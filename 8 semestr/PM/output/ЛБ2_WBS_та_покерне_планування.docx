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F7CB3" w14:textId="77777777" w:rsidR="007C03A6" w:rsidRPr="004A5CAC" w:rsidRDefault="00000000">
      <w:pPr>
        <w:jc w:val="center"/>
        <w:rPr>
          <w:lang w:val="ru-RU"/>
        </w:rPr>
      </w:pPr>
      <w:r w:rsidRPr="004A5CAC">
        <w:rPr>
          <w:lang w:val="ru-RU"/>
        </w:rPr>
        <w:t>МІНІСТЕРСТВО ОСВІТИ І НАУКИ УКРАЇНИ</w:t>
      </w:r>
    </w:p>
    <w:p w14:paraId="782F8FCD" w14:textId="77777777" w:rsidR="007C03A6" w:rsidRPr="004A5CAC" w:rsidRDefault="00000000">
      <w:pPr>
        <w:jc w:val="center"/>
        <w:rPr>
          <w:lang w:val="ru-RU"/>
        </w:rPr>
      </w:pPr>
      <w:r w:rsidRPr="004A5CAC">
        <w:rPr>
          <w:lang w:val="ru-RU"/>
        </w:rPr>
        <w:t>Національний аерокосмічний університет ім. М. Є. Жуковського</w:t>
      </w:r>
    </w:p>
    <w:p w14:paraId="53ACB531" w14:textId="77777777" w:rsidR="007C03A6" w:rsidRPr="004A5CAC" w:rsidRDefault="00000000">
      <w:pPr>
        <w:jc w:val="center"/>
        <w:rPr>
          <w:lang w:val="ru-RU"/>
        </w:rPr>
      </w:pPr>
      <w:r w:rsidRPr="004A5CAC">
        <w:rPr>
          <w:lang w:val="ru-RU"/>
        </w:rPr>
        <w:t>«Харківський авіаційний інститут»</w:t>
      </w:r>
    </w:p>
    <w:p w14:paraId="23AFED3F" w14:textId="77777777" w:rsidR="007C03A6" w:rsidRPr="004A5CAC" w:rsidRDefault="00000000">
      <w:pPr>
        <w:jc w:val="center"/>
        <w:rPr>
          <w:lang w:val="ru-RU"/>
        </w:rPr>
      </w:pPr>
      <w:r w:rsidRPr="004A5CAC">
        <w:rPr>
          <w:lang w:val="ru-RU"/>
        </w:rPr>
        <w:t>факультет програмної інженерії та бізнесу</w:t>
      </w:r>
    </w:p>
    <w:p w14:paraId="2F2D5890" w14:textId="77777777" w:rsidR="007C03A6" w:rsidRPr="004A5CAC" w:rsidRDefault="00000000">
      <w:pPr>
        <w:jc w:val="center"/>
        <w:rPr>
          <w:lang w:val="ru-RU"/>
        </w:rPr>
      </w:pPr>
      <w:r w:rsidRPr="004A5CAC">
        <w:rPr>
          <w:lang w:val="ru-RU"/>
        </w:rPr>
        <w:t>кафедра інженерії програмного забезпечення</w:t>
      </w:r>
    </w:p>
    <w:p w14:paraId="79AB5B82" w14:textId="77777777" w:rsidR="007C03A6" w:rsidRPr="004A5CAC" w:rsidRDefault="007C03A6">
      <w:pPr>
        <w:rPr>
          <w:lang w:val="ru-RU"/>
        </w:rPr>
      </w:pPr>
    </w:p>
    <w:p w14:paraId="3DE28A34" w14:textId="77777777" w:rsidR="007C03A6" w:rsidRPr="004A5CAC" w:rsidRDefault="007C03A6">
      <w:pPr>
        <w:rPr>
          <w:lang w:val="ru-RU"/>
        </w:rPr>
      </w:pPr>
    </w:p>
    <w:p w14:paraId="36DCD006" w14:textId="77777777" w:rsidR="007C03A6" w:rsidRPr="004A5CAC" w:rsidRDefault="007C03A6">
      <w:pPr>
        <w:rPr>
          <w:lang w:val="ru-RU"/>
        </w:rPr>
      </w:pPr>
    </w:p>
    <w:p w14:paraId="50253592" w14:textId="77777777" w:rsidR="007C03A6" w:rsidRPr="004A5CAC" w:rsidRDefault="007C03A6">
      <w:pPr>
        <w:rPr>
          <w:lang w:val="ru-RU"/>
        </w:rPr>
      </w:pPr>
    </w:p>
    <w:p w14:paraId="3E84EF24" w14:textId="77777777" w:rsidR="007C03A6" w:rsidRPr="004A5CAC" w:rsidRDefault="007C03A6">
      <w:pPr>
        <w:rPr>
          <w:lang w:val="ru-RU"/>
        </w:rPr>
      </w:pPr>
    </w:p>
    <w:p w14:paraId="0CD70E66" w14:textId="77777777" w:rsidR="007C03A6" w:rsidRPr="004A5CAC" w:rsidRDefault="00000000">
      <w:pPr>
        <w:jc w:val="center"/>
        <w:rPr>
          <w:lang w:val="ru-RU"/>
        </w:rPr>
      </w:pPr>
      <w:r w:rsidRPr="004A5CAC">
        <w:rPr>
          <w:b/>
          <w:sz w:val="44"/>
          <w:lang w:val="ru-RU"/>
        </w:rPr>
        <w:t>Лабораторна робота №2</w:t>
      </w:r>
    </w:p>
    <w:p w14:paraId="31501C1F" w14:textId="77777777" w:rsidR="007C03A6" w:rsidRPr="004A5CAC" w:rsidRDefault="00000000">
      <w:pPr>
        <w:jc w:val="center"/>
        <w:rPr>
          <w:lang w:val="ru-RU"/>
        </w:rPr>
      </w:pPr>
      <w:r w:rsidRPr="004A5CAC">
        <w:rPr>
          <w:lang w:val="ru-RU"/>
        </w:rPr>
        <w:t xml:space="preserve">з дисципліни </w:t>
      </w:r>
      <w:proofErr w:type="gramStart"/>
      <w:r w:rsidRPr="004A5CAC">
        <w:rPr>
          <w:lang w:val="ru-RU"/>
        </w:rPr>
        <w:t>«</w:t>
      </w:r>
      <w:r w:rsidRPr="004A5CAC">
        <w:rPr>
          <w:u w:val="single"/>
          <w:lang w:val="ru-RU"/>
        </w:rPr>
        <w:t xml:space="preserve"> Міжнародні</w:t>
      </w:r>
      <w:proofErr w:type="gramEnd"/>
      <w:r w:rsidRPr="004A5CAC">
        <w:rPr>
          <w:u w:val="single"/>
          <w:lang w:val="ru-RU"/>
        </w:rPr>
        <w:t xml:space="preserve"> стандарти та менеджмент проектів </w:t>
      </w:r>
      <w:proofErr w:type="gramStart"/>
      <w:r w:rsidRPr="004A5CAC">
        <w:rPr>
          <w:u w:val="single"/>
          <w:lang w:val="ru-RU"/>
        </w:rPr>
        <w:t xml:space="preserve">ПЗ </w:t>
      </w:r>
      <w:r w:rsidRPr="004A5CAC">
        <w:rPr>
          <w:lang w:val="ru-RU"/>
        </w:rPr>
        <w:t>»</w:t>
      </w:r>
      <w:proofErr w:type="gramEnd"/>
    </w:p>
    <w:p w14:paraId="6953AC86" w14:textId="77777777" w:rsidR="007C03A6" w:rsidRPr="004A5CAC" w:rsidRDefault="00000000">
      <w:pPr>
        <w:jc w:val="center"/>
        <w:rPr>
          <w:lang w:val="ru-RU"/>
        </w:rPr>
      </w:pPr>
      <w:r w:rsidRPr="004A5CAC">
        <w:rPr>
          <w:lang w:val="ru-RU"/>
        </w:rPr>
        <w:t>на тему: «</w:t>
      </w:r>
      <w:r>
        <w:rPr>
          <w:u w:val="single"/>
        </w:rPr>
        <w:t>WBS</w:t>
      </w:r>
      <w:r w:rsidRPr="004A5CAC">
        <w:rPr>
          <w:u w:val="single"/>
          <w:lang w:val="ru-RU"/>
        </w:rPr>
        <w:t xml:space="preserve"> та покерне планування</w:t>
      </w:r>
      <w:r w:rsidRPr="004A5CAC">
        <w:rPr>
          <w:lang w:val="ru-RU"/>
        </w:rPr>
        <w:t>»</w:t>
      </w:r>
    </w:p>
    <w:p w14:paraId="4A0E73A9" w14:textId="77777777" w:rsidR="007C03A6" w:rsidRPr="004A5CAC" w:rsidRDefault="007C03A6">
      <w:pPr>
        <w:rPr>
          <w:lang w:val="ru-RU"/>
        </w:rPr>
      </w:pPr>
    </w:p>
    <w:p w14:paraId="2777F236" w14:textId="77777777" w:rsidR="007C03A6" w:rsidRPr="004A5CAC" w:rsidRDefault="007C03A6">
      <w:pPr>
        <w:rPr>
          <w:lang w:val="ru-RU"/>
        </w:rPr>
      </w:pPr>
    </w:p>
    <w:p w14:paraId="3F93D6F6" w14:textId="77777777" w:rsidR="007C03A6" w:rsidRPr="004A5CAC" w:rsidRDefault="007C03A6">
      <w:pPr>
        <w:rPr>
          <w:lang w:val="ru-RU"/>
        </w:rPr>
      </w:pPr>
    </w:p>
    <w:p w14:paraId="25AA70F0" w14:textId="77777777" w:rsidR="007C03A6" w:rsidRPr="004A5CAC" w:rsidRDefault="007C03A6">
      <w:pPr>
        <w:rPr>
          <w:lang w:val="ru-RU"/>
        </w:rPr>
      </w:pPr>
    </w:p>
    <w:p w14:paraId="16BB6B4D" w14:textId="77777777" w:rsidR="007C03A6" w:rsidRPr="004A5CAC" w:rsidRDefault="007C03A6">
      <w:pPr>
        <w:rPr>
          <w:lang w:val="ru-RU"/>
        </w:rPr>
      </w:pPr>
    </w:p>
    <w:p w14:paraId="2F1020B8" w14:textId="77777777" w:rsidR="007C03A6" w:rsidRPr="004A5CAC" w:rsidRDefault="007C03A6">
      <w:pPr>
        <w:rPr>
          <w:lang w:val="ru-RU"/>
        </w:rPr>
      </w:pPr>
    </w:p>
    <w:p w14:paraId="18C41215" w14:textId="77777777" w:rsidR="007C03A6" w:rsidRPr="004A5CAC" w:rsidRDefault="007C03A6">
      <w:pPr>
        <w:rPr>
          <w:lang w:val="ru-RU"/>
        </w:rPr>
      </w:pPr>
    </w:p>
    <w:p w14:paraId="34F65DF0" w14:textId="77777777" w:rsidR="007C03A6" w:rsidRPr="004A5CAC" w:rsidRDefault="007C03A6">
      <w:pPr>
        <w:rPr>
          <w:lang w:val="ru-RU"/>
        </w:rPr>
      </w:pPr>
    </w:p>
    <w:p w14:paraId="6A7E7D67" w14:textId="77777777" w:rsidR="007C03A6" w:rsidRPr="004A5CAC" w:rsidRDefault="00000000">
      <w:pPr>
        <w:ind w:left="3969"/>
        <w:rPr>
          <w:lang w:val="ru-RU"/>
        </w:rPr>
      </w:pPr>
      <w:r w:rsidRPr="004A5CAC">
        <w:rPr>
          <w:sz w:val="24"/>
          <w:lang w:val="ru-RU"/>
        </w:rPr>
        <w:t xml:space="preserve">Виконав: студент 4 курсу групи </w:t>
      </w:r>
      <w:proofErr w:type="gramStart"/>
      <w:r w:rsidRPr="004A5CAC">
        <w:rPr>
          <w:sz w:val="24"/>
          <w:lang w:val="ru-RU"/>
        </w:rPr>
        <w:t xml:space="preserve">№ </w:t>
      </w:r>
      <w:r w:rsidRPr="004A5CAC">
        <w:rPr>
          <w:sz w:val="24"/>
          <w:u w:val="single"/>
          <w:lang w:val="ru-RU"/>
        </w:rPr>
        <w:t xml:space="preserve"> 642</w:t>
      </w:r>
      <w:proofErr w:type="gramEnd"/>
      <w:r w:rsidRPr="004A5CAC">
        <w:rPr>
          <w:sz w:val="24"/>
          <w:u w:val="single"/>
          <w:lang w:val="ru-RU"/>
        </w:rPr>
        <w:t xml:space="preserve">п               </w:t>
      </w:r>
    </w:p>
    <w:p w14:paraId="119DC19F" w14:textId="77777777" w:rsidR="007C03A6" w:rsidRPr="004A5CAC" w:rsidRDefault="00000000">
      <w:pPr>
        <w:ind w:left="3969"/>
        <w:rPr>
          <w:lang w:val="ru-RU"/>
        </w:rPr>
      </w:pPr>
      <w:r w:rsidRPr="004A5CAC">
        <w:rPr>
          <w:sz w:val="24"/>
          <w:u w:val="single"/>
          <w:lang w:val="ru-RU"/>
        </w:rPr>
        <w:t xml:space="preserve">121 «Інженерія програмного забезпечення»            </w:t>
      </w:r>
    </w:p>
    <w:p w14:paraId="6C19A522" w14:textId="77777777" w:rsidR="007C03A6" w:rsidRPr="004A5CAC" w:rsidRDefault="00000000">
      <w:pPr>
        <w:ind w:left="3969"/>
        <w:jc w:val="center"/>
        <w:rPr>
          <w:lang w:val="ru-RU"/>
        </w:rPr>
      </w:pPr>
      <w:r w:rsidRPr="004A5CAC">
        <w:rPr>
          <w:sz w:val="16"/>
          <w:lang w:val="ru-RU"/>
        </w:rPr>
        <w:t>(код спеціальності)</w:t>
      </w:r>
    </w:p>
    <w:p w14:paraId="2EE10848" w14:textId="77777777" w:rsidR="007C03A6" w:rsidRPr="004A5CAC" w:rsidRDefault="00000000">
      <w:pPr>
        <w:ind w:left="3969"/>
        <w:rPr>
          <w:lang w:val="ru-RU"/>
        </w:rPr>
      </w:pPr>
      <w:r w:rsidRPr="004A5CAC">
        <w:rPr>
          <w:sz w:val="24"/>
          <w:u w:val="single"/>
          <w:lang w:val="ru-RU"/>
        </w:rPr>
        <w:t xml:space="preserve">                    Астаф'єв А. Г.               </w:t>
      </w:r>
    </w:p>
    <w:p w14:paraId="0A07809C" w14:textId="77777777" w:rsidR="007C03A6" w:rsidRPr="004A5CAC" w:rsidRDefault="00000000">
      <w:pPr>
        <w:ind w:left="3969"/>
        <w:jc w:val="center"/>
        <w:rPr>
          <w:lang w:val="ru-RU"/>
        </w:rPr>
      </w:pPr>
      <w:r w:rsidRPr="004A5CAC">
        <w:rPr>
          <w:sz w:val="16"/>
          <w:lang w:val="ru-RU"/>
        </w:rPr>
        <w:t>(ПІБ студента)</w:t>
      </w:r>
    </w:p>
    <w:p w14:paraId="5CDD9AF7" w14:textId="77777777" w:rsidR="007C03A6" w:rsidRPr="004A5CAC" w:rsidRDefault="007C03A6">
      <w:pPr>
        <w:rPr>
          <w:lang w:val="ru-RU"/>
        </w:rPr>
      </w:pPr>
    </w:p>
    <w:p w14:paraId="3C8EDBB5" w14:textId="77777777" w:rsidR="007C03A6" w:rsidRPr="004A5CAC" w:rsidRDefault="00000000">
      <w:pPr>
        <w:ind w:left="3969"/>
        <w:rPr>
          <w:lang w:val="ru-RU"/>
        </w:rPr>
      </w:pPr>
      <w:r w:rsidRPr="004A5CAC">
        <w:rPr>
          <w:sz w:val="24"/>
          <w:lang w:val="ru-RU"/>
        </w:rPr>
        <w:t>Прийняв:</w:t>
      </w:r>
      <w:r w:rsidRPr="004A5CAC">
        <w:rPr>
          <w:sz w:val="24"/>
          <w:u w:val="single"/>
          <w:lang w:val="ru-RU"/>
        </w:rPr>
        <w:t xml:space="preserve"> к.т.н., доцент каф. 603               </w:t>
      </w:r>
    </w:p>
    <w:p w14:paraId="4F8F90C2" w14:textId="77777777" w:rsidR="007C03A6" w:rsidRPr="004A5CAC" w:rsidRDefault="00000000">
      <w:pPr>
        <w:ind w:left="3969"/>
        <w:rPr>
          <w:lang w:val="ru-RU"/>
        </w:rPr>
      </w:pPr>
      <w:r w:rsidRPr="004A5CAC">
        <w:rPr>
          <w:sz w:val="24"/>
          <w:u w:val="single"/>
          <w:lang w:val="ru-RU"/>
        </w:rPr>
        <w:t xml:space="preserve">                     Мандрікова Л. В.            </w:t>
      </w:r>
    </w:p>
    <w:p w14:paraId="51B152CB" w14:textId="77777777" w:rsidR="007C03A6" w:rsidRPr="004A5CAC" w:rsidRDefault="00000000">
      <w:pPr>
        <w:ind w:left="3969"/>
        <w:jc w:val="center"/>
        <w:rPr>
          <w:lang w:val="ru-RU"/>
        </w:rPr>
      </w:pPr>
      <w:r w:rsidRPr="004A5CAC">
        <w:rPr>
          <w:sz w:val="16"/>
          <w:lang w:val="ru-RU"/>
        </w:rPr>
        <w:t>(ПІБ викладача)</w:t>
      </w:r>
    </w:p>
    <w:p w14:paraId="1AC21A4D" w14:textId="77777777" w:rsidR="007C03A6" w:rsidRPr="004A5CAC" w:rsidRDefault="007C03A6">
      <w:pPr>
        <w:rPr>
          <w:lang w:val="ru-RU"/>
        </w:rPr>
      </w:pPr>
    </w:p>
    <w:p w14:paraId="2377CCAC" w14:textId="77777777" w:rsidR="007C03A6" w:rsidRPr="004A5CAC" w:rsidRDefault="00000000">
      <w:pPr>
        <w:ind w:left="3969"/>
        <w:rPr>
          <w:lang w:val="ru-RU"/>
        </w:rPr>
      </w:pPr>
      <w:r w:rsidRPr="004A5CAC">
        <w:rPr>
          <w:sz w:val="24"/>
          <w:lang w:val="ru-RU"/>
        </w:rPr>
        <w:t xml:space="preserve">Національна шкала: </w:t>
      </w:r>
      <w:r w:rsidRPr="004A5CAC">
        <w:rPr>
          <w:sz w:val="24"/>
          <w:u w:val="single"/>
          <w:lang w:val="ru-RU"/>
        </w:rPr>
        <w:t xml:space="preserve">                                   </w:t>
      </w:r>
    </w:p>
    <w:p w14:paraId="45F3AE03" w14:textId="77777777" w:rsidR="007C03A6" w:rsidRPr="004A5CAC" w:rsidRDefault="00000000">
      <w:pPr>
        <w:ind w:left="3969"/>
        <w:rPr>
          <w:lang w:val="ru-RU"/>
        </w:rPr>
      </w:pPr>
      <w:r w:rsidRPr="004A5CAC">
        <w:rPr>
          <w:sz w:val="24"/>
          <w:lang w:val="ru-RU"/>
        </w:rPr>
        <w:t xml:space="preserve">Кількість балів: </w:t>
      </w:r>
      <w:r w:rsidRPr="004A5CAC">
        <w:rPr>
          <w:sz w:val="24"/>
          <w:u w:val="single"/>
          <w:lang w:val="ru-RU"/>
        </w:rPr>
        <w:t xml:space="preserve">                                   </w:t>
      </w:r>
    </w:p>
    <w:p w14:paraId="30678687" w14:textId="77777777" w:rsidR="007C03A6" w:rsidRPr="004A5CAC" w:rsidRDefault="007C03A6">
      <w:pPr>
        <w:rPr>
          <w:lang w:val="ru-RU"/>
        </w:rPr>
      </w:pPr>
    </w:p>
    <w:p w14:paraId="0EA0AFEE" w14:textId="77777777" w:rsidR="007C03A6" w:rsidRPr="004A5CAC" w:rsidRDefault="007C03A6">
      <w:pPr>
        <w:rPr>
          <w:lang w:val="ru-RU"/>
        </w:rPr>
      </w:pPr>
    </w:p>
    <w:p w14:paraId="4589EA7E" w14:textId="77777777" w:rsidR="007C03A6" w:rsidRPr="004A5CAC" w:rsidRDefault="007C03A6">
      <w:pPr>
        <w:rPr>
          <w:lang w:val="ru-RU"/>
        </w:rPr>
      </w:pPr>
    </w:p>
    <w:p w14:paraId="56F5C3FB" w14:textId="77777777" w:rsidR="007C03A6" w:rsidRPr="004A5CAC" w:rsidRDefault="007C03A6">
      <w:pPr>
        <w:rPr>
          <w:lang w:val="ru-RU"/>
        </w:rPr>
      </w:pPr>
    </w:p>
    <w:p w14:paraId="2D6C56B7" w14:textId="77777777" w:rsidR="007C03A6" w:rsidRPr="004A5CAC" w:rsidRDefault="007C03A6">
      <w:pPr>
        <w:rPr>
          <w:lang w:val="ru-RU"/>
        </w:rPr>
      </w:pPr>
    </w:p>
    <w:p w14:paraId="30477EDA" w14:textId="77777777" w:rsidR="007C03A6" w:rsidRPr="004A5CAC" w:rsidRDefault="007C03A6">
      <w:pPr>
        <w:rPr>
          <w:lang w:val="ru-RU"/>
        </w:rPr>
      </w:pPr>
    </w:p>
    <w:p w14:paraId="41DA38E7" w14:textId="77777777" w:rsidR="007C03A6" w:rsidRPr="004A5CAC" w:rsidRDefault="00000000">
      <w:pPr>
        <w:jc w:val="center"/>
        <w:rPr>
          <w:lang w:val="ru-RU"/>
        </w:rPr>
      </w:pPr>
      <w:r w:rsidRPr="004A5CAC">
        <w:rPr>
          <w:lang w:val="ru-RU"/>
        </w:rPr>
        <w:t>Харків – 2026</w:t>
      </w:r>
      <w:r w:rsidRPr="004A5CAC">
        <w:rPr>
          <w:lang w:val="ru-RU"/>
        </w:rPr>
        <w:br w:type="page"/>
      </w:r>
    </w:p>
    <w:p w14:paraId="6BC5C93C" w14:textId="77777777" w:rsidR="007C03A6" w:rsidRDefault="00000000">
      <w:pPr>
        <w:jc w:val="center"/>
      </w:pPr>
      <w:r>
        <w:rPr>
          <w:b/>
        </w:rPr>
        <w:lastRenderedPageBreak/>
        <w:t>ЗМІСТ</w:t>
      </w:r>
    </w:p>
    <w:p w14:paraId="01D7DAA8" w14:textId="54652B20" w:rsidR="004A5CAC" w:rsidRDefault="00000000">
      <w:pPr>
        <w:pStyle w:val="TOC1"/>
        <w:tabs>
          <w:tab w:val="right" w:leader="dot" w:pos="9962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8484214" w:history="1">
        <w:r w:rsidR="004A5CAC" w:rsidRPr="00A65DE0">
          <w:rPr>
            <w:rStyle w:val="Hyperlink"/>
            <w:noProof/>
          </w:rPr>
          <w:t>1. Постановка задачі</w:t>
        </w:r>
        <w:r w:rsidR="004A5CAC">
          <w:rPr>
            <w:noProof/>
            <w:webHidden/>
          </w:rPr>
          <w:tab/>
        </w:r>
        <w:r w:rsidR="004A5CAC">
          <w:rPr>
            <w:noProof/>
            <w:webHidden/>
          </w:rPr>
          <w:fldChar w:fldCharType="begin"/>
        </w:r>
        <w:r w:rsidR="004A5CAC">
          <w:rPr>
            <w:noProof/>
            <w:webHidden/>
          </w:rPr>
          <w:instrText xml:space="preserve"> PAGEREF _Toc228484214 \h </w:instrText>
        </w:r>
        <w:r w:rsidR="004A5CAC">
          <w:rPr>
            <w:noProof/>
            <w:webHidden/>
          </w:rPr>
        </w:r>
        <w:r w:rsidR="004A5CAC">
          <w:rPr>
            <w:noProof/>
            <w:webHidden/>
          </w:rPr>
          <w:fldChar w:fldCharType="separate"/>
        </w:r>
        <w:r w:rsidR="004A5CAC">
          <w:rPr>
            <w:noProof/>
            <w:webHidden/>
          </w:rPr>
          <w:t>2</w:t>
        </w:r>
        <w:r w:rsidR="004A5CAC">
          <w:rPr>
            <w:noProof/>
            <w:webHidden/>
          </w:rPr>
          <w:fldChar w:fldCharType="end"/>
        </w:r>
      </w:hyperlink>
    </w:p>
    <w:p w14:paraId="50EC1AC0" w14:textId="17CBDF90" w:rsidR="004A5CAC" w:rsidRDefault="004A5CAC">
      <w:pPr>
        <w:pStyle w:val="TOC1"/>
        <w:tabs>
          <w:tab w:val="right" w:leader="dot" w:pos="9962"/>
        </w:tabs>
        <w:rPr>
          <w:noProof/>
        </w:rPr>
      </w:pPr>
      <w:hyperlink w:anchor="_Toc228484215" w:history="1">
        <w:r w:rsidRPr="00A65DE0">
          <w:rPr>
            <w:rStyle w:val="Hyperlink"/>
            <w:noProof/>
          </w:rPr>
          <w:t>2. Декомпозиція робіт по етапах життєвого циклу (WBS)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CCB08AE" w14:textId="200942A1" w:rsidR="004A5CAC" w:rsidRDefault="004A5CAC">
      <w:pPr>
        <w:pStyle w:val="TOC1"/>
        <w:tabs>
          <w:tab w:val="right" w:leader="dot" w:pos="9962"/>
        </w:tabs>
        <w:rPr>
          <w:noProof/>
        </w:rPr>
      </w:pPr>
      <w:hyperlink w:anchor="_Toc228484216" w:history="1">
        <w:r w:rsidRPr="00A65DE0">
          <w:rPr>
            <w:rStyle w:val="Hyperlink"/>
            <w:noProof/>
          </w:rPr>
          <w:t>3. Функціональна декомпозиція робіт (WBS)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18A5EB" w14:textId="2987698C" w:rsidR="004A5CAC" w:rsidRDefault="004A5CAC">
      <w:pPr>
        <w:pStyle w:val="TOC1"/>
        <w:tabs>
          <w:tab w:val="right" w:leader="dot" w:pos="9962"/>
        </w:tabs>
        <w:rPr>
          <w:noProof/>
        </w:rPr>
      </w:pPr>
      <w:hyperlink w:anchor="_Toc228484217" w:history="1">
        <w:r w:rsidRPr="00A65DE0">
          <w:rPr>
            <w:rStyle w:val="Hyperlink"/>
            <w:noProof/>
          </w:rPr>
          <w:t>4. Таблиця трудомісткості робіт (покерне планування)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0A216BE" w14:textId="62172F5E" w:rsidR="004A5CAC" w:rsidRDefault="004A5CAC">
      <w:pPr>
        <w:pStyle w:val="TOC2"/>
        <w:tabs>
          <w:tab w:val="right" w:leader="dot" w:pos="9962"/>
        </w:tabs>
        <w:rPr>
          <w:noProof/>
        </w:rPr>
      </w:pPr>
      <w:hyperlink w:anchor="_Toc228484218" w:history="1">
        <w:r w:rsidRPr="00A65DE0">
          <w:rPr>
            <w:rStyle w:val="Hyperlink"/>
            <w:noProof/>
          </w:rPr>
          <w:t>Sprint 0: Ініціалізація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4F3FDC" w14:textId="29A0EFF3" w:rsidR="004A5CAC" w:rsidRDefault="004A5CAC">
      <w:pPr>
        <w:pStyle w:val="TOC2"/>
        <w:tabs>
          <w:tab w:val="right" w:leader="dot" w:pos="9962"/>
        </w:tabs>
        <w:rPr>
          <w:noProof/>
        </w:rPr>
      </w:pPr>
      <w:hyperlink w:anchor="_Toc228484219" w:history="1">
        <w:r w:rsidRPr="00A65DE0">
          <w:rPr>
            <w:rStyle w:val="Hyperlink"/>
            <w:noProof/>
          </w:rPr>
          <w:t>Sprint 1: Автентифікація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517D50" w14:textId="1B4E1D8D" w:rsidR="004A5CAC" w:rsidRDefault="004A5CAC">
      <w:pPr>
        <w:pStyle w:val="TOC2"/>
        <w:tabs>
          <w:tab w:val="right" w:leader="dot" w:pos="9962"/>
        </w:tabs>
        <w:rPr>
          <w:noProof/>
        </w:rPr>
      </w:pPr>
      <w:hyperlink w:anchor="_Toc228484220" w:history="1">
        <w:r w:rsidRPr="00A65DE0">
          <w:rPr>
            <w:rStyle w:val="Hyperlink"/>
            <w:noProof/>
          </w:rPr>
          <w:t>Sprint 2: Пошук та інтеграція TMDB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414E36" w14:textId="3A319301" w:rsidR="004A5CAC" w:rsidRDefault="004A5CAC">
      <w:pPr>
        <w:pStyle w:val="TOC2"/>
        <w:tabs>
          <w:tab w:val="right" w:leader="dot" w:pos="9962"/>
        </w:tabs>
        <w:rPr>
          <w:noProof/>
        </w:rPr>
      </w:pPr>
      <w:hyperlink w:anchor="_Toc228484221" w:history="1">
        <w:r w:rsidRPr="00A65DE0">
          <w:rPr>
            <w:rStyle w:val="Hyperlink"/>
            <w:noProof/>
          </w:rPr>
          <w:t>Sprint 3: Профілі та підписки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D6259E3" w14:textId="50C30FC8" w:rsidR="004A5CAC" w:rsidRDefault="004A5CAC">
      <w:pPr>
        <w:pStyle w:val="TOC2"/>
        <w:tabs>
          <w:tab w:val="right" w:leader="dot" w:pos="9962"/>
        </w:tabs>
        <w:rPr>
          <w:noProof/>
        </w:rPr>
      </w:pPr>
      <w:hyperlink w:anchor="_Toc228484222" w:history="1">
        <w:r w:rsidRPr="00A65DE0">
          <w:rPr>
            <w:rStyle w:val="Hyperlink"/>
            <w:noProof/>
          </w:rPr>
          <w:t>Sprint 4: Рецензії та трекінг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1F4570" w14:textId="735B708D" w:rsidR="004A5CAC" w:rsidRDefault="004A5CAC">
      <w:pPr>
        <w:pStyle w:val="TOC2"/>
        <w:tabs>
          <w:tab w:val="right" w:leader="dot" w:pos="9962"/>
        </w:tabs>
        <w:rPr>
          <w:noProof/>
        </w:rPr>
      </w:pPr>
      <w:hyperlink w:anchor="_Toc228484223" w:history="1">
        <w:r w:rsidRPr="00A65DE0">
          <w:rPr>
            <w:rStyle w:val="Hyperlink"/>
            <w:noProof/>
          </w:rPr>
          <w:t>Sprint 5: Колекції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7B7A9C9" w14:textId="2CEF683E" w:rsidR="004A5CAC" w:rsidRDefault="004A5CAC">
      <w:pPr>
        <w:pStyle w:val="TOC2"/>
        <w:tabs>
          <w:tab w:val="right" w:leader="dot" w:pos="9962"/>
        </w:tabs>
        <w:rPr>
          <w:noProof/>
        </w:rPr>
      </w:pPr>
      <w:hyperlink w:anchor="_Toc228484224" w:history="1">
        <w:r w:rsidRPr="00A65DE0">
          <w:rPr>
            <w:rStyle w:val="Hyperlink"/>
            <w:noProof/>
          </w:rPr>
          <w:t>Sprint 6: Модерація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BF96488" w14:textId="5B3B9D96" w:rsidR="004A5CAC" w:rsidRDefault="004A5CAC">
      <w:pPr>
        <w:pStyle w:val="TOC2"/>
        <w:tabs>
          <w:tab w:val="right" w:leader="dot" w:pos="9962"/>
        </w:tabs>
        <w:rPr>
          <w:noProof/>
        </w:rPr>
      </w:pPr>
      <w:hyperlink w:anchor="_Toc228484225" w:history="1">
        <w:r w:rsidRPr="00A65DE0">
          <w:rPr>
            <w:rStyle w:val="Hyperlink"/>
            <w:noProof/>
          </w:rPr>
          <w:t>Sprint 7: Адміністрування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926715" w14:textId="7DAE1115" w:rsidR="004A5CAC" w:rsidRDefault="004A5CAC">
      <w:pPr>
        <w:pStyle w:val="TOC2"/>
        <w:tabs>
          <w:tab w:val="right" w:leader="dot" w:pos="9962"/>
        </w:tabs>
        <w:rPr>
          <w:noProof/>
        </w:rPr>
      </w:pPr>
      <w:hyperlink w:anchor="_Toc228484226" w:history="1">
        <w:r w:rsidRPr="00A65DE0">
          <w:rPr>
            <w:rStyle w:val="Hyperlink"/>
            <w:noProof/>
          </w:rPr>
          <w:t>Sprint 8: Полірування та QA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0897AE2" w14:textId="328D207A" w:rsidR="004A5CAC" w:rsidRDefault="004A5CAC">
      <w:pPr>
        <w:pStyle w:val="TOC2"/>
        <w:tabs>
          <w:tab w:val="right" w:leader="dot" w:pos="9962"/>
        </w:tabs>
        <w:rPr>
          <w:noProof/>
        </w:rPr>
      </w:pPr>
      <w:hyperlink w:anchor="_Toc228484227" w:history="1">
        <w:r w:rsidRPr="00A65DE0">
          <w:rPr>
            <w:rStyle w:val="Hyperlink"/>
            <w:noProof/>
          </w:rPr>
          <w:t>Зведена таблиця по спринтах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53BD318" w14:textId="516743E8" w:rsidR="004A5CAC" w:rsidRDefault="004A5CAC">
      <w:pPr>
        <w:pStyle w:val="TOC1"/>
        <w:tabs>
          <w:tab w:val="right" w:leader="dot" w:pos="9962"/>
        </w:tabs>
        <w:rPr>
          <w:noProof/>
        </w:rPr>
      </w:pPr>
      <w:hyperlink w:anchor="_Toc228484228" w:history="1">
        <w:r w:rsidRPr="00A65DE0">
          <w:rPr>
            <w:rStyle w:val="Hyperlink"/>
            <w:noProof/>
          </w:rPr>
          <w:t>5. Висновки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DC60267" w14:textId="531E12E4" w:rsidR="007C03A6" w:rsidRDefault="00000000">
      <w:r>
        <w:fldChar w:fldCharType="end"/>
      </w:r>
    </w:p>
    <w:p w14:paraId="5056E9C8" w14:textId="77777777" w:rsidR="007C03A6" w:rsidRDefault="00000000">
      <w:r>
        <w:br w:type="page"/>
      </w:r>
    </w:p>
    <w:p w14:paraId="3153789F" w14:textId="77777777" w:rsidR="007C03A6" w:rsidRDefault="007C03A6">
      <w:pPr>
        <w:sectPr w:rsidR="007C03A6"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14:paraId="6A4732DE" w14:textId="77777777" w:rsidR="007C03A6" w:rsidRDefault="00000000">
      <w:pPr>
        <w:pStyle w:val="Heading1"/>
      </w:pPr>
      <w:bookmarkStart w:id="0" w:name="постановка-задачі"/>
      <w:bookmarkStart w:id="1" w:name="_Toc228484214"/>
      <w:r>
        <w:rPr>
          <w:rFonts w:ascii="Times New Roman" w:hAnsi="Times New Roman"/>
        </w:rPr>
        <w:lastRenderedPageBreak/>
        <w:t>1. Постановка задачі</w:t>
      </w:r>
      <w:bookmarkEnd w:id="1"/>
    </w:p>
    <w:p w14:paraId="487756F3" w14:textId="77777777" w:rsidR="007C03A6" w:rsidRDefault="00000000">
      <w:r>
        <w:t>Метою лабораторної роботи є виконання структурної декомпозиції робіт (WBS) проекту «Track List» по етапах життєвого циклу та по функціоналу, а також проведення оцінки трудомісткості робіт за допомогою покерного планування.</w:t>
      </w:r>
    </w:p>
    <w:p w14:paraId="254F7C20" w14:textId="77777777" w:rsidR="007C03A6" w:rsidRPr="004A5CAC" w:rsidRDefault="00000000">
      <w:pPr>
        <w:pStyle w:val="Heading1"/>
        <w:rPr>
          <w:lang w:val="ru-RU"/>
        </w:rPr>
      </w:pPr>
      <w:bookmarkStart w:id="2" w:name="X9bff88505b1e08c2af6dceb9544250be6e57170"/>
      <w:bookmarkStart w:id="3" w:name="_Toc228484215"/>
      <w:bookmarkEnd w:id="0"/>
      <w:r w:rsidRPr="004A5CAC">
        <w:rPr>
          <w:rFonts w:ascii="Times New Roman" w:hAnsi="Times New Roman"/>
          <w:lang w:val="ru-RU"/>
        </w:rPr>
        <w:t>2. Декомпозиція робіт по етапах життєвого циклу (</w:t>
      </w:r>
      <w:r>
        <w:rPr>
          <w:rFonts w:ascii="Times New Roman" w:hAnsi="Times New Roman"/>
        </w:rPr>
        <w:t>WBS</w:t>
      </w:r>
      <w:r w:rsidRPr="004A5CAC">
        <w:rPr>
          <w:rFonts w:ascii="Times New Roman" w:hAnsi="Times New Roman"/>
          <w:lang w:val="ru-RU"/>
        </w:rPr>
        <w:t>)</w:t>
      </w:r>
      <w:bookmarkEnd w:id="3"/>
    </w:p>
    <w:p w14:paraId="755994EA" w14:textId="77777777" w:rsidR="007C03A6" w:rsidRPr="004A5CAC" w:rsidRDefault="00000000">
      <w:pPr>
        <w:ind w:firstLine="0"/>
        <w:jc w:val="left"/>
        <w:rPr>
          <w:lang w:val="ru-RU"/>
        </w:rPr>
      </w:pPr>
      <w:r>
        <w:rPr>
          <w:rFonts w:ascii="Courier New" w:hAnsi="Courier New"/>
          <w:sz w:val="20"/>
        </w:rPr>
        <w:t>Track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List</w:t>
      </w:r>
      <w:r w:rsidRPr="004A5CAC">
        <w:rPr>
          <w:rFonts w:ascii="Courier New" w:hAnsi="Courier New"/>
          <w:sz w:val="20"/>
          <w:lang w:val="ru-RU"/>
        </w:rPr>
        <w:br/>
        <w:t xml:space="preserve">├── </w:t>
      </w:r>
      <w:r>
        <w:rPr>
          <w:rFonts w:ascii="Courier New" w:hAnsi="Courier New"/>
          <w:sz w:val="20"/>
        </w:rPr>
        <w:t>Sprint</w:t>
      </w:r>
      <w:r w:rsidRPr="004A5CAC">
        <w:rPr>
          <w:rFonts w:ascii="Courier New" w:hAnsi="Courier New"/>
          <w:sz w:val="20"/>
          <w:lang w:val="ru-RU"/>
        </w:rPr>
        <w:t xml:space="preserve"> 0: Ініціалізація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-001: </w:t>
      </w:r>
      <w:r>
        <w:rPr>
          <w:rFonts w:ascii="Courier New" w:hAnsi="Courier New"/>
          <w:sz w:val="20"/>
        </w:rPr>
        <w:t>Project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Init</w:t>
      </w:r>
      <w:r w:rsidRPr="004A5CAC">
        <w:rPr>
          <w:rFonts w:ascii="Courier New" w:hAnsi="Courier New"/>
          <w:sz w:val="20"/>
          <w:lang w:val="ru-RU"/>
        </w:rPr>
        <w:t xml:space="preserve"> &amp; </w:t>
      </w:r>
      <w:r>
        <w:rPr>
          <w:rFonts w:ascii="Courier New" w:hAnsi="Courier New"/>
          <w:sz w:val="20"/>
        </w:rPr>
        <w:t>Database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Setup</w:t>
      </w:r>
      <w:r w:rsidRPr="004A5CAC">
        <w:rPr>
          <w:rFonts w:ascii="Courier New" w:hAnsi="Courier New"/>
          <w:sz w:val="20"/>
          <w:lang w:val="ru-RU"/>
        </w:rPr>
        <w:br/>
        <w:t>│   │   ├── Створити .</w:t>
      </w:r>
      <w:r>
        <w:rPr>
          <w:rFonts w:ascii="Courier New" w:hAnsi="Courier New"/>
          <w:sz w:val="20"/>
        </w:rPr>
        <w:t>NET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Web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API</w:t>
      </w:r>
      <w:r w:rsidRPr="004A5CAC">
        <w:rPr>
          <w:rFonts w:ascii="Courier New" w:hAnsi="Courier New"/>
          <w:sz w:val="20"/>
          <w:lang w:val="ru-RU"/>
        </w:rPr>
        <w:t xml:space="preserve"> проєкт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Підключити </w:t>
      </w:r>
      <w:r>
        <w:rPr>
          <w:rFonts w:ascii="Courier New" w:hAnsi="Courier New"/>
          <w:sz w:val="20"/>
        </w:rPr>
        <w:t>EF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Core</w:t>
      </w:r>
      <w:r w:rsidRPr="004A5CAC">
        <w:rPr>
          <w:rFonts w:ascii="Courier New" w:hAnsi="Courier New"/>
          <w:sz w:val="20"/>
          <w:lang w:val="ru-RU"/>
        </w:rPr>
        <w:t xml:space="preserve"> + </w:t>
      </w:r>
      <w:r>
        <w:rPr>
          <w:rFonts w:ascii="Courier New" w:hAnsi="Courier New"/>
          <w:sz w:val="20"/>
        </w:rPr>
        <w:t>Npgsql</w:t>
      </w:r>
      <w:r w:rsidRPr="004A5CAC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PostgreSQL</w:t>
      </w:r>
      <w:r w:rsidRPr="004A5CAC">
        <w:rPr>
          <w:rFonts w:ascii="Courier New" w:hAnsi="Courier New"/>
          <w:sz w:val="20"/>
          <w:lang w:val="ru-RU"/>
        </w:rPr>
        <w:t>)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Реалізувати </w:t>
      </w:r>
      <w:r>
        <w:rPr>
          <w:rFonts w:ascii="Courier New" w:hAnsi="Courier New"/>
          <w:sz w:val="20"/>
        </w:rPr>
        <w:t>BaseEntity</w:t>
      </w:r>
      <w:r w:rsidRPr="004A5CAC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Guid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v</w:t>
      </w:r>
      <w:r w:rsidRPr="004A5CAC">
        <w:rPr>
          <w:rFonts w:ascii="Courier New" w:hAnsi="Courier New"/>
          <w:sz w:val="20"/>
          <w:lang w:val="ru-RU"/>
        </w:rPr>
        <w:t xml:space="preserve">7, </w:t>
      </w:r>
      <w:r>
        <w:rPr>
          <w:rFonts w:ascii="Courier New" w:hAnsi="Courier New"/>
          <w:sz w:val="20"/>
        </w:rPr>
        <w:t>CreatedAt</w:t>
      </w:r>
      <w:r w:rsidRPr="004A5CAC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UpdatedAt</w:t>
      </w:r>
      <w:r w:rsidRPr="004A5CAC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DeletedAt</w:t>
      </w:r>
      <w:r w:rsidRPr="004A5CAC">
        <w:rPr>
          <w:rFonts w:ascii="Courier New" w:hAnsi="Courier New"/>
          <w:sz w:val="20"/>
          <w:lang w:val="ru-RU"/>
        </w:rPr>
        <w:t>)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Налаштувати </w:t>
      </w:r>
      <w:r>
        <w:rPr>
          <w:rFonts w:ascii="Courier New" w:hAnsi="Courier New"/>
          <w:sz w:val="20"/>
        </w:rPr>
        <w:t>Global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Query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Filter</w:t>
      </w:r>
      <w:r w:rsidRPr="004A5CAC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Soft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Delete</w:t>
      </w:r>
      <w:r w:rsidRPr="004A5CAC">
        <w:rPr>
          <w:rFonts w:ascii="Courier New" w:hAnsi="Courier New"/>
          <w:sz w:val="20"/>
          <w:lang w:val="ru-RU"/>
        </w:rPr>
        <w:t>)</w:t>
      </w:r>
      <w:r w:rsidRPr="004A5CAC">
        <w:rPr>
          <w:rFonts w:ascii="Courier New" w:hAnsi="Courier New"/>
          <w:sz w:val="20"/>
          <w:lang w:val="ru-RU"/>
        </w:rPr>
        <w:br/>
        <w:t xml:space="preserve">│   │   └── Налаштувати генерацію </w:t>
      </w:r>
      <w:r>
        <w:rPr>
          <w:rFonts w:ascii="Courier New" w:hAnsi="Courier New"/>
          <w:sz w:val="20"/>
        </w:rPr>
        <w:t>GUID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v</w:t>
      </w:r>
      <w:r w:rsidRPr="004A5CAC">
        <w:rPr>
          <w:rFonts w:ascii="Courier New" w:hAnsi="Courier New"/>
          <w:sz w:val="20"/>
          <w:lang w:val="ru-RU"/>
        </w:rPr>
        <w:t>7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-002: </w:t>
      </w:r>
      <w:r>
        <w:rPr>
          <w:rFonts w:ascii="Courier New" w:hAnsi="Courier New"/>
          <w:sz w:val="20"/>
        </w:rPr>
        <w:t>Auth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Infrastructure</w:t>
      </w:r>
      <w:r w:rsidRPr="004A5CAC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JWT</w:t>
      </w:r>
      <w:r w:rsidRPr="004A5CAC">
        <w:rPr>
          <w:rFonts w:ascii="Courier New" w:hAnsi="Courier New"/>
          <w:sz w:val="20"/>
          <w:lang w:val="ru-RU"/>
        </w:rPr>
        <w:t>)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Налаштувати </w:t>
      </w:r>
      <w:r>
        <w:rPr>
          <w:rFonts w:ascii="Courier New" w:hAnsi="Courier New"/>
          <w:sz w:val="20"/>
        </w:rPr>
        <w:t>JwtBearer</w:t>
      </w:r>
      <w:r w:rsidRPr="004A5CAC">
        <w:rPr>
          <w:rFonts w:ascii="Courier New" w:hAnsi="Courier New"/>
          <w:sz w:val="20"/>
          <w:lang w:val="ru-RU"/>
        </w:rPr>
        <w:t xml:space="preserve"> автентифікацію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Створити </w:t>
      </w:r>
      <w:r>
        <w:rPr>
          <w:rFonts w:ascii="Courier New" w:hAnsi="Courier New"/>
          <w:sz w:val="20"/>
        </w:rPr>
        <w:t>TokenService</w:t>
      </w:r>
      <w:r w:rsidRPr="004A5CAC">
        <w:rPr>
          <w:rFonts w:ascii="Courier New" w:hAnsi="Courier New"/>
          <w:sz w:val="20"/>
          <w:lang w:val="ru-RU"/>
        </w:rPr>
        <w:br/>
        <w:t xml:space="preserve">│   │   └── Створити сутність </w:t>
      </w:r>
      <w:r>
        <w:rPr>
          <w:rFonts w:ascii="Courier New" w:hAnsi="Courier New"/>
          <w:sz w:val="20"/>
        </w:rPr>
        <w:t>User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-003: </w:t>
      </w:r>
      <w:r>
        <w:rPr>
          <w:rFonts w:ascii="Courier New" w:hAnsi="Courier New"/>
          <w:sz w:val="20"/>
        </w:rPr>
        <w:t>Test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Setup</w:t>
      </w:r>
      <w:r w:rsidRPr="004A5CAC">
        <w:rPr>
          <w:rFonts w:ascii="Courier New" w:hAnsi="Courier New"/>
          <w:sz w:val="20"/>
          <w:lang w:val="ru-RU"/>
        </w:rPr>
        <w:br/>
        <w:t xml:space="preserve">│   │   └── Створити </w:t>
      </w:r>
      <w:r>
        <w:rPr>
          <w:rFonts w:ascii="Courier New" w:hAnsi="Courier New"/>
          <w:sz w:val="20"/>
        </w:rPr>
        <w:t>BDD</w:t>
      </w:r>
      <w:r w:rsidRPr="004A5CAC">
        <w:rPr>
          <w:rFonts w:ascii="Courier New" w:hAnsi="Courier New"/>
          <w:sz w:val="20"/>
          <w:lang w:val="ru-RU"/>
        </w:rPr>
        <w:t xml:space="preserve">-тести із </w:t>
      </w:r>
      <w:r>
        <w:rPr>
          <w:rFonts w:ascii="Courier New" w:hAnsi="Courier New"/>
          <w:sz w:val="20"/>
        </w:rPr>
        <w:t>feature</w:t>
      </w:r>
      <w:r w:rsidRPr="004A5CAC">
        <w:rPr>
          <w:rFonts w:ascii="Courier New" w:hAnsi="Courier New"/>
          <w:sz w:val="20"/>
          <w:lang w:val="ru-RU"/>
        </w:rPr>
        <w:t>-файлів (</w:t>
      </w:r>
      <w:r>
        <w:rPr>
          <w:rFonts w:ascii="Courier New" w:hAnsi="Courier New"/>
          <w:sz w:val="20"/>
        </w:rPr>
        <w:t>SpecFlow</w:t>
      </w:r>
      <w:r w:rsidRPr="004A5CAC">
        <w:rPr>
          <w:rFonts w:ascii="Courier New" w:hAnsi="Courier New"/>
          <w:sz w:val="20"/>
          <w:lang w:val="ru-RU"/>
        </w:rPr>
        <w:t>)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-001: </w:t>
      </w:r>
      <w:r>
        <w:rPr>
          <w:rFonts w:ascii="Courier New" w:hAnsi="Courier New"/>
          <w:sz w:val="20"/>
        </w:rPr>
        <w:t>Project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Init</w:t>
      </w:r>
      <w:r w:rsidRPr="004A5CAC">
        <w:rPr>
          <w:rFonts w:ascii="Courier New" w:hAnsi="Courier New"/>
          <w:sz w:val="20"/>
          <w:lang w:val="ru-RU"/>
        </w:rPr>
        <w:t xml:space="preserve"> &amp; </w:t>
      </w:r>
      <w:r>
        <w:rPr>
          <w:rFonts w:ascii="Courier New" w:hAnsi="Courier New"/>
          <w:sz w:val="20"/>
        </w:rPr>
        <w:t>Layouts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Ініціалізувати </w:t>
      </w:r>
      <w:r>
        <w:rPr>
          <w:rFonts w:ascii="Courier New" w:hAnsi="Courier New"/>
          <w:sz w:val="20"/>
        </w:rPr>
        <w:t>SvelteKit</w:t>
      </w:r>
      <w:r w:rsidRPr="004A5CAC">
        <w:rPr>
          <w:rFonts w:ascii="Courier New" w:hAnsi="Courier New"/>
          <w:sz w:val="20"/>
          <w:lang w:val="ru-RU"/>
        </w:rPr>
        <w:t xml:space="preserve"> проєкт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Налаштувати </w:t>
      </w:r>
      <w:r>
        <w:rPr>
          <w:rFonts w:ascii="Courier New" w:hAnsi="Courier New"/>
          <w:sz w:val="20"/>
        </w:rPr>
        <w:t>TailwindCSS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v</w:t>
      </w:r>
      <w:r w:rsidRPr="004A5CAC">
        <w:rPr>
          <w:rFonts w:ascii="Courier New" w:hAnsi="Courier New"/>
          <w:sz w:val="20"/>
          <w:lang w:val="ru-RU"/>
        </w:rPr>
        <w:t>4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Створити базовий </w:t>
      </w:r>
      <w:r>
        <w:rPr>
          <w:rFonts w:ascii="Courier New" w:hAnsi="Courier New"/>
          <w:sz w:val="20"/>
        </w:rPr>
        <w:t>layout</w:t>
      </w:r>
      <w:r w:rsidRPr="004A5CAC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Header</w:t>
      </w:r>
      <w:r w:rsidRPr="004A5CAC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Footer</w:t>
      </w:r>
      <w:r w:rsidRPr="004A5CAC">
        <w:rPr>
          <w:rFonts w:ascii="Courier New" w:hAnsi="Courier New"/>
          <w:sz w:val="20"/>
          <w:lang w:val="ru-RU"/>
        </w:rPr>
        <w:t>)</w:t>
      </w:r>
      <w:r w:rsidRPr="004A5CAC">
        <w:rPr>
          <w:rFonts w:ascii="Courier New" w:hAnsi="Courier New"/>
          <w:sz w:val="20"/>
          <w:lang w:val="ru-RU"/>
        </w:rPr>
        <w:br/>
        <w:t>│   │   └── Налаштувати аліаси шляхів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-002: </w:t>
      </w:r>
      <w:r>
        <w:rPr>
          <w:rFonts w:ascii="Courier New" w:hAnsi="Courier New"/>
          <w:sz w:val="20"/>
        </w:rPr>
        <w:t>API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Client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Setup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Налаштувати </w:t>
      </w:r>
      <w:r>
        <w:rPr>
          <w:rFonts w:ascii="Courier New" w:hAnsi="Courier New"/>
          <w:sz w:val="20"/>
        </w:rPr>
        <w:t>Fetch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wrapper</w:t>
      </w:r>
      <w:r w:rsidRPr="004A5CAC">
        <w:rPr>
          <w:rFonts w:ascii="Courier New" w:hAnsi="Courier New"/>
          <w:sz w:val="20"/>
          <w:lang w:val="ru-RU"/>
        </w:rPr>
        <w:br/>
        <w:t>│   │   ├── Реалізувати інтерцептори (</w:t>
      </w:r>
      <w:r>
        <w:rPr>
          <w:rFonts w:ascii="Courier New" w:hAnsi="Courier New"/>
          <w:sz w:val="20"/>
        </w:rPr>
        <w:t>JWT</w:t>
      </w:r>
      <w:r w:rsidRPr="004A5CAC">
        <w:rPr>
          <w:rFonts w:ascii="Courier New" w:hAnsi="Courier New"/>
          <w:sz w:val="20"/>
          <w:lang w:val="ru-RU"/>
        </w:rPr>
        <w:t xml:space="preserve"> в заголовки)</w:t>
      </w:r>
      <w:r w:rsidRPr="004A5CAC">
        <w:rPr>
          <w:rFonts w:ascii="Courier New" w:hAnsi="Courier New"/>
          <w:sz w:val="20"/>
          <w:lang w:val="ru-RU"/>
        </w:rPr>
        <w:br/>
        <w:t>│   │   └── Обробка помилок (401 → редирект на логін)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-003: </w:t>
      </w:r>
      <w:r>
        <w:rPr>
          <w:rFonts w:ascii="Courier New" w:hAnsi="Courier New"/>
          <w:sz w:val="20"/>
        </w:rPr>
        <w:t>Test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Setup</w:t>
      </w:r>
      <w:r w:rsidRPr="004A5CAC">
        <w:rPr>
          <w:rFonts w:ascii="Courier New" w:hAnsi="Courier New"/>
          <w:sz w:val="20"/>
          <w:lang w:val="ru-RU"/>
        </w:rPr>
        <w:br/>
        <w:t xml:space="preserve">│   │   └── Створити тести із </w:t>
      </w:r>
      <w:r>
        <w:rPr>
          <w:rFonts w:ascii="Courier New" w:hAnsi="Courier New"/>
          <w:sz w:val="20"/>
        </w:rPr>
        <w:t>feature</w:t>
      </w:r>
      <w:r w:rsidRPr="004A5CAC">
        <w:rPr>
          <w:rFonts w:ascii="Courier New" w:hAnsi="Courier New"/>
          <w:sz w:val="20"/>
          <w:lang w:val="ru-RU"/>
        </w:rPr>
        <w:t>-файлів (</w:t>
      </w:r>
      <w:r>
        <w:rPr>
          <w:rFonts w:ascii="Courier New" w:hAnsi="Courier New"/>
          <w:sz w:val="20"/>
        </w:rPr>
        <w:t>Cucumber</w:t>
      </w:r>
      <w:r w:rsidRPr="004A5CAC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js</w:t>
      </w:r>
      <w:r w:rsidRPr="004A5CAC">
        <w:rPr>
          <w:rFonts w:ascii="Courier New" w:hAnsi="Courier New"/>
          <w:sz w:val="20"/>
          <w:lang w:val="ru-RU"/>
        </w:rPr>
        <w:t>)</w:t>
      </w:r>
      <w:r w:rsidRPr="004A5CAC">
        <w:rPr>
          <w:rFonts w:ascii="Courier New" w:hAnsi="Courier New"/>
          <w:sz w:val="20"/>
          <w:lang w:val="ru-RU"/>
        </w:rPr>
        <w:br/>
        <w:t xml:space="preserve">│   └── </w:t>
      </w:r>
      <w:r>
        <w:rPr>
          <w:rFonts w:ascii="Courier New" w:hAnsi="Courier New"/>
          <w:sz w:val="20"/>
        </w:rPr>
        <w:t>DO</w:t>
      </w:r>
      <w:r w:rsidRPr="004A5CAC">
        <w:rPr>
          <w:rFonts w:ascii="Courier New" w:hAnsi="Courier New"/>
          <w:sz w:val="20"/>
          <w:lang w:val="ru-RU"/>
        </w:rPr>
        <w:t xml:space="preserve">-001: </w:t>
      </w:r>
      <w:r>
        <w:rPr>
          <w:rFonts w:ascii="Courier New" w:hAnsi="Courier New"/>
          <w:sz w:val="20"/>
        </w:rPr>
        <w:t>Docker</w:t>
      </w:r>
      <w:r w:rsidRPr="004A5CAC">
        <w:rPr>
          <w:rFonts w:ascii="Courier New" w:hAnsi="Courier New"/>
          <w:sz w:val="20"/>
          <w:lang w:val="ru-RU"/>
        </w:rPr>
        <w:br/>
        <w:t xml:space="preserve">│       └── Написати </w:t>
      </w:r>
      <w:r>
        <w:rPr>
          <w:rFonts w:ascii="Courier New" w:hAnsi="Courier New"/>
          <w:sz w:val="20"/>
        </w:rPr>
        <w:t>docker</w:t>
      </w:r>
      <w:r w:rsidRPr="004A5CAC">
        <w:rPr>
          <w:rFonts w:ascii="Courier New" w:hAnsi="Courier New"/>
          <w:sz w:val="20"/>
          <w:lang w:val="ru-RU"/>
        </w:rPr>
        <w:t>-</w:t>
      </w:r>
      <w:r>
        <w:rPr>
          <w:rFonts w:ascii="Courier New" w:hAnsi="Courier New"/>
          <w:sz w:val="20"/>
        </w:rPr>
        <w:t>compose</w:t>
      </w:r>
      <w:r w:rsidRPr="004A5CAC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yml</w:t>
      </w:r>
      <w:r w:rsidRPr="004A5CAC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API</w:t>
      </w:r>
      <w:r w:rsidRPr="004A5CAC">
        <w:rPr>
          <w:rFonts w:ascii="Courier New" w:hAnsi="Courier New"/>
          <w:sz w:val="20"/>
          <w:lang w:val="ru-RU"/>
        </w:rPr>
        <w:t xml:space="preserve"> + </w:t>
      </w:r>
      <w:r>
        <w:rPr>
          <w:rFonts w:ascii="Courier New" w:hAnsi="Courier New"/>
          <w:sz w:val="20"/>
        </w:rPr>
        <w:t>Frontend</w:t>
      </w:r>
      <w:r w:rsidRPr="004A5CAC">
        <w:rPr>
          <w:rFonts w:ascii="Courier New" w:hAnsi="Courier New"/>
          <w:sz w:val="20"/>
          <w:lang w:val="ru-RU"/>
        </w:rPr>
        <w:t xml:space="preserve"> + </w:t>
      </w:r>
      <w:r>
        <w:rPr>
          <w:rFonts w:ascii="Courier New" w:hAnsi="Courier New"/>
          <w:sz w:val="20"/>
        </w:rPr>
        <w:t>PostgreSQL</w:t>
      </w:r>
      <w:r w:rsidRPr="004A5CAC">
        <w:rPr>
          <w:rFonts w:ascii="Courier New" w:hAnsi="Courier New"/>
          <w:sz w:val="20"/>
          <w:lang w:val="ru-RU"/>
        </w:rPr>
        <w:t xml:space="preserve"> + </w:t>
      </w:r>
      <w:r>
        <w:rPr>
          <w:rFonts w:ascii="Courier New" w:hAnsi="Courier New"/>
          <w:sz w:val="20"/>
        </w:rPr>
        <w:t>Nginx</w:t>
      </w:r>
      <w:r w:rsidRPr="004A5CAC">
        <w:rPr>
          <w:rFonts w:ascii="Courier New" w:hAnsi="Courier New"/>
          <w:sz w:val="20"/>
          <w:lang w:val="ru-RU"/>
        </w:rPr>
        <w:t>)</w:t>
      </w:r>
      <w:r w:rsidRPr="004A5CAC">
        <w:rPr>
          <w:rFonts w:ascii="Courier New" w:hAnsi="Courier New"/>
          <w:sz w:val="20"/>
          <w:lang w:val="ru-RU"/>
        </w:rPr>
        <w:br/>
        <w:t>│</w:t>
      </w:r>
      <w:r w:rsidRPr="004A5CAC">
        <w:rPr>
          <w:rFonts w:ascii="Courier New" w:hAnsi="Courier New"/>
          <w:sz w:val="20"/>
          <w:lang w:val="ru-RU"/>
        </w:rPr>
        <w:br/>
        <w:t xml:space="preserve">├── </w:t>
      </w:r>
      <w:r>
        <w:rPr>
          <w:rFonts w:ascii="Courier New" w:hAnsi="Courier New"/>
          <w:sz w:val="20"/>
        </w:rPr>
        <w:t>Sprint</w:t>
      </w:r>
      <w:r w:rsidRPr="004A5CAC">
        <w:rPr>
          <w:rFonts w:ascii="Courier New" w:hAnsi="Courier New"/>
          <w:sz w:val="20"/>
          <w:lang w:val="ru-RU"/>
        </w:rPr>
        <w:t xml:space="preserve"> 1: Автентифікація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-101: </w:t>
      </w:r>
      <w:r>
        <w:rPr>
          <w:rFonts w:ascii="Courier New" w:hAnsi="Courier New"/>
          <w:sz w:val="20"/>
        </w:rPr>
        <w:t>Auth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Endpoints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</w:t>
      </w:r>
      <w:r>
        <w:rPr>
          <w:rFonts w:ascii="Courier New" w:hAnsi="Courier New"/>
          <w:sz w:val="20"/>
        </w:rPr>
        <w:t>POST</w:t>
      </w:r>
      <w:r w:rsidRPr="004A5CAC">
        <w:rPr>
          <w:rFonts w:ascii="Courier New" w:hAnsi="Courier New"/>
          <w:sz w:val="20"/>
          <w:lang w:val="ru-RU"/>
        </w:rPr>
        <w:t xml:space="preserve"> /</w:t>
      </w:r>
      <w:r>
        <w:rPr>
          <w:rFonts w:ascii="Courier New" w:hAnsi="Courier New"/>
          <w:sz w:val="20"/>
        </w:rPr>
        <w:t>register</w:t>
      </w:r>
      <w:r w:rsidRPr="004A5CAC">
        <w:rPr>
          <w:rFonts w:ascii="Courier New" w:hAnsi="Courier New"/>
          <w:sz w:val="20"/>
          <w:lang w:val="ru-RU"/>
        </w:rPr>
        <w:t xml:space="preserve"> (валідація, хешування, унікальність)</w:t>
      </w:r>
      <w:r w:rsidRPr="004A5CAC">
        <w:rPr>
          <w:rFonts w:ascii="Courier New" w:hAnsi="Courier New"/>
          <w:sz w:val="20"/>
          <w:lang w:val="ru-RU"/>
        </w:rPr>
        <w:br/>
        <w:t xml:space="preserve">│   │   └── </w:t>
      </w:r>
      <w:r>
        <w:rPr>
          <w:rFonts w:ascii="Courier New" w:hAnsi="Courier New"/>
          <w:sz w:val="20"/>
        </w:rPr>
        <w:t>POST</w:t>
      </w:r>
      <w:r w:rsidRPr="004A5CAC">
        <w:rPr>
          <w:rFonts w:ascii="Courier New" w:hAnsi="Courier New"/>
          <w:sz w:val="20"/>
          <w:lang w:val="ru-RU"/>
        </w:rPr>
        <w:t xml:space="preserve"> /</w:t>
      </w:r>
      <w:r>
        <w:rPr>
          <w:rFonts w:ascii="Courier New" w:hAnsi="Courier New"/>
          <w:sz w:val="20"/>
        </w:rPr>
        <w:t>login</w:t>
      </w:r>
      <w:r w:rsidRPr="004A5CAC">
        <w:rPr>
          <w:rFonts w:ascii="Courier New" w:hAnsi="Courier New"/>
          <w:sz w:val="20"/>
          <w:lang w:val="ru-RU"/>
        </w:rPr>
        <w:t xml:space="preserve"> (перевірка пароля, видача </w:t>
      </w:r>
      <w:r>
        <w:rPr>
          <w:rFonts w:ascii="Courier New" w:hAnsi="Courier New"/>
          <w:sz w:val="20"/>
        </w:rPr>
        <w:t>JWT</w:t>
      </w:r>
      <w:r w:rsidRPr="004A5CAC">
        <w:rPr>
          <w:rFonts w:ascii="Courier New" w:hAnsi="Courier New"/>
          <w:sz w:val="20"/>
          <w:lang w:val="ru-RU"/>
        </w:rPr>
        <w:t>)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-101: </w:t>
      </w:r>
      <w:r>
        <w:rPr>
          <w:rFonts w:ascii="Courier New" w:hAnsi="Courier New"/>
          <w:sz w:val="20"/>
        </w:rPr>
        <w:t>Auth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Pages</w:t>
      </w:r>
      <w:r w:rsidRPr="004A5CAC">
        <w:rPr>
          <w:rFonts w:ascii="Courier New" w:hAnsi="Courier New"/>
          <w:sz w:val="20"/>
          <w:lang w:val="ru-RU"/>
        </w:rPr>
        <w:br/>
        <w:t>│   │   ├── Створити сторінки /</w:t>
      </w:r>
      <w:r>
        <w:rPr>
          <w:rFonts w:ascii="Courier New" w:hAnsi="Courier New"/>
          <w:sz w:val="20"/>
        </w:rPr>
        <w:t>login</w:t>
      </w:r>
      <w:r w:rsidRPr="004A5CAC">
        <w:rPr>
          <w:rFonts w:ascii="Courier New" w:hAnsi="Courier New"/>
          <w:sz w:val="20"/>
          <w:lang w:val="ru-RU"/>
        </w:rPr>
        <w:t xml:space="preserve"> та /</w:t>
      </w:r>
      <w:r>
        <w:rPr>
          <w:rFonts w:ascii="Courier New" w:hAnsi="Courier New"/>
          <w:sz w:val="20"/>
        </w:rPr>
        <w:t>register</w:t>
      </w:r>
      <w:r w:rsidRPr="004A5CAC">
        <w:rPr>
          <w:rFonts w:ascii="Courier New" w:hAnsi="Courier New"/>
          <w:sz w:val="20"/>
          <w:lang w:val="ru-RU"/>
        </w:rPr>
        <w:br/>
        <w:t>│   │   ├── Реалізувати форми з клієнтською валідацією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Інтеграція з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>-101</w:t>
      </w:r>
      <w:r w:rsidRPr="004A5CAC">
        <w:rPr>
          <w:rFonts w:ascii="Courier New" w:hAnsi="Courier New"/>
          <w:sz w:val="20"/>
          <w:lang w:val="ru-RU"/>
        </w:rPr>
        <w:br/>
        <w:t>│   │   └── Збереження токена та редирект</w:t>
      </w:r>
      <w:r w:rsidRPr="004A5CAC">
        <w:rPr>
          <w:rFonts w:ascii="Courier New" w:hAnsi="Courier New"/>
          <w:sz w:val="20"/>
          <w:lang w:val="ru-RU"/>
        </w:rPr>
        <w:br/>
        <w:t xml:space="preserve">│   └──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-102: </w:t>
      </w:r>
      <w:r>
        <w:rPr>
          <w:rFonts w:ascii="Courier New" w:hAnsi="Courier New"/>
          <w:sz w:val="20"/>
        </w:rPr>
        <w:t>User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Store</w:t>
      </w:r>
      <w:r w:rsidRPr="004A5CAC">
        <w:rPr>
          <w:rFonts w:ascii="Courier New" w:hAnsi="Courier New"/>
          <w:sz w:val="20"/>
          <w:lang w:val="ru-RU"/>
        </w:rPr>
        <w:t xml:space="preserve"> &amp; </w:t>
      </w:r>
      <w:r>
        <w:rPr>
          <w:rFonts w:ascii="Courier New" w:hAnsi="Courier New"/>
          <w:sz w:val="20"/>
        </w:rPr>
        <w:t>Route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Guard</w:t>
      </w:r>
      <w:r w:rsidRPr="004A5CAC">
        <w:rPr>
          <w:rFonts w:ascii="Courier New" w:hAnsi="Courier New"/>
          <w:sz w:val="20"/>
          <w:lang w:val="ru-RU"/>
        </w:rPr>
        <w:br/>
        <w:t xml:space="preserve">│       ├── Створити </w:t>
      </w:r>
      <w:r>
        <w:rPr>
          <w:rFonts w:ascii="Courier New" w:hAnsi="Courier New"/>
          <w:sz w:val="20"/>
        </w:rPr>
        <w:t>Svelte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Store</w:t>
      </w:r>
      <w:r w:rsidRPr="004A5CAC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userStore</w:t>
      </w:r>
      <w:r w:rsidRPr="004A5CAC">
        <w:rPr>
          <w:rFonts w:ascii="Courier New" w:hAnsi="Courier New"/>
          <w:sz w:val="20"/>
          <w:lang w:val="ru-RU"/>
        </w:rPr>
        <w:t>)</w:t>
      </w:r>
      <w:r w:rsidRPr="004A5CAC">
        <w:rPr>
          <w:rFonts w:ascii="Courier New" w:hAnsi="Courier New"/>
          <w:sz w:val="20"/>
          <w:lang w:val="ru-RU"/>
        </w:rPr>
        <w:br/>
        <w:t xml:space="preserve">│       └── Реалізувати захист маршрутів у </w:t>
      </w:r>
      <w:r>
        <w:rPr>
          <w:rFonts w:ascii="Courier New" w:hAnsi="Courier New"/>
          <w:sz w:val="20"/>
        </w:rPr>
        <w:t>hooks</w:t>
      </w:r>
      <w:r w:rsidRPr="004A5CAC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server</w:t>
      </w:r>
      <w:r w:rsidRPr="004A5CAC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ts</w:t>
      </w:r>
      <w:r w:rsidRPr="004A5CAC">
        <w:rPr>
          <w:rFonts w:ascii="Courier New" w:hAnsi="Courier New"/>
          <w:sz w:val="20"/>
          <w:lang w:val="ru-RU"/>
        </w:rPr>
        <w:br/>
        <w:t>│</w:t>
      </w:r>
      <w:r w:rsidRPr="004A5CAC">
        <w:rPr>
          <w:rFonts w:ascii="Courier New" w:hAnsi="Courier New"/>
          <w:sz w:val="20"/>
          <w:lang w:val="ru-RU"/>
        </w:rPr>
        <w:br/>
        <w:t xml:space="preserve">├── </w:t>
      </w:r>
      <w:r>
        <w:rPr>
          <w:rFonts w:ascii="Courier New" w:hAnsi="Courier New"/>
          <w:sz w:val="20"/>
        </w:rPr>
        <w:t>Sprint</w:t>
      </w:r>
      <w:r w:rsidRPr="004A5CAC">
        <w:rPr>
          <w:rFonts w:ascii="Courier New" w:hAnsi="Courier New"/>
          <w:sz w:val="20"/>
          <w:lang w:val="ru-RU"/>
        </w:rPr>
        <w:t xml:space="preserve"> 2: Пошук та інтеграція </w:t>
      </w:r>
      <w:r>
        <w:rPr>
          <w:rFonts w:ascii="Courier New" w:hAnsi="Courier New"/>
          <w:sz w:val="20"/>
        </w:rPr>
        <w:t>TMDB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-901: </w:t>
      </w:r>
      <w:r>
        <w:rPr>
          <w:rFonts w:ascii="Courier New" w:hAnsi="Courier New"/>
          <w:sz w:val="20"/>
        </w:rPr>
        <w:t>TMDB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Integration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Service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Отримати </w:t>
      </w:r>
      <w:r>
        <w:rPr>
          <w:rFonts w:ascii="Courier New" w:hAnsi="Courier New"/>
          <w:sz w:val="20"/>
        </w:rPr>
        <w:t>API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Key</w:t>
      </w:r>
      <w:r w:rsidRPr="004A5CAC">
        <w:rPr>
          <w:rFonts w:ascii="Courier New" w:hAnsi="Courier New"/>
          <w:sz w:val="20"/>
          <w:lang w:val="ru-RU"/>
        </w:rPr>
        <w:t xml:space="preserve"> для </w:t>
      </w:r>
      <w:r>
        <w:rPr>
          <w:rFonts w:ascii="Courier New" w:hAnsi="Courier New"/>
          <w:sz w:val="20"/>
        </w:rPr>
        <w:t>TMDB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Створити </w:t>
      </w:r>
      <w:r>
        <w:rPr>
          <w:rFonts w:ascii="Courier New" w:hAnsi="Courier New"/>
          <w:sz w:val="20"/>
        </w:rPr>
        <w:t>TmdbService</w:t>
      </w:r>
      <w:r w:rsidRPr="004A5CAC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Search</w:t>
      </w:r>
      <w:r w:rsidRPr="004A5CAC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GetById</w:t>
      </w:r>
      <w:r w:rsidRPr="004A5CAC">
        <w:rPr>
          <w:rFonts w:ascii="Courier New" w:hAnsi="Courier New"/>
          <w:sz w:val="20"/>
          <w:lang w:val="ru-RU"/>
        </w:rPr>
        <w:t>)</w:t>
      </w:r>
      <w:r w:rsidRPr="004A5CAC">
        <w:rPr>
          <w:rFonts w:ascii="Courier New" w:hAnsi="Courier New"/>
          <w:sz w:val="20"/>
          <w:lang w:val="ru-RU"/>
        </w:rPr>
        <w:br/>
      </w:r>
      <w:r w:rsidRPr="004A5CAC">
        <w:rPr>
          <w:rFonts w:ascii="Courier New" w:hAnsi="Courier New"/>
          <w:sz w:val="20"/>
          <w:lang w:val="ru-RU"/>
        </w:rPr>
        <w:lastRenderedPageBreak/>
        <w:t>│   │   └── Мапінг зовнішніх даних на внутрішню модель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-902: </w:t>
      </w:r>
      <w:r>
        <w:rPr>
          <w:rFonts w:ascii="Courier New" w:hAnsi="Courier New"/>
          <w:sz w:val="20"/>
        </w:rPr>
        <w:t>Media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Entities</w:t>
      </w:r>
      <w:r w:rsidRPr="004A5CAC">
        <w:rPr>
          <w:rFonts w:ascii="Courier New" w:hAnsi="Courier New"/>
          <w:sz w:val="20"/>
          <w:lang w:val="ru-RU"/>
        </w:rPr>
        <w:t xml:space="preserve"> &amp; </w:t>
      </w:r>
      <w:r>
        <w:rPr>
          <w:rFonts w:ascii="Courier New" w:hAnsi="Courier New"/>
          <w:sz w:val="20"/>
        </w:rPr>
        <w:t>Cache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Logic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Створити сутності </w:t>
      </w:r>
      <w:r>
        <w:rPr>
          <w:rFonts w:ascii="Courier New" w:hAnsi="Courier New"/>
          <w:sz w:val="20"/>
        </w:rPr>
        <w:t>Media</w:t>
      </w:r>
      <w:r w:rsidRPr="004A5CAC">
        <w:rPr>
          <w:rFonts w:ascii="Courier New" w:hAnsi="Courier New"/>
          <w:sz w:val="20"/>
          <w:lang w:val="ru-RU"/>
        </w:rPr>
        <w:t xml:space="preserve"> та </w:t>
      </w:r>
      <w:r>
        <w:rPr>
          <w:rFonts w:ascii="Courier New" w:hAnsi="Courier New"/>
          <w:sz w:val="20"/>
        </w:rPr>
        <w:t>MediaTranslations</w:t>
      </w:r>
      <w:r w:rsidRPr="004A5CAC">
        <w:rPr>
          <w:rFonts w:ascii="Courier New" w:hAnsi="Courier New"/>
          <w:sz w:val="20"/>
          <w:lang w:val="ru-RU"/>
        </w:rPr>
        <w:br/>
        <w:t xml:space="preserve">│   │   └── Реалізувати логіку </w:t>
      </w:r>
      <w:r>
        <w:rPr>
          <w:rFonts w:ascii="Courier New" w:hAnsi="Courier New"/>
          <w:sz w:val="20"/>
        </w:rPr>
        <w:t>GetOrCreate</w:t>
      </w:r>
      <w:r w:rsidRPr="004A5CAC">
        <w:rPr>
          <w:rFonts w:ascii="Courier New" w:hAnsi="Courier New"/>
          <w:sz w:val="20"/>
          <w:lang w:val="ru-RU"/>
        </w:rPr>
        <w:t xml:space="preserve"> (БД → </w:t>
      </w:r>
      <w:r>
        <w:rPr>
          <w:rFonts w:ascii="Courier New" w:hAnsi="Courier New"/>
          <w:sz w:val="20"/>
        </w:rPr>
        <w:t>API</w:t>
      </w:r>
      <w:r w:rsidRPr="004A5CAC">
        <w:rPr>
          <w:rFonts w:ascii="Courier New" w:hAnsi="Courier New"/>
          <w:sz w:val="20"/>
          <w:lang w:val="ru-RU"/>
        </w:rPr>
        <w:t xml:space="preserve"> → збереження)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-903: </w:t>
      </w:r>
      <w:r>
        <w:rPr>
          <w:rFonts w:ascii="Courier New" w:hAnsi="Courier New"/>
          <w:sz w:val="20"/>
        </w:rPr>
        <w:t>Search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Endpoint</w:t>
      </w:r>
      <w:r w:rsidRPr="004A5CAC">
        <w:rPr>
          <w:rFonts w:ascii="Courier New" w:hAnsi="Courier New"/>
          <w:sz w:val="20"/>
          <w:lang w:val="ru-RU"/>
        </w:rPr>
        <w:br/>
        <w:t>│   │   ├── Пошук по локальній БД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Пошук по зовнішньому </w:t>
      </w:r>
      <w:r>
        <w:rPr>
          <w:rFonts w:ascii="Courier New" w:hAnsi="Courier New"/>
          <w:sz w:val="20"/>
        </w:rPr>
        <w:t>API</w:t>
      </w:r>
      <w:r w:rsidRPr="004A5CAC">
        <w:rPr>
          <w:rFonts w:ascii="Courier New" w:hAnsi="Courier New"/>
          <w:sz w:val="20"/>
          <w:lang w:val="ru-RU"/>
        </w:rPr>
        <w:br/>
        <w:t>│   │   └── Об'єднання результатів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-901: </w:t>
      </w:r>
      <w:r>
        <w:rPr>
          <w:rFonts w:ascii="Courier New" w:hAnsi="Courier New"/>
          <w:sz w:val="20"/>
        </w:rPr>
        <w:t>Global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Search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Component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</w:t>
      </w:r>
      <w:r>
        <w:rPr>
          <w:rFonts w:ascii="Courier New" w:hAnsi="Courier New"/>
          <w:sz w:val="20"/>
        </w:rPr>
        <w:t>Searchbar</w:t>
      </w:r>
      <w:r w:rsidRPr="004A5CAC">
        <w:rPr>
          <w:rFonts w:ascii="Courier New" w:hAnsi="Courier New"/>
          <w:sz w:val="20"/>
          <w:lang w:val="ru-RU"/>
        </w:rPr>
        <w:t xml:space="preserve"> з </w:t>
      </w:r>
      <w:r>
        <w:rPr>
          <w:rFonts w:ascii="Courier New" w:hAnsi="Courier New"/>
          <w:sz w:val="20"/>
        </w:rPr>
        <w:t>debouncing</w:t>
      </w:r>
      <w:r w:rsidRPr="004A5CAC">
        <w:rPr>
          <w:rFonts w:ascii="Courier New" w:hAnsi="Courier New"/>
          <w:sz w:val="20"/>
          <w:lang w:val="ru-RU"/>
        </w:rPr>
        <w:br/>
        <w:t>│   │   └── Випадаючий список результатів</w:t>
      </w:r>
      <w:r w:rsidRPr="004A5CAC">
        <w:rPr>
          <w:rFonts w:ascii="Courier New" w:hAnsi="Courier New"/>
          <w:sz w:val="20"/>
          <w:lang w:val="ru-RU"/>
        </w:rPr>
        <w:br/>
        <w:t xml:space="preserve">│   └──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-902: </w:t>
      </w:r>
      <w:r>
        <w:rPr>
          <w:rFonts w:ascii="Courier New" w:hAnsi="Courier New"/>
          <w:sz w:val="20"/>
        </w:rPr>
        <w:t>Media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Page</w:t>
      </w:r>
      <w:r w:rsidRPr="004A5CAC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Basic</w:t>
      </w:r>
      <w:r w:rsidRPr="004A5CAC">
        <w:rPr>
          <w:rFonts w:ascii="Courier New" w:hAnsi="Courier New"/>
          <w:sz w:val="20"/>
          <w:lang w:val="ru-RU"/>
        </w:rPr>
        <w:t>)</w:t>
      </w:r>
      <w:r w:rsidRPr="004A5CAC">
        <w:rPr>
          <w:rFonts w:ascii="Courier New" w:hAnsi="Courier New"/>
          <w:sz w:val="20"/>
          <w:lang w:val="ru-RU"/>
        </w:rPr>
        <w:br/>
        <w:t>│       ├── Сторінка /</w:t>
      </w:r>
      <w:r>
        <w:rPr>
          <w:rFonts w:ascii="Courier New" w:hAnsi="Courier New"/>
          <w:sz w:val="20"/>
        </w:rPr>
        <w:t>media</w:t>
      </w:r>
      <w:r w:rsidRPr="004A5CAC">
        <w:rPr>
          <w:rFonts w:ascii="Courier New" w:hAnsi="Courier New"/>
          <w:sz w:val="20"/>
          <w:lang w:val="ru-RU"/>
        </w:rPr>
        <w:t>/[</w:t>
      </w:r>
      <w:r>
        <w:rPr>
          <w:rFonts w:ascii="Courier New" w:hAnsi="Courier New"/>
          <w:sz w:val="20"/>
        </w:rPr>
        <w:t>id</w:t>
      </w:r>
      <w:r w:rsidRPr="004A5CAC">
        <w:rPr>
          <w:rFonts w:ascii="Courier New" w:hAnsi="Courier New"/>
          <w:sz w:val="20"/>
          <w:lang w:val="ru-RU"/>
        </w:rPr>
        <w:t>]</w:t>
      </w:r>
      <w:r w:rsidRPr="004A5CAC">
        <w:rPr>
          <w:rFonts w:ascii="Courier New" w:hAnsi="Courier New"/>
          <w:sz w:val="20"/>
          <w:lang w:val="ru-RU"/>
        </w:rPr>
        <w:br/>
        <w:t xml:space="preserve">│       ├── Підтримка </w:t>
      </w:r>
      <w:r>
        <w:rPr>
          <w:rFonts w:ascii="Courier New" w:hAnsi="Courier New"/>
          <w:sz w:val="20"/>
        </w:rPr>
        <w:t>GUID</w:t>
      </w:r>
      <w:r w:rsidRPr="004A5CAC">
        <w:rPr>
          <w:rFonts w:ascii="Courier New" w:hAnsi="Courier New"/>
          <w:sz w:val="20"/>
          <w:lang w:val="ru-RU"/>
        </w:rPr>
        <w:t xml:space="preserve"> та </w:t>
      </w:r>
      <w:r>
        <w:rPr>
          <w:rFonts w:ascii="Courier New" w:hAnsi="Courier New"/>
          <w:sz w:val="20"/>
        </w:rPr>
        <w:t>TMDB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ID</w:t>
      </w:r>
      <w:r w:rsidRPr="004A5CAC">
        <w:rPr>
          <w:rFonts w:ascii="Courier New" w:hAnsi="Courier New"/>
          <w:sz w:val="20"/>
          <w:lang w:val="ru-RU"/>
        </w:rPr>
        <w:br/>
        <w:t>│       └── Відображення інформації про медіа</w:t>
      </w:r>
      <w:r w:rsidRPr="004A5CAC">
        <w:rPr>
          <w:rFonts w:ascii="Courier New" w:hAnsi="Courier New"/>
          <w:sz w:val="20"/>
          <w:lang w:val="ru-RU"/>
        </w:rPr>
        <w:br/>
        <w:t>│</w:t>
      </w:r>
      <w:r w:rsidRPr="004A5CAC">
        <w:rPr>
          <w:rFonts w:ascii="Courier New" w:hAnsi="Courier New"/>
          <w:sz w:val="20"/>
          <w:lang w:val="ru-RU"/>
        </w:rPr>
        <w:br/>
        <w:t xml:space="preserve">├── </w:t>
      </w:r>
      <w:r>
        <w:rPr>
          <w:rFonts w:ascii="Courier New" w:hAnsi="Courier New"/>
          <w:sz w:val="20"/>
        </w:rPr>
        <w:t>Sprint</w:t>
      </w:r>
      <w:r w:rsidRPr="004A5CAC">
        <w:rPr>
          <w:rFonts w:ascii="Courier New" w:hAnsi="Courier New"/>
          <w:sz w:val="20"/>
          <w:lang w:val="ru-RU"/>
        </w:rPr>
        <w:t xml:space="preserve"> 3: Профілі та підписки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-201: </w:t>
      </w:r>
      <w:r>
        <w:rPr>
          <w:rFonts w:ascii="Courier New" w:hAnsi="Courier New"/>
          <w:sz w:val="20"/>
        </w:rPr>
        <w:t>Profile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CRUD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</w:t>
      </w:r>
      <w:r>
        <w:rPr>
          <w:rFonts w:ascii="Courier New" w:hAnsi="Courier New"/>
          <w:sz w:val="20"/>
        </w:rPr>
        <w:t>GET</w:t>
      </w:r>
      <w:r w:rsidRPr="004A5CAC">
        <w:rPr>
          <w:rFonts w:ascii="Courier New" w:hAnsi="Courier New"/>
          <w:sz w:val="20"/>
          <w:lang w:val="ru-RU"/>
        </w:rPr>
        <w:t xml:space="preserve"> /</w:t>
      </w:r>
      <w:r>
        <w:rPr>
          <w:rFonts w:ascii="Courier New" w:hAnsi="Courier New"/>
          <w:sz w:val="20"/>
        </w:rPr>
        <w:t>api</w:t>
      </w:r>
      <w:r w:rsidRPr="004A5CAC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profiles</w:t>
      </w:r>
      <w:r w:rsidRPr="004A5CAC">
        <w:rPr>
          <w:rFonts w:ascii="Courier New" w:hAnsi="Courier New"/>
          <w:sz w:val="20"/>
          <w:lang w:val="ru-RU"/>
        </w:rPr>
        <w:t>/{</w:t>
      </w:r>
      <w:r>
        <w:rPr>
          <w:rFonts w:ascii="Courier New" w:hAnsi="Courier New"/>
          <w:sz w:val="20"/>
        </w:rPr>
        <w:t>username</w:t>
      </w:r>
      <w:r w:rsidRPr="004A5CAC">
        <w:rPr>
          <w:rFonts w:ascii="Courier New" w:hAnsi="Courier New"/>
          <w:sz w:val="20"/>
          <w:lang w:val="ru-RU"/>
        </w:rPr>
        <w:t>}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</w:t>
      </w:r>
      <w:r>
        <w:rPr>
          <w:rFonts w:ascii="Courier New" w:hAnsi="Courier New"/>
          <w:sz w:val="20"/>
        </w:rPr>
        <w:t>PUT</w:t>
      </w:r>
      <w:r w:rsidRPr="004A5CAC">
        <w:rPr>
          <w:rFonts w:ascii="Courier New" w:hAnsi="Courier New"/>
          <w:sz w:val="20"/>
          <w:lang w:val="ru-RU"/>
        </w:rPr>
        <w:t xml:space="preserve"> /</w:t>
      </w:r>
      <w:r>
        <w:rPr>
          <w:rFonts w:ascii="Courier New" w:hAnsi="Courier New"/>
          <w:sz w:val="20"/>
        </w:rPr>
        <w:t>api</w:t>
      </w:r>
      <w:r w:rsidRPr="004A5CAC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profiles</w:t>
      </w:r>
      <w:r w:rsidRPr="004A5CAC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me</w:t>
      </w:r>
      <w:r w:rsidRPr="004A5CAC">
        <w:rPr>
          <w:rFonts w:ascii="Courier New" w:hAnsi="Courier New"/>
          <w:sz w:val="20"/>
          <w:lang w:val="ru-RU"/>
        </w:rPr>
        <w:br/>
        <w:t>│   │   └── Завантаження аватарки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-202: </w:t>
      </w:r>
      <w:r>
        <w:rPr>
          <w:rFonts w:ascii="Courier New" w:hAnsi="Courier New"/>
          <w:sz w:val="20"/>
        </w:rPr>
        <w:t>Follow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Logic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Сутність </w:t>
      </w:r>
      <w:r>
        <w:rPr>
          <w:rFonts w:ascii="Courier New" w:hAnsi="Courier New"/>
          <w:sz w:val="20"/>
        </w:rPr>
        <w:t>Follow</w:t>
      </w:r>
      <w:r w:rsidRPr="004A5CAC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Soft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Delete</w:t>
      </w:r>
      <w:r w:rsidRPr="004A5CAC">
        <w:rPr>
          <w:rFonts w:ascii="Courier New" w:hAnsi="Courier New"/>
          <w:sz w:val="20"/>
          <w:lang w:val="ru-RU"/>
        </w:rPr>
        <w:t>)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</w:t>
      </w:r>
      <w:r>
        <w:rPr>
          <w:rFonts w:ascii="Courier New" w:hAnsi="Courier New"/>
          <w:sz w:val="20"/>
        </w:rPr>
        <w:t>POST</w:t>
      </w:r>
      <w:r w:rsidRPr="004A5CAC">
        <w:rPr>
          <w:rFonts w:ascii="Courier New" w:hAnsi="Courier New"/>
          <w:sz w:val="20"/>
          <w:lang w:val="ru-RU"/>
        </w:rPr>
        <w:t xml:space="preserve"> /</w:t>
      </w:r>
      <w:r>
        <w:rPr>
          <w:rFonts w:ascii="Courier New" w:hAnsi="Courier New"/>
          <w:sz w:val="20"/>
        </w:rPr>
        <w:t>api</w:t>
      </w:r>
      <w:r w:rsidRPr="004A5CAC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profiles</w:t>
      </w:r>
      <w:r w:rsidRPr="004A5CAC">
        <w:rPr>
          <w:rFonts w:ascii="Courier New" w:hAnsi="Courier New"/>
          <w:sz w:val="20"/>
          <w:lang w:val="ru-RU"/>
        </w:rPr>
        <w:t>/{</w:t>
      </w:r>
      <w:r>
        <w:rPr>
          <w:rFonts w:ascii="Courier New" w:hAnsi="Courier New"/>
          <w:sz w:val="20"/>
        </w:rPr>
        <w:t>username</w:t>
      </w:r>
      <w:r w:rsidRPr="004A5CAC">
        <w:rPr>
          <w:rFonts w:ascii="Courier New" w:hAnsi="Courier New"/>
          <w:sz w:val="20"/>
          <w:lang w:val="ru-RU"/>
        </w:rPr>
        <w:t>}/</w:t>
      </w:r>
      <w:r>
        <w:rPr>
          <w:rFonts w:ascii="Courier New" w:hAnsi="Courier New"/>
          <w:sz w:val="20"/>
        </w:rPr>
        <w:t>follow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</w:t>
      </w:r>
      <w:r>
        <w:rPr>
          <w:rFonts w:ascii="Courier New" w:hAnsi="Courier New"/>
          <w:sz w:val="20"/>
        </w:rPr>
        <w:t>DELETE</w:t>
      </w:r>
      <w:r w:rsidRPr="004A5CAC">
        <w:rPr>
          <w:rFonts w:ascii="Courier New" w:hAnsi="Courier New"/>
          <w:sz w:val="20"/>
          <w:lang w:val="ru-RU"/>
        </w:rPr>
        <w:t xml:space="preserve"> /</w:t>
      </w:r>
      <w:r>
        <w:rPr>
          <w:rFonts w:ascii="Courier New" w:hAnsi="Courier New"/>
          <w:sz w:val="20"/>
        </w:rPr>
        <w:t>api</w:t>
      </w:r>
      <w:r w:rsidRPr="004A5CAC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profiles</w:t>
      </w:r>
      <w:r w:rsidRPr="004A5CAC">
        <w:rPr>
          <w:rFonts w:ascii="Courier New" w:hAnsi="Courier New"/>
          <w:sz w:val="20"/>
          <w:lang w:val="ru-RU"/>
        </w:rPr>
        <w:t>/{</w:t>
      </w:r>
      <w:r>
        <w:rPr>
          <w:rFonts w:ascii="Courier New" w:hAnsi="Courier New"/>
          <w:sz w:val="20"/>
        </w:rPr>
        <w:t>username</w:t>
      </w:r>
      <w:r w:rsidRPr="004A5CAC">
        <w:rPr>
          <w:rFonts w:ascii="Courier New" w:hAnsi="Courier New"/>
          <w:sz w:val="20"/>
          <w:lang w:val="ru-RU"/>
        </w:rPr>
        <w:t>}/</w:t>
      </w:r>
      <w:r>
        <w:rPr>
          <w:rFonts w:ascii="Courier New" w:hAnsi="Courier New"/>
          <w:sz w:val="20"/>
        </w:rPr>
        <w:t>follow</w:t>
      </w:r>
      <w:r w:rsidRPr="004A5CAC">
        <w:rPr>
          <w:rFonts w:ascii="Courier New" w:hAnsi="Courier New"/>
          <w:sz w:val="20"/>
          <w:lang w:val="ru-RU"/>
        </w:rPr>
        <w:br/>
        <w:t xml:space="preserve">│   │   └── Додати </w:t>
      </w:r>
      <w:r>
        <w:rPr>
          <w:rFonts w:ascii="Courier New" w:hAnsi="Courier New"/>
          <w:sz w:val="20"/>
        </w:rPr>
        <w:t>isFollowing</w:t>
      </w:r>
      <w:r w:rsidRPr="004A5CAC">
        <w:rPr>
          <w:rFonts w:ascii="Courier New" w:hAnsi="Courier New"/>
          <w:sz w:val="20"/>
          <w:lang w:val="ru-RU"/>
        </w:rPr>
        <w:t xml:space="preserve"> у відповідь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-201: </w:t>
      </w:r>
      <w:r>
        <w:rPr>
          <w:rFonts w:ascii="Courier New" w:hAnsi="Courier New"/>
          <w:sz w:val="20"/>
        </w:rPr>
        <w:t>Profile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Page</w:t>
      </w:r>
      <w:r w:rsidRPr="004A5CAC">
        <w:rPr>
          <w:rFonts w:ascii="Courier New" w:hAnsi="Courier New"/>
          <w:sz w:val="20"/>
          <w:lang w:val="ru-RU"/>
        </w:rPr>
        <w:br/>
        <w:t>│   │   └── Сторінка /</w:t>
      </w:r>
      <w:r>
        <w:rPr>
          <w:rFonts w:ascii="Courier New" w:hAnsi="Courier New"/>
          <w:sz w:val="20"/>
        </w:rPr>
        <w:t>profile</w:t>
      </w:r>
      <w:r w:rsidRPr="004A5CAC">
        <w:rPr>
          <w:rFonts w:ascii="Courier New" w:hAnsi="Courier New"/>
          <w:sz w:val="20"/>
          <w:lang w:val="ru-RU"/>
        </w:rPr>
        <w:t>/[</w:t>
      </w:r>
      <w:r>
        <w:rPr>
          <w:rFonts w:ascii="Courier New" w:hAnsi="Courier New"/>
          <w:sz w:val="20"/>
        </w:rPr>
        <w:t>username</w:t>
      </w:r>
      <w:r w:rsidRPr="004A5CAC">
        <w:rPr>
          <w:rFonts w:ascii="Courier New" w:hAnsi="Courier New"/>
          <w:sz w:val="20"/>
          <w:lang w:val="ru-RU"/>
        </w:rPr>
        <w:t>] з умовним рендерингом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-202: </w:t>
      </w:r>
      <w:r>
        <w:rPr>
          <w:rFonts w:ascii="Courier New" w:hAnsi="Courier New"/>
          <w:sz w:val="20"/>
        </w:rPr>
        <w:t>Follow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Button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Component</w:t>
      </w:r>
      <w:r w:rsidRPr="004A5CAC">
        <w:rPr>
          <w:rFonts w:ascii="Courier New" w:hAnsi="Courier New"/>
          <w:sz w:val="20"/>
          <w:lang w:val="ru-RU"/>
        </w:rPr>
        <w:br/>
        <w:t xml:space="preserve">│   │   └── </w:t>
      </w:r>
      <w:r>
        <w:rPr>
          <w:rFonts w:ascii="Courier New" w:hAnsi="Courier New"/>
          <w:sz w:val="20"/>
        </w:rPr>
        <w:t>Stateful</w:t>
      </w:r>
      <w:r w:rsidRPr="004A5CAC">
        <w:rPr>
          <w:rFonts w:ascii="Courier New" w:hAnsi="Courier New"/>
          <w:sz w:val="20"/>
          <w:lang w:val="ru-RU"/>
        </w:rPr>
        <w:t xml:space="preserve">-кнопка </w:t>
      </w:r>
      <w:r>
        <w:rPr>
          <w:rFonts w:ascii="Courier New" w:hAnsi="Courier New"/>
          <w:sz w:val="20"/>
        </w:rPr>
        <w:t>Follow</w:t>
      </w:r>
      <w:r w:rsidRPr="004A5CAC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Unfollow</w:t>
      </w:r>
      <w:r w:rsidRPr="004A5CAC">
        <w:rPr>
          <w:rFonts w:ascii="Courier New" w:hAnsi="Courier New"/>
          <w:sz w:val="20"/>
          <w:lang w:val="ru-RU"/>
        </w:rPr>
        <w:br/>
        <w:t xml:space="preserve">│   └──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-203: </w:t>
      </w:r>
      <w:r>
        <w:rPr>
          <w:rFonts w:ascii="Courier New" w:hAnsi="Courier New"/>
          <w:sz w:val="20"/>
        </w:rPr>
        <w:t>Edit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Profile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Page</w:t>
      </w:r>
      <w:r w:rsidRPr="004A5CAC">
        <w:rPr>
          <w:rFonts w:ascii="Courier New" w:hAnsi="Courier New"/>
          <w:sz w:val="20"/>
          <w:lang w:val="ru-RU"/>
        </w:rPr>
        <w:br/>
        <w:t>│       └── Форма редагування (ім'я, біо, аватар)</w:t>
      </w:r>
      <w:r w:rsidRPr="004A5CAC">
        <w:rPr>
          <w:rFonts w:ascii="Courier New" w:hAnsi="Courier New"/>
          <w:sz w:val="20"/>
          <w:lang w:val="ru-RU"/>
        </w:rPr>
        <w:br/>
        <w:t>│</w:t>
      </w:r>
      <w:r w:rsidRPr="004A5CAC">
        <w:rPr>
          <w:rFonts w:ascii="Courier New" w:hAnsi="Courier New"/>
          <w:sz w:val="20"/>
          <w:lang w:val="ru-RU"/>
        </w:rPr>
        <w:br/>
        <w:t xml:space="preserve">├── </w:t>
      </w:r>
      <w:r>
        <w:rPr>
          <w:rFonts w:ascii="Courier New" w:hAnsi="Courier New"/>
          <w:sz w:val="20"/>
        </w:rPr>
        <w:t>Sprint</w:t>
      </w:r>
      <w:r w:rsidRPr="004A5CAC">
        <w:rPr>
          <w:rFonts w:ascii="Courier New" w:hAnsi="Courier New"/>
          <w:sz w:val="20"/>
          <w:lang w:val="ru-RU"/>
        </w:rPr>
        <w:t xml:space="preserve"> 4: Рецензії та трекінг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-401: </w:t>
      </w:r>
      <w:r>
        <w:rPr>
          <w:rFonts w:ascii="Courier New" w:hAnsi="Courier New"/>
          <w:sz w:val="20"/>
        </w:rPr>
        <w:t>Review</w:t>
      </w:r>
      <w:r w:rsidRPr="004A5CAC">
        <w:rPr>
          <w:rFonts w:ascii="Courier New" w:hAnsi="Courier New"/>
          <w:sz w:val="20"/>
          <w:lang w:val="ru-RU"/>
        </w:rPr>
        <w:t xml:space="preserve"> &amp; </w:t>
      </w:r>
      <w:r>
        <w:rPr>
          <w:rFonts w:ascii="Courier New" w:hAnsi="Courier New"/>
          <w:sz w:val="20"/>
        </w:rPr>
        <w:t>Comment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Entities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Сутності </w:t>
      </w:r>
      <w:r>
        <w:rPr>
          <w:rFonts w:ascii="Courier New" w:hAnsi="Courier New"/>
          <w:sz w:val="20"/>
        </w:rPr>
        <w:t>Review</w:t>
      </w:r>
      <w:r w:rsidRPr="004A5CAC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ReviewLike</w:t>
      </w:r>
      <w:r w:rsidRPr="004A5CAC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Comment</w:t>
      </w:r>
      <w:r w:rsidRPr="004A5CAC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Soft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Delete</w:t>
      </w:r>
      <w:r w:rsidRPr="004A5CAC">
        <w:rPr>
          <w:rFonts w:ascii="Courier New" w:hAnsi="Courier New"/>
          <w:sz w:val="20"/>
          <w:lang w:val="ru-RU"/>
        </w:rPr>
        <w:t>)</w:t>
      </w:r>
      <w:r w:rsidRPr="004A5CAC">
        <w:rPr>
          <w:rFonts w:ascii="Courier New" w:hAnsi="Courier New"/>
          <w:sz w:val="20"/>
          <w:lang w:val="ru-RU"/>
        </w:rPr>
        <w:br/>
        <w:t xml:space="preserve">│   │   └── Унікальний індекс </w:t>
      </w:r>
      <w:r>
        <w:rPr>
          <w:rFonts w:ascii="Courier New" w:hAnsi="Courier New"/>
          <w:sz w:val="20"/>
        </w:rPr>
        <w:t>user</w:t>
      </w:r>
      <w:r w:rsidRPr="004A5CAC">
        <w:rPr>
          <w:rFonts w:ascii="Courier New" w:hAnsi="Courier New"/>
          <w:sz w:val="20"/>
          <w:lang w:val="ru-RU"/>
        </w:rPr>
        <w:t>+</w:t>
      </w:r>
      <w:r>
        <w:rPr>
          <w:rFonts w:ascii="Courier New" w:hAnsi="Courier New"/>
          <w:sz w:val="20"/>
        </w:rPr>
        <w:t>media</w:t>
      </w:r>
      <w:r w:rsidRPr="004A5CAC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BRL</w:t>
      </w:r>
      <w:r w:rsidRPr="004A5CAC">
        <w:rPr>
          <w:rFonts w:ascii="Courier New" w:hAnsi="Courier New"/>
          <w:sz w:val="20"/>
          <w:lang w:val="ru-RU"/>
        </w:rPr>
        <w:t>-4)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-402: </w:t>
      </w:r>
      <w:r>
        <w:rPr>
          <w:rFonts w:ascii="Courier New" w:hAnsi="Courier New"/>
          <w:sz w:val="20"/>
        </w:rPr>
        <w:t>Review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CRUD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Endpoints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</w:t>
      </w:r>
      <w:r>
        <w:rPr>
          <w:rFonts w:ascii="Courier New" w:hAnsi="Courier New"/>
          <w:sz w:val="20"/>
        </w:rPr>
        <w:t>POST</w:t>
      </w:r>
      <w:r w:rsidRPr="004A5CAC">
        <w:rPr>
          <w:rFonts w:ascii="Courier New" w:hAnsi="Courier New"/>
          <w:sz w:val="20"/>
          <w:lang w:val="ru-RU"/>
        </w:rPr>
        <w:t xml:space="preserve"> /</w:t>
      </w:r>
      <w:r>
        <w:rPr>
          <w:rFonts w:ascii="Courier New" w:hAnsi="Courier New"/>
          <w:sz w:val="20"/>
        </w:rPr>
        <w:t>api</w:t>
      </w:r>
      <w:r w:rsidRPr="004A5CAC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media</w:t>
      </w:r>
      <w:r w:rsidRPr="004A5CAC">
        <w:rPr>
          <w:rFonts w:ascii="Courier New" w:hAnsi="Courier New"/>
          <w:sz w:val="20"/>
          <w:lang w:val="ru-RU"/>
        </w:rPr>
        <w:t>/{</w:t>
      </w:r>
      <w:r>
        <w:rPr>
          <w:rFonts w:ascii="Courier New" w:hAnsi="Courier New"/>
          <w:sz w:val="20"/>
        </w:rPr>
        <w:t>id</w:t>
      </w:r>
      <w:r w:rsidRPr="004A5CAC">
        <w:rPr>
          <w:rFonts w:ascii="Courier New" w:hAnsi="Courier New"/>
          <w:sz w:val="20"/>
          <w:lang w:val="ru-RU"/>
        </w:rPr>
        <w:t>}/</w:t>
      </w:r>
      <w:r>
        <w:rPr>
          <w:rFonts w:ascii="Courier New" w:hAnsi="Courier New"/>
          <w:sz w:val="20"/>
        </w:rPr>
        <w:t>reviews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</w:t>
      </w:r>
      <w:r>
        <w:rPr>
          <w:rFonts w:ascii="Courier New" w:hAnsi="Courier New"/>
          <w:sz w:val="20"/>
        </w:rPr>
        <w:t>GET</w:t>
      </w:r>
      <w:r w:rsidRPr="004A5CAC">
        <w:rPr>
          <w:rFonts w:ascii="Courier New" w:hAnsi="Courier New"/>
          <w:sz w:val="20"/>
          <w:lang w:val="ru-RU"/>
        </w:rPr>
        <w:t xml:space="preserve"> /</w:t>
      </w:r>
      <w:r>
        <w:rPr>
          <w:rFonts w:ascii="Courier New" w:hAnsi="Courier New"/>
          <w:sz w:val="20"/>
        </w:rPr>
        <w:t>api</w:t>
      </w:r>
      <w:r w:rsidRPr="004A5CAC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media</w:t>
      </w:r>
      <w:r w:rsidRPr="004A5CAC">
        <w:rPr>
          <w:rFonts w:ascii="Courier New" w:hAnsi="Courier New"/>
          <w:sz w:val="20"/>
          <w:lang w:val="ru-RU"/>
        </w:rPr>
        <w:t>/{</w:t>
      </w:r>
      <w:r>
        <w:rPr>
          <w:rFonts w:ascii="Courier New" w:hAnsi="Courier New"/>
          <w:sz w:val="20"/>
        </w:rPr>
        <w:t>id</w:t>
      </w:r>
      <w:r w:rsidRPr="004A5CAC">
        <w:rPr>
          <w:rFonts w:ascii="Courier New" w:hAnsi="Courier New"/>
          <w:sz w:val="20"/>
          <w:lang w:val="ru-RU"/>
        </w:rPr>
        <w:t>}/</w:t>
      </w:r>
      <w:r>
        <w:rPr>
          <w:rFonts w:ascii="Courier New" w:hAnsi="Courier New"/>
          <w:sz w:val="20"/>
        </w:rPr>
        <w:t>reviews</w:t>
      </w:r>
      <w:r w:rsidRPr="004A5CAC">
        <w:rPr>
          <w:rFonts w:ascii="Courier New" w:hAnsi="Courier New"/>
          <w:sz w:val="20"/>
          <w:lang w:val="ru-RU"/>
        </w:rPr>
        <w:br/>
        <w:t xml:space="preserve">│   │   └── Лайки та коментарі </w:t>
      </w:r>
      <w:r>
        <w:rPr>
          <w:rFonts w:ascii="Courier New" w:hAnsi="Courier New"/>
          <w:sz w:val="20"/>
        </w:rPr>
        <w:t>API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-501: </w:t>
      </w:r>
      <w:r>
        <w:rPr>
          <w:rFonts w:ascii="Courier New" w:hAnsi="Courier New"/>
          <w:sz w:val="20"/>
        </w:rPr>
        <w:t>Tracking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Logic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Сутність </w:t>
      </w:r>
      <w:r>
        <w:rPr>
          <w:rFonts w:ascii="Courier New" w:hAnsi="Courier New"/>
          <w:sz w:val="20"/>
        </w:rPr>
        <w:t>TrackingStatus</w:t>
      </w:r>
      <w:r w:rsidRPr="004A5CAC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ENUM</w:t>
      </w:r>
      <w:r w:rsidRPr="004A5CAC">
        <w:rPr>
          <w:rFonts w:ascii="Courier New" w:hAnsi="Courier New"/>
          <w:sz w:val="20"/>
          <w:lang w:val="ru-RU"/>
        </w:rPr>
        <w:t>)</w:t>
      </w:r>
      <w:r w:rsidRPr="004A5CAC">
        <w:rPr>
          <w:rFonts w:ascii="Courier New" w:hAnsi="Courier New"/>
          <w:sz w:val="20"/>
          <w:lang w:val="ru-RU"/>
        </w:rPr>
        <w:br/>
        <w:t xml:space="preserve">│   │   └── </w:t>
      </w:r>
      <w:r>
        <w:rPr>
          <w:rFonts w:ascii="Courier New" w:hAnsi="Courier New"/>
          <w:sz w:val="20"/>
        </w:rPr>
        <w:t>POST</w:t>
      </w:r>
      <w:r w:rsidRPr="004A5CAC">
        <w:rPr>
          <w:rFonts w:ascii="Courier New" w:hAnsi="Courier New"/>
          <w:sz w:val="20"/>
          <w:lang w:val="ru-RU"/>
        </w:rPr>
        <w:t xml:space="preserve"> /</w:t>
      </w:r>
      <w:r>
        <w:rPr>
          <w:rFonts w:ascii="Courier New" w:hAnsi="Courier New"/>
          <w:sz w:val="20"/>
        </w:rPr>
        <w:t>api</w:t>
      </w:r>
      <w:r w:rsidRPr="004A5CAC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tracking</w:t>
      </w:r>
      <w:r w:rsidRPr="004A5CAC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Upsert</w:t>
      </w:r>
      <w:r w:rsidRPr="004A5CAC">
        <w:rPr>
          <w:rFonts w:ascii="Courier New" w:hAnsi="Courier New"/>
          <w:sz w:val="20"/>
          <w:lang w:val="ru-RU"/>
        </w:rPr>
        <w:t>)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-401: </w:t>
      </w:r>
      <w:r>
        <w:rPr>
          <w:rFonts w:ascii="Courier New" w:hAnsi="Courier New"/>
          <w:sz w:val="20"/>
        </w:rPr>
        <w:t>Rich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Text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Editor</w:t>
      </w:r>
      <w:r w:rsidRPr="004A5CAC">
        <w:rPr>
          <w:rFonts w:ascii="Courier New" w:hAnsi="Courier New"/>
          <w:sz w:val="20"/>
          <w:lang w:val="ru-RU"/>
        </w:rPr>
        <w:br/>
        <w:t xml:space="preserve">│   │   └── Інтеграція </w:t>
      </w:r>
      <w:r>
        <w:rPr>
          <w:rFonts w:ascii="Courier New" w:hAnsi="Courier New"/>
          <w:sz w:val="20"/>
        </w:rPr>
        <w:t>Tiptap</w:t>
      </w:r>
      <w:r w:rsidRPr="004A5CAC">
        <w:rPr>
          <w:rFonts w:ascii="Courier New" w:hAnsi="Courier New"/>
          <w:sz w:val="20"/>
          <w:lang w:val="ru-RU"/>
        </w:rPr>
        <w:t xml:space="preserve"> для рецензій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-402: </w:t>
      </w:r>
      <w:r>
        <w:rPr>
          <w:rFonts w:ascii="Courier New" w:hAnsi="Courier New"/>
          <w:sz w:val="20"/>
        </w:rPr>
        <w:t>Review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Components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</w:t>
      </w:r>
      <w:r>
        <w:rPr>
          <w:rFonts w:ascii="Courier New" w:hAnsi="Courier New"/>
          <w:sz w:val="20"/>
        </w:rPr>
        <w:t>ReviewList</w:t>
      </w:r>
      <w:r w:rsidRPr="004A5CAC">
        <w:rPr>
          <w:rFonts w:ascii="Courier New" w:hAnsi="Courier New"/>
          <w:sz w:val="20"/>
          <w:lang w:val="ru-RU"/>
        </w:rPr>
        <w:t xml:space="preserve"> та </w:t>
      </w:r>
      <w:r>
        <w:rPr>
          <w:rFonts w:ascii="Courier New" w:hAnsi="Courier New"/>
          <w:sz w:val="20"/>
        </w:rPr>
        <w:t>ReviewItem</w:t>
      </w:r>
      <w:r w:rsidRPr="004A5CAC">
        <w:rPr>
          <w:rFonts w:ascii="Courier New" w:hAnsi="Courier New"/>
          <w:sz w:val="20"/>
          <w:lang w:val="ru-RU"/>
        </w:rPr>
        <w:br/>
        <w:t>│   │   ├── Форма створення рецензії</w:t>
      </w:r>
      <w:r w:rsidRPr="004A5CAC">
        <w:rPr>
          <w:rFonts w:ascii="Courier New" w:hAnsi="Courier New"/>
          <w:sz w:val="20"/>
          <w:lang w:val="ru-RU"/>
        </w:rPr>
        <w:br/>
        <w:t xml:space="preserve">│   │   └── Інтеграція з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>-402</w:t>
      </w:r>
      <w:r w:rsidRPr="004A5CAC">
        <w:rPr>
          <w:rFonts w:ascii="Courier New" w:hAnsi="Courier New"/>
          <w:sz w:val="20"/>
          <w:lang w:val="ru-RU"/>
        </w:rPr>
        <w:br/>
        <w:t xml:space="preserve">│   └──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-501: </w:t>
      </w:r>
      <w:r>
        <w:rPr>
          <w:rFonts w:ascii="Courier New" w:hAnsi="Courier New"/>
          <w:sz w:val="20"/>
        </w:rPr>
        <w:t>Status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Button</w:t>
      </w:r>
      <w:r w:rsidRPr="004A5CAC">
        <w:rPr>
          <w:rFonts w:ascii="Courier New" w:hAnsi="Courier New"/>
          <w:sz w:val="20"/>
          <w:lang w:val="ru-RU"/>
        </w:rPr>
        <w:br/>
        <w:t>│       ├── Випадаючий список статусів</w:t>
      </w:r>
      <w:r w:rsidRPr="004A5CAC">
        <w:rPr>
          <w:rFonts w:ascii="Courier New" w:hAnsi="Courier New"/>
          <w:sz w:val="20"/>
          <w:lang w:val="ru-RU"/>
        </w:rPr>
        <w:br/>
        <w:t xml:space="preserve">│       └── Інтеграція з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>-501</w:t>
      </w:r>
      <w:r w:rsidRPr="004A5CAC">
        <w:rPr>
          <w:rFonts w:ascii="Courier New" w:hAnsi="Courier New"/>
          <w:sz w:val="20"/>
          <w:lang w:val="ru-RU"/>
        </w:rPr>
        <w:br/>
        <w:t>│</w:t>
      </w:r>
      <w:r w:rsidRPr="004A5CAC">
        <w:rPr>
          <w:rFonts w:ascii="Courier New" w:hAnsi="Courier New"/>
          <w:sz w:val="20"/>
          <w:lang w:val="ru-RU"/>
        </w:rPr>
        <w:br/>
      </w:r>
      <w:r w:rsidRPr="004A5CAC">
        <w:rPr>
          <w:rFonts w:ascii="Courier New" w:hAnsi="Courier New"/>
          <w:sz w:val="20"/>
          <w:lang w:val="ru-RU"/>
        </w:rPr>
        <w:lastRenderedPageBreak/>
        <w:t xml:space="preserve">├── </w:t>
      </w:r>
      <w:r>
        <w:rPr>
          <w:rFonts w:ascii="Courier New" w:hAnsi="Courier New"/>
          <w:sz w:val="20"/>
        </w:rPr>
        <w:t>Sprint</w:t>
      </w:r>
      <w:r w:rsidRPr="004A5CAC">
        <w:rPr>
          <w:rFonts w:ascii="Courier New" w:hAnsi="Courier New"/>
          <w:sz w:val="20"/>
          <w:lang w:val="ru-RU"/>
        </w:rPr>
        <w:t xml:space="preserve"> 5: Колекції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-801: </w:t>
      </w:r>
      <w:r>
        <w:rPr>
          <w:rFonts w:ascii="Courier New" w:hAnsi="Courier New"/>
          <w:sz w:val="20"/>
        </w:rPr>
        <w:t>Collection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Entities</w:t>
      </w:r>
      <w:r w:rsidRPr="004A5CAC">
        <w:rPr>
          <w:rFonts w:ascii="Courier New" w:hAnsi="Courier New"/>
          <w:sz w:val="20"/>
          <w:lang w:val="ru-RU"/>
        </w:rPr>
        <w:t xml:space="preserve"> &amp; </w:t>
      </w:r>
      <w:r>
        <w:rPr>
          <w:rFonts w:ascii="Courier New" w:hAnsi="Courier New"/>
          <w:sz w:val="20"/>
        </w:rPr>
        <w:t>Access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Service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Сутності </w:t>
      </w:r>
      <w:r>
        <w:rPr>
          <w:rFonts w:ascii="Courier New" w:hAnsi="Courier New"/>
          <w:sz w:val="20"/>
        </w:rPr>
        <w:t>Collection</w:t>
      </w:r>
      <w:r w:rsidRPr="004A5CAC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CollectionItem</w:t>
      </w:r>
      <w:r w:rsidRPr="004A5CAC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Soft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Delete</w:t>
      </w:r>
      <w:r w:rsidRPr="004A5CAC">
        <w:rPr>
          <w:rFonts w:ascii="Courier New" w:hAnsi="Courier New"/>
          <w:sz w:val="20"/>
          <w:lang w:val="ru-RU"/>
        </w:rPr>
        <w:t>)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Сутність </w:t>
      </w:r>
      <w:r>
        <w:rPr>
          <w:rFonts w:ascii="Courier New" w:hAnsi="Courier New"/>
          <w:sz w:val="20"/>
        </w:rPr>
        <w:t>CollectionAccess</w:t>
      </w:r>
      <w:r w:rsidRPr="004A5CAC">
        <w:rPr>
          <w:rFonts w:ascii="Courier New" w:hAnsi="Courier New"/>
          <w:sz w:val="20"/>
          <w:lang w:val="ru-RU"/>
        </w:rPr>
        <w:br/>
        <w:t xml:space="preserve">│   │   └── </w:t>
      </w:r>
      <w:r>
        <w:rPr>
          <w:rFonts w:ascii="Courier New" w:hAnsi="Courier New"/>
          <w:sz w:val="20"/>
        </w:rPr>
        <w:t>ICollectionAccessService</w:t>
      </w:r>
      <w:r w:rsidRPr="004A5CAC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CanView</w:t>
      </w:r>
      <w:r w:rsidRPr="004A5CAC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CanEdit</w:t>
      </w:r>
      <w:r w:rsidRPr="004A5CAC">
        <w:rPr>
          <w:rFonts w:ascii="Courier New" w:hAnsi="Courier New"/>
          <w:sz w:val="20"/>
          <w:lang w:val="ru-RU"/>
        </w:rPr>
        <w:t>)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-802: </w:t>
      </w:r>
      <w:r>
        <w:rPr>
          <w:rFonts w:ascii="Courier New" w:hAnsi="Courier New"/>
          <w:sz w:val="20"/>
        </w:rPr>
        <w:t>Collection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CRUD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</w:t>
      </w:r>
      <w:r>
        <w:rPr>
          <w:rFonts w:ascii="Courier New" w:hAnsi="Courier New"/>
          <w:sz w:val="20"/>
        </w:rPr>
        <w:t>POST</w:t>
      </w:r>
      <w:r w:rsidRPr="004A5CAC">
        <w:rPr>
          <w:rFonts w:ascii="Courier New" w:hAnsi="Courier New"/>
          <w:sz w:val="20"/>
          <w:lang w:val="ru-RU"/>
        </w:rPr>
        <w:t xml:space="preserve"> /</w:t>
      </w:r>
      <w:r>
        <w:rPr>
          <w:rFonts w:ascii="Courier New" w:hAnsi="Courier New"/>
          <w:sz w:val="20"/>
        </w:rPr>
        <w:t>api</w:t>
      </w:r>
      <w:r w:rsidRPr="004A5CAC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collections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</w:t>
      </w:r>
      <w:r>
        <w:rPr>
          <w:rFonts w:ascii="Courier New" w:hAnsi="Courier New"/>
          <w:sz w:val="20"/>
        </w:rPr>
        <w:t>PUT</w:t>
      </w:r>
      <w:r w:rsidRPr="004A5CAC">
        <w:rPr>
          <w:rFonts w:ascii="Courier New" w:hAnsi="Courier New"/>
          <w:sz w:val="20"/>
          <w:lang w:val="ru-RU"/>
        </w:rPr>
        <w:t xml:space="preserve"> /</w:t>
      </w:r>
      <w:r>
        <w:rPr>
          <w:rFonts w:ascii="Courier New" w:hAnsi="Courier New"/>
          <w:sz w:val="20"/>
        </w:rPr>
        <w:t>api</w:t>
      </w:r>
      <w:r w:rsidRPr="004A5CAC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collections</w:t>
      </w:r>
      <w:r w:rsidRPr="004A5CAC">
        <w:rPr>
          <w:rFonts w:ascii="Courier New" w:hAnsi="Courier New"/>
          <w:sz w:val="20"/>
          <w:lang w:val="ru-RU"/>
        </w:rPr>
        <w:t>/{</w:t>
      </w:r>
      <w:r>
        <w:rPr>
          <w:rFonts w:ascii="Courier New" w:hAnsi="Courier New"/>
          <w:sz w:val="20"/>
        </w:rPr>
        <w:t>id</w:t>
      </w:r>
      <w:r w:rsidRPr="004A5CAC">
        <w:rPr>
          <w:rFonts w:ascii="Courier New" w:hAnsi="Courier New"/>
          <w:sz w:val="20"/>
          <w:lang w:val="ru-RU"/>
        </w:rPr>
        <w:t>}</w:t>
      </w:r>
      <w:r w:rsidRPr="004A5CAC">
        <w:rPr>
          <w:rFonts w:ascii="Courier New" w:hAnsi="Courier New"/>
          <w:sz w:val="20"/>
          <w:lang w:val="ru-RU"/>
        </w:rPr>
        <w:br/>
        <w:t xml:space="preserve">│   │   └── </w:t>
      </w:r>
      <w:r>
        <w:rPr>
          <w:rFonts w:ascii="Courier New" w:hAnsi="Courier New"/>
          <w:sz w:val="20"/>
        </w:rPr>
        <w:t>DELETE</w:t>
      </w:r>
      <w:r w:rsidRPr="004A5CAC">
        <w:rPr>
          <w:rFonts w:ascii="Courier New" w:hAnsi="Courier New"/>
          <w:sz w:val="20"/>
          <w:lang w:val="ru-RU"/>
        </w:rPr>
        <w:t xml:space="preserve"> /</w:t>
      </w:r>
      <w:r>
        <w:rPr>
          <w:rFonts w:ascii="Courier New" w:hAnsi="Courier New"/>
          <w:sz w:val="20"/>
        </w:rPr>
        <w:t>api</w:t>
      </w:r>
      <w:r w:rsidRPr="004A5CAC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collections</w:t>
      </w:r>
      <w:r w:rsidRPr="004A5CAC">
        <w:rPr>
          <w:rFonts w:ascii="Courier New" w:hAnsi="Courier New"/>
          <w:sz w:val="20"/>
          <w:lang w:val="ru-RU"/>
        </w:rPr>
        <w:t>/{</w:t>
      </w:r>
      <w:r>
        <w:rPr>
          <w:rFonts w:ascii="Courier New" w:hAnsi="Courier New"/>
          <w:sz w:val="20"/>
        </w:rPr>
        <w:t>id</w:t>
      </w:r>
      <w:r w:rsidRPr="004A5CAC">
        <w:rPr>
          <w:rFonts w:ascii="Courier New" w:hAnsi="Courier New"/>
          <w:sz w:val="20"/>
          <w:lang w:val="ru-RU"/>
        </w:rPr>
        <w:t>} (</w:t>
      </w:r>
      <w:r>
        <w:rPr>
          <w:rFonts w:ascii="Courier New" w:hAnsi="Courier New"/>
          <w:sz w:val="20"/>
        </w:rPr>
        <w:t>Soft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Delete</w:t>
      </w:r>
      <w:r w:rsidRPr="004A5CAC">
        <w:rPr>
          <w:rFonts w:ascii="Courier New" w:hAnsi="Courier New"/>
          <w:sz w:val="20"/>
          <w:lang w:val="ru-RU"/>
        </w:rPr>
        <w:t>)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-803: </w:t>
      </w:r>
      <w:r>
        <w:rPr>
          <w:rFonts w:ascii="Courier New" w:hAnsi="Courier New"/>
          <w:sz w:val="20"/>
        </w:rPr>
        <w:t>Sharing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Endpoints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</w:t>
      </w:r>
      <w:r>
        <w:rPr>
          <w:rFonts w:ascii="Courier New" w:hAnsi="Courier New"/>
          <w:sz w:val="20"/>
        </w:rPr>
        <w:t>POST</w:t>
      </w:r>
      <w:r w:rsidRPr="004A5CAC">
        <w:rPr>
          <w:rFonts w:ascii="Courier New" w:hAnsi="Courier New"/>
          <w:sz w:val="20"/>
          <w:lang w:val="ru-RU"/>
        </w:rPr>
        <w:t xml:space="preserve"> /</w:t>
      </w:r>
      <w:r>
        <w:rPr>
          <w:rFonts w:ascii="Courier New" w:hAnsi="Courier New"/>
          <w:sz w:val="20"/>
        </w:rPr>
        <w:t>api</w:t>
      </w:r>
      <w:r w:rsidRPr="004A5CAC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collections</w:t>
      </w:r>
      <w:r w:rsidRPr="004A5CAC">
        <w:rPr>
          <w:rFonts w:ascii="Courier New" w:hAnsi="Courier New"/>
          <w:sz w:val="20"/>
          <w:lang w:val="ru-RU"/>
        </w:rPr>
        <w:t>/{</w:t>
      </w:r>
      <w:r>
        <w:rPr>
          <w:rFonts w:ascii="Courier New" w:hAnsi="Courier New"/>
          <w:sz w:val="20"/>
        </w:rPr>
        <w:t>id</w:t>
      </w:r>
      <w:r w:rsidRPr="004A5CAC">
        <w:rPr>
          <w:rFonts w:ascii="Courier New" w:hAnsi="Courier New"/>
          <w:sz w:val="20"/>
          <w:lang w:val="ru-RU"/>
        </w:rPr>
        <w:t>}/</w:t>
      </w:r>
      <w:r>
        <w:rPr>
          <w:rFonts w:ascii="Courier New" w:hAnsi="Courier New"/>
          <w:sz w:val="20"/>
        </w:rPr>
        <w:t>access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</w:t>
      </w:r>
      <w:r>
        <w:rPr>
          <w:rFonts w:ascii="Courier New" w:hAnsi="Courier New"/>
          <w:sz w:val="20"/>
        </w:rPr>
        <w:t>DELETE</w:t>
      </w:r>
      <w:r w:rsidRPr="004A5CAC">
        <w:rPr>
          <w:rFonts w:ascii="Courier New" w:hAnsi="Courier New"/>
          <w:sz w:val="20"/>
          <w:lang w:val="ru-RU"/>
        </w:rPr>
        <w:t xml:space="preserve"> /</w:t>
      </w:r>
      <w:r>
        <w:rPr>
          <w:rFonts w:ascii="Courier New" w:hAnsi="Courier New"/>
          <w:sz w:val="20"/>
        </w:rPr>
        <w:t>api</w:t>
      </w:r>
      <w:r w:rsidRPr="004A5CAC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collections</w:t>
      </w:r>
      <w:r w:rsidRPr="004A5CAC">
        <w:rPr>
          <w:rFonts w:ascii="Courier New" w:hAnsi="Courier New"/>
          <w:sz w:val="20"/>
          <w:lang w:val="ru-RU"/>
        </w:rPr>
        <w:t>/{</w:t>
      </w:r>
      <w:r>
        <w:rPr>
          <w:rFonts w:ascii="Courier New" w:hAnsi="Courier New"/>
          <w:sz w:val="20"/>
        </w:rPr>
        <w:t>id</w:t>
      </w:r>
      <w:r w:rsidRPr="004A5CAC">
        <w:rPr>
          <w:rFonts w:ascii="Courier New" w:hAnsi="Courier New"/>
          <w:sz w:val="20"/>
          <w:lang w:val="ru-RU"/>
        </w:rPr>
        <w:t>}/</w:t>
      </w:r>
      <w:r>
        <w:rPr>
          <w:rFonts w:ascii="Courier New" w:hAnsi="Courier New"/>
          <w:sz w:val="20"/>
        </w:rPr>
        <w:t>access</w:t>
      </w:r>
      <w:r w:rsidRPr="004A5CAC">
        <w:rPr>
          <w:rFonts w:ascii="Courier New" w:hAnsi="Courier New"/>
          <w:sz w:val="20"/>
          <w:lang w:val="ru-RU"/>
        </w:rPr>
        <w:t>/{</w:t>
      </w:r>
      <w:r>
        <w:rPr>
          <w:rFonts w:ascii="Courier New" w:hAnsi="Courier New"/>
          <w:sz w:val="20"/>
        </w:rPr>
        <w:t>userId</w:t>
      </w:r>
      <w:r w:rsidRPr="004A5CAC">
        <w:rPr>
          <w:rFonts w:ascii="Courier New" w:hAnsi="Courier New"/>
          <w:sz w:val="20"/>
          <w:lang w:val="ru-RU"/>
        </w:rPr>
        <w:t>}</w:t>
      </w:r>
      <w:r w:rsidRPr="004A5CAC">
        <w:rPr>
          <w:rFonts w:ascii="Courier New" w:hAnsi="Courier New"/>
          <w:sz w:val="20"/>
          <w:lang w:val="ru-RU"/>
        </w:rPr>
        <w:br/>
        <w:t xml:space="preserve">│   │   └── </w:t>
      </w:r>
      <w:r>
        <w:rPr>
          <w:rFonts w:ascii="Courier New" w:hAnsi="Courier New"/>
          <w:sz w:val="20"/>
        </w:rPr>
        <w:t>GET</w:t>
      </w:r>
      <w:r w:rsidRPr="004A5CAC">
        <w:rPr>
          <w:rFonts w:ascii="Courier New" w:hAnsi="Courier New"/>
          <w:sz w:val="20"/>
          <w:lang w:val="ru-RU"/>
        </w:rPr>
        <w:t xml:space="preserve"> /</w:t>
      </w:r>
      <w:r>
        <w:rPr>
          <w:rFonts w:ascii="Courier New" w:hAnsi="Courier New"/>
          <w:sz w:val="20"/>
        </w:rPr>
        <w:t>api</w:t>
      </w:r>
      <w:r w:rsidRPr="004A5CAC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collections</w:t>
      </w:r>
      <w:r w:rsidRPr="004A5CAC">
        <w:rPr>
          <w:rFonts w:ascii="Courier New" w:hAnsi="Courier New"/>
          <w:sz w:val="20"/>
          <w:lang w:val="ru-RU"/>
        </w:rPr>
        <w:t>/{</w:t>
      </w:r>
      <w:r>
        <w:rPr>
          <w:rFonts w:ascii="Courier New" w:hAnsi="Courier New"/>
          <w:sz w:val="20"/>
        </w:rPr>
        <w:t>id</w:t>
      </w:r>
      <w:r w:rsidRPr="004A5CAC">
        <w:rPr>
          <w:rFonts w:ascii="Courier New" w:hAnsi="Courier New"/>
          <w:sz w:val="20"/>
          <w:lang w:val="ru-RU"/>
        </w:rPr>
        <w:t>}/</w:t>
      </w:r>
      <w:r>
        <w:rPr>
          <w:rFonts w:ascii="Courier New" w:hAnsi="Courier New"/>
          <w:sz w:val="20"/>
        </w:rPr>
        <w:t>access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-804: </w:t>
      </w:r>
      <w:r>
        <w:rPr>
          <w:rFonts w:ascii="Courier New" w:hAnsi="Courier New"/>
          <w:sz w:val="20"/>
        </w:rPr>
        <w:t>Collection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Items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Logic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</w:t>
      </w:r>
      <w:r>
        <w:rPr>
          <w:rFonts w:ascii="Courier New" w:hAnsi="Courier New"/>
          <w:sz w:val="20"/>
        </w:rPr>
        <w:t>POST</w:t>
      </w:r>
      <w:r w:rsidRPr="004A5CAC">
        <w:rPr>
          <w:rFonts w:ascii="Courier New" w:hAnsi="Courier New"/>
          <w:sz w:val="20"/>
          <w:lang w:val="ru-RU"/>
        </w:rPr>
        <w:t xml:space="preserve"> /</w:t>
      </w:r>
      <w:r>
        <w:rPr>
          <w:rFonts w:ascii="Courier New" w:hAnsi="Courier New"/>
          <w:sz w:val="20"/>
        </w:rPr>
        <w:t>api</w:t>
      </w:r>
      <w:r w:rsidRPr="004A5CAC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collections</w:t>
      </w:r>
      <w:r w:rsidRPr="004A5CAC">
        <w:rPr>
          <w:rFonts w:ascii="Courier New" w:hAnsi="Courier New"/>
          <w:sz w:val="20"/>
          <w:lang w:val="ru-RU"/>
        </w:rPr>
        <w:t>/{</w:t>
      </w:r>
      <w:r>
        <w:rPr>
          <w:rFonts w:ascii="Courier New" w:hAnsi="Courier New"/>
          <w:sz w:val="20"/>
        </w:rPr>
        <w:t>id</w:t>
      </w:r>
      <w:r w:rsidRPr="004A5CAC">
        <w:rPr>
          <w:rFonts w:ascii="Courier New" w:hAnsi="Courier New"/>
          <w:sz w:val="20"/>
          <w:lang w:val="ru-RU"/>
        </w:rPr>
        <w:t>}/</w:t>
      </w:r>
      <w:r>
        <w:rPr>
          <w:rFonts w:ascii="Courier New" w:hAnsi="Courier New"/>
          <w:sz w:val="20"/>
        </w:rPr>
        <w:t>items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</w:t>
      </w:r>
      <w:r>
        <w:rPr>
          <w:rFonts w:ascii="Courier New" w:hAnsi="Courier New"/>
          <w:sz w:val="20"/>
        </w:rPr>
        <w:t>DELETE</w:t>
      </w:r>
      <w:r w:rsidRPr="004A5CAC">
        <w:rPr>
          <w:rFonts w:ascii="Courier New" w:hAnsi="Courier New"/>
          <w:sz w:val="20"/>
          <w:lang w:val="ru-RU"/>
        </w:rPr>
        <w:t xml:space="preserve"> /</w:t>
      </w:r>
      <w:r>
        <w:rPr>
          <w:rFonts w:ascii="Courier New" w:hAnsi="Courier New"/>
          <w:sz w:val="20"/>
        </w:rPr>
        <w:t>api</w:t>
      </w:r>
      <w:r w:rsidRPr="004A5CAC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collections</w:t>
      </w:r>
      <w:r w:rsidRPr="004A5CAC">
        <w:rPr>
          <w:rFonts w:ascii="Courier New" w:hAnsi="Courier New"/>
          <w:sz w:val="20"/>
          <w:lang w:val="ru-RU"/>
        </w:rPr>
        <w:t>/{</w:t>
      </w:r>
      <w:r>
        <w:rPr>
          <w:rFonts w:ascii="Courier New" w:hAnsi="Courier New"/>
          <w:sz w:val="20"/>
        </w:rPr>
        <w:t>id</w:t>
      </w:r>
      <w:r w:rsidRPr="004A5CAC">
        <w:rPr>
          <w:rFonts w:ascii="Courier New" w:hAnsi="Courier New"/>
          <w:sz w:val="20"/>
          <w:lang w:val="ru-RU"/>
        </w:rPr>
        <w:t>}/</w:t>
      </w:r>
      <w:r>
        <w:rPr>
          <w:rFonts w:ascii="Courier New" w:hAnsi="Courier New"/>
          <w:sz w:val="20"/>
        </w:rPr>
        <w:t>items</w:t>
      </w:r>
      <w:r w:rsidRPr="004A5CAC">
        <w:rPr>
          <w:rFonts w:ascii="Courier New" w:hAnsi="Courier New"/>
          <w:sz w:val="20"/>
          <w:lang w:val="ru-RU"/>
        </w:rPr>
        <w:t>/{</w:t>
      </w:r>
      <w:r>
        <w:rPr>
          <w:rFonts w:ascii="Courier New" w:hAnsi="Courier New"/>
          <w:sz w:val="20"/>
        </w:rPr>
        <w:t>itemId</w:t>
      </w:r>
      <w:r w:rsidRPr="004A5CAC">
        <w:rPr>
          <w:rFonts w:ascii="Courier New" w:hAnsi="Courier New"/>
          <w:sz w:val="20"/>
          <w:lang w:val="ru-RU"/>
        </w:rPr>
        <w:t>}</w:t>
      </w:r>
      <w:r w:rsidRPr="004A5CAC">
        <w:rPr>
          <w:rFonts w:ascii="Courier New" w:hAnsi="Courier New"/>
          <w:sz w:val="20"/>
          <w:lang w:val="ru-RU"/>
        </w:rPr>
        <w:br/>
        <w:t xml:space="preserve">│   │   └── </w:t>
      </w:r>
      <w:r>
        <w:rPr>
          <w:rFonts w:ascii="Courier New" w:hAnsi="Courier New"/>
          <w:sz w:val="20"/>
        </w:rPr>
        <w:t>GET</w:t>
      </w:r>
      <w:r w:rsidRPr="004A5CAC">
        <w:rPr>
          <w:rFonts w:ascii="Courier New" w:hAnsi="Courier New"/>
          <w:sz w:val="20"/>
          <w:lang w:val="ru-RU"/>
        </w:rPr>
        <w:t xml:space="preserve"> /</w:t>
      </w:r>
      <w:r>
        <w:rPr>
          <w:rFonts w:ascii="Courier New" w:hAnsi="Courier New"/>
          <w:sz w:val="20"/>
        </w:rPr>
        <w:t>api</w:t>
      </w:r>
      <w:r w:rsidRPr="004A5CAC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collections</w:t>
      </w:r>
      <w:r w:rsidRPr="004A5CAC">
        <w:rPr>
          <w:rFonts w:ascii="Courier New" w:hAnsi="Courier New"/>
          <w:sz w:val="20"/>
          <w:lang w:val="ru-RU"/>
        </w:rPr>
        <w:t>/{</w:t>
      </w:r>
      <w:r>
        <w:rPr>
          <w:rFonts w:ascii="Courier New" w:hAnsi="Courier New"/>
          <w:sz w:val="20"/>
        </w:rPr>
        <w:t>id</w:t>
      </w:r>
      <w:r w:rsidRPr="004A5CAC">
        <w:rPr>
          <w:rFonts w:ascii="Courier New" w:hAnsi="Courier New"/>
          <w:sz w:val="20"/>
          <w:lang w:val="ru-RU"/>
        </w:rPr>
        <w:t>}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-801: </w:t>
      </w:r>
      <w:r>
        <w:rPr>
          <w:rFonts w:ascii="Courier New" w:hAnsi="Courier New"/>
          <w:sz w:val="20"/>
        </w:rPr>
        <w:t>Collections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Dashboard</w:t>
      </w:r>
      <w:r w:rsidRPr="004A5CAC">
        <w:rPr>
          <w:rFonts w:ascii="Courier New" w:hAnsi="Courier New"/>
          <w:sz w:val="20"/>
          <w:lang w:val="ru-RU"/>
        </w:rPr>
        <w:br/>
        <w:t>│   │   └── Вкладка "Списки" у профілі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-802: </w:t>
      </w:r>
      <w:r>
        <w:rPr>
          <w:rFonts w:ascii="Courier New" w:hAnsi="Courier New"/>
          <w:sz w:val="20"/>
        </w:rPr>
        <w:t>Collection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Detail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Page</w:t>
      </w:r>
      <w:r w:rsidRPr="004A5CAC">
        <w:rPr>
          <w:rFonts w:ascii="Courier New" w:hAnsi="Courier New"/>
          <w:sz w:val="20"/>
          <w:lang w:val="ru-RU"/>
        </w:rPr>
        <w:br/>
        <w:t>│   │   └── Сторінка /</w:t>
      </w:r>
      <w:r>
        <w:rPr>
          <w:rFonts w:ascii="Courier New" w:hAnsi="Courier New"/>
          <w:sz w:val="20"/>
        </w:rPr>
        <w:t>collections</w:t>
      </w:r>
      <w:r w:rsidRPr="004A5CAC">
        <w:rPr>
          <w:rFonts w:ascii="Courier New" w:hAnsi="Courier New"/>
          <w:sz w:val="20"/>
          <w:lang w:val="ru-RU"/>
        </w:rPr>
        <w:t>/[</w:t>
      </w:r>
      <w:r>
        <w:rPr>
          <w:rFonts w:ascii="Courier New" w:hAnsi="Courier New"/>
          <w:sz w:val="20"/>
        </w:rPr>
        <w:t>id</w:t>
      </w:r>
      <w:r w:rsidRPr="004A5CAC">
        <w:rPr>
          <w:rFonts w:ascii="Courier New" w:hAnsi="Courier New"/>
          <w:sz w:val="20"/>
          <w:lang w:val="ru-RU"/>
        </w:rPr>
        <w:t>]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-803: </w:t>
      </w:r>
      <w:r>
        <w:rPr>
          <w:rFonts w:ascii="Courier New" w:hAnsi="Courier New"/>
          <w:sz w:val="20"/>
        </w:rPr>
        <w:t>Share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Modal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Component</w:t>
      </w:r>
      <w:r w:rsidRPr="004A5CAC">
        <w:rPr>
          <w:rFonts w:ascii="Courier New" w:hAnsi="Courier New"/>
          <w:sz w:val="20"/>
          <w:lang w:val="ru-RU"/>
        </w:rPr>
        <w:br/>
        <w:t>│   │   └── Модалка з пошуком юзерів та управлінням доступом</w:t>
      </w:r>
      <w:r w:rsidRPr="004A5CAC">
        <w:rPr>
          <w:rFonts w:ascii="Courier New" w:hAnsi="Courier New"/>
          <w:sz w:val="20"/>
          <w:lang w:val="ru-RU"/>
        </w:rPr>
        <w:br/>
        <w:t xml:space="preserve">│   └──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>-804: "</w:t>
      </w:r>
      <w:r>
        <w:rPr>
          <w:rFonts w:ascii="Courier New" w:hAnsi="Courier New"/>
          <w:sz w:val="20"/>
        </w:rPr>
        <w:t>Add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to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List</w:t>
      </w:r>
      <w:r w:rsidRPr="004A5CAC">
        <w:rPr>
          <w:rFonts w:ascii="Courier New" w:hAnsi="Courier New"/>
          <w:sz w:val="20"/>
          <w:lang w:val="ru-RU"/>
        </w:rPr>
        <w:t xml:space="preserve">" </w:t>
      </w:r>
      <w:r>
        <w:rPr>
          <w:rFonts w:ascii="Courier New" w:hAnsi="Courier New"/>
          <w:sz w:val="20"/>
        </w:rPr>
        <w:t>Button</w:t>
      </w:r>
      <w:r w:rsidRPr="004A5CAC">
        <w:rPr>
          <w:rFonts w:ascii="Courier New" w:hAnsi="Courier New"/>
          <w:sz w:val="20"/>
          <w:lang w:val="ru-RU"/>
        </w:rPr>
        <w:br/>
        <w:t>│       └── Кнопка додавання медіа до списку</w:t>
      </w:r>
      <w:r w:rsidRPr="004A5CAC">
        <w:rPr>
          <w:rFonts w:ascii="Courier New" w:hAnsi="Courier New"/>
          <w:sz w:val="20"/>
          <w:lang w:val="ru-RU"/>
        </w:rPr>
        <w:br/>
        <w:t>│</w:t>
      </w:r>
      <w:r w:rsidRPr="004A5CAC">
        <w:rPr>
          <w:rFonts w:ascii="Courier New" w:hAnsi="Courier New"/>
          <w:sz w:val="20"/>
          <w:lang w:val="ru-RU"/>
        </w:rPr>
        <w:br/>
        <w:t xml:space="preserve">├── </w:t>
      </w:r>
      <w:r>
        <w:rPr>
          <w:rFonts w:ascii="Courier New" w:hAnsi="Courier New"/>
          <w:sz w:val="20"/>
        </w:rPr>
        <w:t>Sprint</w:t>
      </w:r>
      <w:r w:rsidRPr="004A5CAC">
        <w:rPr>
          <w:rFonts w:ascii="Courier New" w:hAnsi="Courier New"/>
          <w:sz w:val="20"/>
          <w:lang w:val="ru-RU"/>
        </w:rPr>
        <w:t xml:space="preserve"> 6: Модерація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-601: </w:t>
      </w:r>
      <w:r>
        <w:rPr>
          <w:rFonts w:ascii="Courier New" w:hAnsi="Courier New"/>
          <w:sz w:val="20"/>
        </w:rPr>
        <w:t>Reporting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System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Сутність </w:t>
      </w:r>
      <w:r>
        <w:rPr>
          <w:rFonts w:ascii="Courier New" w:hAnsi="Courier New"/>
          <w:sz w:val="20"/>
        </w:rPr>
        <w:t>Report</w:t>
      </w:r>
      <w:r w:rsidRPr="004A5CAC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ENUM</w:t>
      </w:r>
      <w:r w:rsidRPr="004A5CAC">
        <w:rPr>
          <w:rFonts w:ascii="Courier New" w:hAnsi="Courier New"/>
          <w:sz w:val="20"/>
          <w:lang w:val="ru-RU"/>
        </w:rPr>
        <w:t xml:space="preserve">: </w:t>
      </w:r>
      <w:r>
        <w:rPr>
          <w:rFonts w:ascii="Courier New" w:hAnsi="Courier New"/>
          <w:sz w:val="20"/>
        </w:rPr>
        <w:t>Pending</w:t>
      </w:r>
      <w:r w:rsidRPr="004A5CAC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Resolved</w:t>
      </w:r>
      <w:r w:rsidRPr="004A5CAC">
        <w:rPr>
          <w:rFonts w:ascii="Courier New" w:hAnsi="Courier New"/>
          <w:sz w:val="20"/>
          <w:lang w:val="ru-RU"/>
        </w:rPr>
        <w:t>...)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</w:t>
      </w:r>
      <w:r>
        <w:rPr>
          <w:rFonts w:ascii="Courier New" w:hAnsi="Courier New"/>
          <w:sz w:val="20"/>
        </w:rPr>
        <w:t>POST</w:t>
      </w:r>
      <w:r w:rsidRPr="004A5CAC">
        <w:rPr>
          <w:rFonts w:ascii="Courier New" w:hAnsi="Courier New"/>
          <w:sz w:val="20"/>
          <w:lang w:val="ru-RU"/>
        </w:rPr>
        <w:t xml:space="preserve"> /</w:t>
      </w:r>
      <w:r>
        <w:rPr>
          <w:rFonts w:ascii="Courier New" w:hAnsi="Courier New"/>
          <w:sz w:val="20"/>
        </w:rPr>
        <w:t>api</w:t>
      </w:r>
      <w:r w:rsidRPr="004A5CAC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reports</w:t>
      </w:r>
      <w:r w:rsidRPr="004A5CAC">
        <w:rPr>
          <w:rFonts w:ascii="Courier New" w:hAnsi="Courier New"/>
          <w:sz w:val="20"/>
          <w:lang w:val="ru-RU"/>
        </w:rPr>
        <w:br/>
        <w:t xml:space="preserve">│   │   └── Поле </w:t>
      </w:r>
      <w:r>
        <w:rPr>
          <w:rFonts w:ascii="Courier New" w:hAnsi="Courier New"/>
          <w:sz w:val="20"/>
        </w:rPr>
        <w:t>ProcessedByUserId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-602: </w:t>
      </w:r>
      <w:r>
        <w:rPr>
          <w:rFonts w:ascii="Courier New" w:hAnsi="Courier New"/>
          <w:sz w:val="20"/>
        </w:rPr>
        <w:t>Moderation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Dashboard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API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</w:t>
      </w:r>
      <w:r>
        <w:rPr>
          <w:rFonts w:ascii="Courier New" w:hAnsi="Courier New"/>
          <w:sz w:val="20"/>
        </w:rPr>
        <w:t>GET</w:t>
      </w:r>
      <w:r w:rsidRPr="004A5CAC">
        <w:rPr>
          <w:rFonts w:ascii="Courier New" w:hAnsi="Courier New"/>
          <w:sz w:val="20"/>
          <w:lang w:val="ru-RU"/>
        </w:rPr>
        <w:t xml:space="preserve"> /</w:t>
      </w:r>
      <w:r>
        <w:rPr>
          <w:rFonts w:ascii="Courier New" w:hAnsi="Courier New"/>
          <w:sz w:val="20"/>
        </w:rPr>
        <w:t>api</w:t>
      </w:r>
      <w:r w:rsidRPr="004A5CAC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moderation</w:t>
      </w:r>
      <w:r w:rsidRPr="004A5CAC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reports</w:t>
      </w:r>
      <w:r w:rsidRPr="004A5CAC">
        <w:rPr>
          <w:rFonts w:ascii="Courier New" w:hAnsi="Courier New"/>
          <w:sz w:val="20"/>
          <w:lang w:val="ru-RU"/>
        </w:rPr>
        <w:t xml:space="preserve"> (фільтр </w:t>
      </w:r>
      <w:r>
        <w:rPr>
          <w:rFonts w:ascii="Courier New" w:hAnsi="Courier New"/>
          <w:sz w:val="20"/>
        </w:rPr>
        <w:t>Pending</w:t>
      </w:r>
      <w:r w:rsidRPr="004A5CAC">
        <w:rPr>
          <w:rFonts w:ascii="Courier New" w:hAnsi="Courier New"/>
          <w:sz w:val="20"/>
          <w:lang w:val="ru-RU"/>
        </w:rPr>
        <w:t>)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</w:t>
      </w:r>
      <w:r>
        <w:rPr>
          <w:rFonts w:ascii="Courier New" w:hAnsi="Courier New"/>
          <w:sz w:val="20"/>
        </w:rPr>
        <w:t>POST</w:t>
      </w:r>
      <w:r w:rsidRPr="004A5CAC">
        <w:rPr>
          <w:rFonts w:ascii="Courier New" w:hAnsi="Courier New"/>
          <w:sz w:val="20"/>
          <w:lang w:val="ru-RU"/>
        </w:rPr>
        <w:t xml:space="preserve"> .../</w:t>
      </w:r>
      <w:r>
        <w:rPr>
          <w:rFonts w:ascii="Courier New" w:hAnsi="Courier New"/>
          <w:sz w:val="20"/>
        </w:rPr>
        <w:t>resolve</w:t>
      </w:r>
      <w:r w:rsidRPr="004A5CAC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soft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delete</w:t>
      </w:r>
      <w:r w:rsidRPr="004A5CAC">
        <w:rPr>
          <w:rFonts w:ascii="Courier New" w:hAnsi="Courier New"/>
          <w:sz w:val="20"/>
          <w:lang w:val="ru-RU"/>
        </w:rPr>
        <w:t xml:space="preserve"> контенту)</w:t>
      </w:r>
      <w:r w:rsidRPr="004A5CAC">
        <w:rPr>
          <w:rFonts w:ascii="Courier New" w:hAnsi="Courier New"/>
          <w:sz w:val="20"/>
          <w:lang w:val="ru-RU"/>
        </w:rPr>
        <w:br/>
        <w:t xml:space="preserve">│   │   └── </w:t>
      </w:r>
      <w:r>
        <w:rPr>
          <w:rFonts w:ascii="Courier New" w:hAnsi="Courier New"/>
          <w:sz w:val="20"/>
        </w:rPr>
        <w:t>POST</w:t>
      </w:r>
      <w:r w:rsidRPr="004A5CAC">
        <w:rPr>
          <w:rFonts w:ascii="Courier New" w:hAnsi="Courier New"/>
          <w:sz w:val="20"/>
          <w:lang w:val="ru-RU"/>
        </w:rPr>
        <w:t xml:space="preserve"> .../</w:t>
      </w:r>
      <w:r>
        <w:rPr>
          <w:rFonts w:ascii="Courier New" w:hAnsi="Courier New"/>
          <w:sz w:val="20"/>
        </w:rPr>
        <w:t>dismiss</w:t>
      </w:r>
      <w:r w:rsidRPr="004A5CAC">
        <w:rPr>
          <w:rFonts w:ascii="Courier New" w:hAnsi="Courier New"/>
          <w:sz w:val="20"/>
          <w:lang w:val="ru-RU"/>
        </w:rPr>
        <w:t xml:space="preserve"> (відхилення)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-603: </w:t>
      </w:r>
      <w:r>
        <w:rPr>
          <w:rFonts w:ascii="Courier New" w:hAnsi="Courier New"/>
          <w:sz w:val="20"/>
        </w:rPr>
        <w:t>Translation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Moderation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API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</w:t>
      </w:r>
      <w:r>
        <w:rPr>
          <w:rFonts w:ascii="Courier New" w:hAnsi="Courier New"/>
          <w:sz w:val="20"/>
        </w:rPr>
        <w:t>GET</w:t>
      </w:r>
      <w:r w:rsidRPr="004A5CAC">
        <w:rPr>
          <w:rFonts w:ascii="Courier New" w:hAnsi="Courier New"/>
          <w:sz w:val="20"/>
          <w:lang w:val="ru-RU"/>
        </w:rPr>
        <w:t xml:space="preserve"> /</w:t>
      </w:r>
      <w:r>
        <w:rPr>
          <w:rFonts w:ascii="Courier New" w:hAnsi="Courier New"/>
          <w:sz w:val="20"/>
        </w:rPr>
        <w:t>api</w:t>
      </w:r>
      <w:r w:rsidRPr="004A5CAC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moderation</w:t>
      </w:r>
      <w:r w:rsidRPr="004A5CAC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translations</w:t>
      </w:r>
      <w:r w:rsidRPr="004A5CAC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Pending</w:t>
      </w:r>
      <w:r w:rsidRPr="004A5CAC">
        <w:rPr>
          <w:rFonts w:ascii="Courier New" w:hAnsi="Courier New"/>
          <w:sz w:val="20"/>
          <w:lang w:val="ru-RU"/>
        </w:rPr>
        <w:t>)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</w:t>
      </w:r>
      <w:r>
        <w:rPr>
          <w:rFonts w:ascii="Courier New" w:hAnsi="Courier New"/>
          <w:sz w:val="20"/>
        </w:rPr>
        <w:t>POST</w:t>
      </w:r>
      <w:r w:rsidRPr="004A5CAC">
        <w:rPr>
          <w:rFonts w:ascii="Courier New" w:hAnsi="Courier New"/>
          <w:sz w:val="20"/>
          <w:lang w:val="ru-RU"/>
        </w:rPr>
        <w:t xml:space="preserve"> .../</w:t>
      </w:r>
      <w:r>
        <w:rPr>
          <w:rFonts w:ascii="Courier New" w:hAnsi="Courier New"/>
          <w:sz w:val="20"/>
        </w:rPr>
        <w:t>approve</w:t>
      </w:r>
      <w:r w:rsidRPr="004A5CAC">
        <w:rPr>
          <w:rFonts w:ascii="Courier New" w:hAnsi="Courier New"/>
          <w:sz w:val="20"/>
          <w:lang w:val="ru-RU"/>
        </w:rPr>
        <w:br/>
        <w:t xml:space="preserve">│   │   └── </w:t>
      </w:r>
      <w:r>
        <w:rPr>
          <w:rFonts w:ascii="Courier New" w:hAnsi="Courier New"/>
          <w:sz w:val="20"/>
        </w:rPr>
        <w:t>POST</w:t>
      </w:r>
      <w:r w:rsidRPr="004A5CAC">
        <w:rPr>
          <w:rFonts w:ascii="Courier New" w:hAnsi="Courier New"/>
          <w:sz w:val="20"/>
          <w:lang w:val="ru-RU"/>
        </w:rPr>
        <w:t xml:space="preserve"> .../</w:t>
      </w:r>
      <w:r>
        <w:rPr>
          <w:rFonts w:ascii="Courier New" w:hAnsi="Courier New"/>
          <w:sz w:val="20"/>
        </w:rPr>
        <w:t>reject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-601: </w:t>
      </w:r>
      <w:r>
        <w:rPr>
          <w:rFonts w:ascii="Courier New" w:hAnsi="Courier New"/>
          <w:sz w:val="20"/>
        </w:rPr>
        <w:t>Report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Modal</w:t>
      </w:r>
      <w:r w:rsidRPr="004A5CAC">
        <w:rPr>
          <w:rFonts w:ascii="Courier New" w:hAnsi="Courier New"/>
          <w:sz w:val="20"/>
          <w:lang w:val="ru-RU"/>
        </w:rPr>
        <w:br/>
        <w:t>│   │   └── Модалка "Поскаржитись"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-602: </w:t>
      </w:r>
      <w:r>
        <w:rPr>
          <w:rFonts w:ascii="Courier New" w:hAnsi="Courier New"/>
          <w:sz w:val="20"/>
        </w:rPr>
        <w:t>Moderator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Layout</w:t>
      </w:r>
      <w:r w:rsidRPr="004A5CAC">
        <w:rPr>
          <w:rFonts w:ascii="Courier New" w:hAnsi="Courier New"/>
          <w:sz w:val="20"/>
          <w:lang w:val="ru-RU"/>
        </w:rPr>
        <w:br/>
        <w:t>│   │   └── Захищений маршрут /</w:t>
      </w:r>
      <w:r>
        <w:rPr>
          <w:rFonts w:ascii="Courier New" w:hAnsi="Courier New"/>
          <w:sz w:val="20"/>
        </w:rPr>
        <w:t>moderation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-603: </w:t>
      </w:r>
      <w:r>
        <w:rPr>
          <w:rFonts w:ascii="Courier New" w:hAnsi="Courier New"/>
          <w:sz w:val="20"/>
        </w:rPr>
        <w:t>Reports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Queue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UI</w:t>
      </w:r>
      <w:r w:rsidRPr="004A5CAC">
        <w:rPr>
          <w:rFonts w:ascii="Courier New" w:hAnsi="Courier New"/>
          <w:sz w:val="20"/>
          <w:lang w:val="ru-RU"/>
        </w:rPr>
        <w:br/>
        <w:t>│   │   └── Таблиця скарг з кнопками дій</w:t>
      </w:r>
      <w:r w:rsidRPr="004A5CAC">
        <w:rPr>
          <w:rFonts w:ascii="Courier New" w:hAnsi="Courier New"/>
          <w:sz w:val="20"/>
          <w:lang w:val="ru-RU"/>
        </w:rPr>
        <w:br/>
        <w:t xml:space="preserve">│   └──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-604: </w:t>
      </w:r>
      <w:r>
        <w:rPr>
          <w:rFonts w:ascii="Courier New" w:hAnsi="Courier New"/>
          <w:sz w:val="20"/>
        </w:rPr>
        <w:t>Translation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Queue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UI</w:t>
      </w:r>
      <w:r w:rsidRPr="004A5CAC">
        <w:rPr>
          <w:rFonts w:ascii="Courier New" w:hAnsi="Courier New"/>
          <w:sz w:val="20"/>
          <w:lang w:val="ru-RU"/>
        </w:rPr>
        <w:br/>
        <w:t>│       └── Таблиця перекладів з порівнянням</w:t>
      </w:r>
      <w:r w:rsidRPr="004A5CAC">
        <w:rPr>
          <w:rFonts w:ascii="Courier New" w:hAnsi="Courier New"/>
          <w:sz w:val="20"/>
          <w:lang w:val="ru-RU"/>
        </w:rPr>
        <w:br/>
        <w:t>│</w:t>
      </w:r>
      <w:r w:rsidRPr="004A5CAC">
        <w:rPr>
          <w:rFonts w:ascii="Courier New" w:hAnsi="Courier New"/>
          <w:sz w:val="20"/>
          <w:lang w:val="ru-RU"/>
        </w:rPr>
        <w:br/>
        <w:t xml:space="preserve">├── </w:t>
      </w:r>
      <w:r>
        <w:rPr>
          <w:rFonts w:ascii="Courier New" w:hAnsi="Courier New"/>
          <w:sz w:val="20"/>
        </w:rPr>
        <w:t>Sprint</w:t>
      </w:r>
      <w:r w:rsidRPr="004A5CAC">
        <w:rPr>
          <w:rFonts w:ascii="Courier New" w:hAnsi="Courier New"/>
          <w:sz w:val="20"/>
          <w:lang w:val="ru-RU"/>
        </w:rPr>
        <w:t xml:space="preserve"> 7: Адміністрування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-701: </w:t>
      </w:r>
      <w:r>
        <w:rPr>
          <w:rFonts w:ascii="Courier New" w:hAnsi="Courier New"/>
          <w:sz w:val="20"/>
        </w:rPr>
        <w:t>User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Management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API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</w:t>
      </w:r>
      <w:r>
        <w:rPr>
          <w:rFonts w:ascii="Courier New" w:hAnsi="Courier New"/>
          <w:sz w:val="20"/>
        </w:rPr>
        <w:t>GET</w:t>
      </w:r>
      <w:r w:rsidRPr="004A5CAC">
        <w:rPr>
          <w:rFonts w:ascii="Courier New" w:hAnsi="Courier New"/>
          <w:sz w:val="20"/>
          <w:lang w:val="ru-RU"/>
        </w:rPr>
        <w:t xml:space="preserve"> /</w:t>
      </w:r>
      <w:r>
        <w:rPr>
          <w:rFonts w:ascii="Courier New" w:hAnsi="Courier New"/>
          <w:sz w:val="20"/>
        </w:rPr>
        <w:t>api</w:t>
      </w:r>
      <w:r w:rsidRPr="004A5CAC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admin</w:t>
      </w:r>
      <w:r w:rsidRPr="004A5CAC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users</w:t>
      </w:r>
      <w:r w:rsidRPr="004A5CAC">
        <w:rPr>
          <w:rFonts w:ascii="Courier New" w:hAnsi="Courier New"/>
          <w:sz w:val="20"/>
          <w:lang w:val="ru-RU"/>
        </w:rPr>
        <w:t xml:space="preserve"> (пагінація, пошук)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</w:t>
      </w:r>
      <w:r>
        <w:rPr>
          <w:rFonts w:ascii="Courier New" w:hAnsi="Courier New"/>
          <w:sz w:val="20"/>
        </w:rPr>
        <w:t>POST</w:t>
      </w:r>
      <w:r w:rsidRPr="004A5CAC">
        <w:rPr>
          <w:rFonts w:ascii="Courier New" w:hAnsi="Courier New"/>
          <w:sz w:val="20"/>
          <w:lang w:val="ru-RU"/>
        </w:rPr>
        <w:t xml:space="preserve"> .../</w:t>
      </w:r>
      <w:r>
        <w:rPr>
          <w:rFonts w:ascii="Courier New" w:hAnsi="Courier New"/>
          <w:sz w:val="20"/>
        </w:rPr>
        <w:t>role</w:t>
      </w:r>
      <w:r w:rsidRPr="004A5CAC">
        <w:rPr>
          <w:rFonts w:ascii="Courier New" w:hAnsi="Courier New"/>
          <w:sz w:val="20"/>
          <w:lang w:val="ru-RU"/>
        </w:rPr>
        <w:t xml:space="preserve"> (зміна ролі)</w:t>
      </w:r>
      <w:r w:rsidRPr="004A5CAC">
        <w:rPr>
          <w:rFonts w:ascii="Courier New" w:hAnsi="Courier New"/>
          <w:sz w:val="20"/>
          <w:lang w:val="ru-RU"/>
        </w:rPr>
        <w:br/>
        <w:t xml:space="preserve">│   │   └── </w:t>
      </w:r>
      <w:r>
        <w:rPr>
          <w:rFonts w:ascii="Courier New" w:hAnsi="Courier New"/>
          <w:sz w:val="20"/>
        </w:rPr>
        <w:t>DELETE</w:t>
      </w:r>
      <w:r w:rsidRPr="004A5CAC">
        <w:rPr>
          <w:rFonts w:ascii="Courier New" w:hAnsi="Courier New"/>
          <w:sz w:val="20"/>
          <w:lang w:val="ru-RU"/>
        </w:rPr>
        <w:t xml:space="preserve"> .../</w:t>
      </w:r>
      <w:r>
        <w:rPr>
          <w:rFonts w:ascii="Courier New" w:hAnsi="Courier New"/>
          <w:sz w:val="20"/>
        </w:rPr>
        <w:t>user</w:t>
      </w:r>
      <w:r w:rsidRPr="004A5CAC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Soft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Delete</w:t>
      </w:r>
      <w:r w:rsidRPr="004A5CAC">
        <w:rPr>
          <w:rFonts w:ascii="Courier New" w:hAnsi="Courier New"/>
          <w:sz w:val="20"/>
          <w:lang w:val="ru-RU"/>
        </w:rPr>
        <w:t>)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-702: </w:t>
      </w:r>
      <w:r>
        <w:rPr>
          <w:rFonts w:ascii="Courier New" w:hAnsi="Courier New"/>
          <w:sz w:val="20"/>
        </w:rPr>
        <w:t>Statistics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Aggregation</w:t>
      </w:r>
      <w:r w:rsidRPr="004A5CAC">
        <w:rPr>
          <w:rFonts w:ascii="Courier New" w:hAnsi="Courier New"/>
          <w:sz w:val="20"/>
          <w:lang w:val="ru-RU"/>
        </w:rPr>
        <w:br/>
      </w:r>
      <w:r w:rsidRPr="004A5CAC">
        <w:rPr>
          <w:rFonts w:ascii="Courier New" w:hAnsi="Courier New"/>
          <w:sz w:val="20"/>
          <w:lang w:val="ru-RU"/>
        </w:rPr>
        <w:lastRenderedPageBreak/>
        <w:t xml:space="preserve">│   │   ├── </w:t>
      </w:r>
      <w:r>
        <w:rPr>
          <w:rFonts w:ascii="Courier New" w:hAnsi="Courier New"/>
          <w:sz w:val="20"/>
        </w:rPr>
        <w:t>GET</w:t>
      </w:r>
      <w:r w:rsidRPr="004A5CAC">
        <w:rPr>
          <w:rFonts w:ascii="Courier New" w:hAnsi="Courier New"/>
          <w:sz w:val="20"/>
          <w:lang w:val="ru-RU"/>
        </w:rPr>
        <w:t xml:space="preserve"> /</w:t>
      </w:r>
      <w:r>
        <w:rPr>
          <w:rFonts w:ascii="Courier New" w:hAnsi="Courier New"/>
          <w:sz w:val="20"/>
        </w:rPr>
        <w:t>api</w:t>
      </w:r>
      <w:r w:rsidRPr="004A5CAC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admin</w:t>
      </w:r>
      <w:r w:rsidRPr="004A5CAC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stats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</w:t>
      </w:r>
      <w:r>
        <w:rPr>
          <w:rFonts w:ascii="Courier New" w:hAnsi="Courier New"/>
          <w:sz w:val="20"/>
        </w:rPr>
        <w:t>SQL</w:t>
      </w:r>
      <w:r w:rsidRPr="004A5CAC">
        <w:rPr>
          <w:rFonts w:ascii="Courier New" w:hAnsi="Courier New"/>
          <w:sz w:val="20"/>
          <w:lang w:val="ru-RU"/>
        </w:rPr>
        <w:t xml:space="preserve">-запити </w:t>
      </w:r>
      <w:r>
        <w:rPr>
          <w:rFonts w:ascii="Courier New" w:hAnsi="Courier New"/>
          <w:sz w:val="20"/>
        </w:rPr>
        <w:t>COUNT</w:t>
      </w:r>
      <w:r w:rsidRPr="004A5CAC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GROUP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BY</w:t>
      </w:r>
      <w:r w:rsidRPr="004A5CAC">
        <w:rPr>
          <w:rFonts w:ascii="Courier New" w:hAnsi="Courier New"/>
          <w:sz w:val="20"/>
          <w:lang w:val="ru-RU"/>
        </w:rPr>
        <w:br/>
        <w:t xml:space="preserve">│   │   └── Генерація </w:t>
      </w:r>
      <w:r>
        <w:rPr>
          <w:rFonts w:ascii="Courier New" w:hAnsi="Courier New"/>
          <w:sz w:val="20"/>
        </w:rPr>
        <w:t>CSV</w:t>
      </w:r>
      <w:r w:rsidRPr="004A5CAC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Excel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-703: </w:t>
      </w:r>
      <w:r>
        <w:rPr>
          <w:rFonts w:ascii="Courier New" w:hAnsi="Courier New"/>
          <w:sz w:val="20"/>
        </w:rPr>
        <w:t>Global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Media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Management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</w:t>
      </w:r>
      <w:r>
        <w:rPr>
          <w:rFonts w:ascii="Courier New" w:hAnsi="Courier New"/>
          <w:sz w:val="20"/>
        </w:rPr>
        <w:t>PUT</w:t>
      </w:r>
      <w:r w:rsidRPr="004A5CAC">
        <w:rPr>
          <w:rFonts w:ascii="Courier New" w:hAnsi="Courier New"/>
          <w:sz w:val="20"/>
          <w:lang w:val="ru-RU"/>
        </w:rPr>
        <w:t xml:space="preserve"> /</w:t>
      </w:r>
      <w:r>
        <w:rPr>
          <w:rFonts w:ascii="Courier New" w:hAnsi="Courier New"/>
          <w:sz w:val="20"/>
        </w:rPr>
        <w:t>api</w:t>
      </w:r>
      <w:r w:rsidRPr="004A5CAC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admin</w:t>
      </w:r>
      <w:r w:rsidRPr="004A5CAC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translations</w:t>
      </w:r>
      <w:r w:rsidRPr="004A5CAC">
        <w:rPr>
          <w:rFonts w:ascii="Courier New" w:hAnsi="Courier New"/>
          <w:sz w:val="20"/>
          <w:lang w:val="ru-RU"/>
        </w:rPr>
        <w:t>/{</w:t>
      </w:r>
      <w:r>
        <w:rPr>
          <w:rFonts w:ascii="Courier New" w:hAnsi="Courier New"/>
          <w:sz w:val="20"/>
        </w:rPr>
        <w:t>id</w:t>
      </w:r>
      <w:r w:rsidRPr="004A5CAC">
        <w:rPr>
          <w:rFonts w:ascii="Courier New" w:hAnsi="Courier New"/>
          <w:sz w:val="20"/>
          <w:lang w:val="ru-RU"/>
        </w:rPr>
        <w:t>}</w:t>
      </w:r>
      <w:r w:rsidRPr="004A5CAC">
        <w:rPr>
          <w:rFonts w:ascii="Courier New" w:hAnsi="Courier New"/>
          <w:sz w:val="20"/>
          <w:lang w:val="ru-RU"/>
        </w:rPr>
        <w:br/>
        <w:t xml:space="preserve">│   │   └── </w:t>
      </w:r>
      <w:r>
        <w:rPr>
          <w:rFonts w:ascii="Courier New" w:hAnsi="Courier New"/>
          <w:sz w:val="20"/>
        </w:rPr>
        <w:t>DELETE</w:t>
      </w:r>
      <w:r w:rsidRPr="004A5CAC">
        <w:rPr>
          <w:rFonts w:ascii="Courier New" w:hAnsi="Courier New"/>
          <w:sz w:val="20"/>
          <w:lang w:val="ru-RU"/>
        </w:rPr>
        <w:t xml:space="preserve"> /</w:t>
      </w:r>
      <w:r>
        <w:rPr>
          <w:rFonts w:ascii="Courier New" w:hAnsi="Courier New"/>
          <w:sz w:val="20"/>
        </w:rPr>
        <w:t>api</w:t>
      </w:r>
      <w:r w:rsidRPr="004A5CAC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admin</w:t>
      </w:r>
      <w:r w:rsidRPr="004A5CAC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media</w:t>
      </w:r>
      <w:r w:rsidRPr="004A5CAC">
        <w:rPr>
          <w:rFonts w:ascii="Courier New" w:hAnsi="Courier New"/>
          <w:sz w:val="20"/>
          <w:lang w:val="ru-RU"/>
        </w:rPr>
        <w:t>/{</w:t>
      </w:r>
      <w:r>
        <w:rPr>
          <w:rFonts w:ascii="Courier New" w:hAnsi="Courier New"/>
          <w:sz w:val="20"/>
        </w:rPr>
        <w:t>id</w:t>
      </w:r>
      <w:r w:rsidRPr="004A5CAC">
        <w:rPr>
          <w:rFonts w:ascii="Courier New" w:hAnsi="Courier New"/>
          <w:sz w:val="20"/>
          <w:lang w:val="ru-RU"/>
        </w:rPr>
        <w:t>}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-701: </w:t>
      </w:r>
      <w:r>
        <w:rPr>
          <w:rFonts w:ascii="Courier New" w:hAnsi="Courier New"/>
          <w:sz w:val="20"/>
        </w:rPr>
        <w:t>Admin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Layout</w:t>
      </w:r>
      <w:r w:rsidRPr="004A5CAC">
        <w:rPr>
          <w:rFonts w:ascii="Courier New" w:hAnsi="Courier New"/>
          <w:sz w:val="20"/>
          <w:lang w:val="ru-RU"/>
        </w:rPr>
        <w:t xml:space="preserve"> &amp; </w:t>
      </w:r>
      <w:r>
        <w:rPr>
          <w:rFonts w:ascii="Courier New" w:hAnsi="Courier New"/>
          <w:sz w:val="20"/>
        </w:rPr>
        <w:t>Users</w:t>
      </w:r>
      <w:r w:rsidRPr="004A5CAC">
        <w:rPr>
          <w:rFonts w:ascii="Courier New" w:hAnsi="Courier New"/>
          <w:sz w:val="20"/>
          <w:lang w:val="ru-RU"/>
        </w:rPr>
        <w:br/>
        <w:t>│   │   └── Таблиця юзерів з пошуком та зміною ролей</w:t>
      </w:r>
      <w:r w:rsidRPr="004A5CAC">
        <w:rPr>
          <w:rFonts w:ascii="Courier New" w:hAnsi="Courier New"/>
          <w:sz w:val="20"/>
          <w:lang w:val="ru-RU"/>
        </w:rPr>
        <w:br/>
        <w:t xml:space="preserve">│   └──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-702: </w:t>
      </w:r>
      <w:r>
        <w:rPr>
          <w:rFonts w:ascii="Courier New" w:hAnsi="Courier New"/>
          <w:sz w:val="20"/>
        </w:rPr>
        <w:t>Statistics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Dashboard</w:t>
      </w:r>
      <w:r w:rsidRPr="004A5CAC">
        <w:rPr>
          <w:rFonts w:ascii="Courier New" w:hAnsi="Courier New"/>
          <w:sz w:val="20"/>
          <w:lang w:val="ru-RU"/>
        </w:rPr>
        <w:br/>
        <w:t>│       ├── Графіки (</w:t>
      </w:r>
      <w:r>
        <w:rPr>
          <w:rFonts w:ascii="Courier New" w:hAnsi="Courier New"/>
          <w:sz w:val="20"/>
        </w:rPr>
        <w:t>Chart</w:t>
      </w:r>
      <w:r w:rsidRPr="004A5CAC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js</w:t>
      </w:r>
      <w:r w:rsidRPr="004A5CAC">
        <w:rPr>
          <w:rFonts w:ascii="Courier New" w:hAnsi="Courier New"/>
          <w:sz w:val="20"/>
          <w:lang w:val="ru-RU"/>
        </w:rPr>
        <w:t>)</w:t>
      </w:r>
      <w:r w:rsidRPr="004A5CAC">
        <w:rPr>
          <w:rFonts w:ascii="Courier New" w:hAnsi="Courier New"/>
          <w:sz w:val="20"/>
          <w:lang w:val="ru-RU"/>
        </w:rPr>
        <w:br/>
        <w:t xml:space="preserve">│       ├── </w:t>
      </w:r>
      <w:r>
        <w:rPr>
          <w:rFonts w:ascii="Courier New" w:hAnsi="Courier New"/>
          <w:sz w:val="20"/>
        </w:rPr>
        <w:t>Date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Picker</w:t>
      </w:r>
      <w:r w:rsidRPr="004A5CAC">
        <w:rPr>
          <w:rFonts w:ascii="Courier New" w:hAnsi="Courier New"/>
          <w:sz w:val="20"/>
          <w:lang w:val="ru-RU"/>
        </w:rPr>
        <w:t xml:space="preserve"> для фільтрації</w:t>
      </w:r>
      <w:r w:rsidRPr="004A5CAC">
        <w:rPr>
          <w:rFonts w:ascii="Courier New" w:hAnsi="Courier New"/>
          <w:sz w:val="20"/>
          <w:lang w:val="ru-RU"/>
        </w:rPr>
        <w:br/>
        <w:t>│       └── Кнопка "Завантажити звіт"</w:t>
      </w:r>
      <w:r w:rsidRPr="004A5CAC">
        <w:rPr>
          <w:rFonts w:ascii="Courier New" w:hAnsi="Courier New"/>
          <w:sz w:val="20"/>
          <w:lang w:val="ru-RU"/>
        </w:rPr>
        <w:br/>
        <w:t>│</w:t>
      </w:r>
      <w:r w:rsidRPr="004A5CAC">
        <w:rPr>
          <w:rFonts w:ascii="Courier New" w:hAnsi="Courier New"/>
          <w:sz w:val="20"/>
          <w:lang w:val="ru-RU"/>
        </w:rPr>
        <w:br/>
        <w:t xml:space="preserve">└── </w:t>
      </w:r>
      <w:r>
        <w:rPr>
          <w:rFonts w:ascii="Courier New" w:hAnsi="Courier New"/>
          <w:sz w:val="20"/>
        </w:rPr>
        <w:t>Sprint</w:t>
      </w:r>
      <w:r w:rsidRPr="004A5CAC">
        <w:rPr>
          <w:rFonts w:ascii="Courier New" w:hAnsi="Courier New"/>
          <w:sz w:val="20"/>
          <w:lang w:val="ru-RU"/>
        </w:rPr>
        <w:t xml:space="preserve"> 8: Полірування та </w:t>
      </w:r>
      <w:r>
        <w:rPr>
          <w:rFonts w:ascii="Courier New" w:hAnsi="Courier New"/>
          <w:sz w:val="20"/>
        </w:rPr>
        <w:t>QA</w:t>
      </w:r>
      <w:r w:rsidRPr="004A5CAC">
        <w:rPr>
          <w:rFonts w:ascii="Courier New" w:hAnsi="Courier New"/>
          <w:sz w:val="20"/>
          <w:lang w:val="ru-RU"/>
        </w:rPr>
        <w:br/>
        <w:t xml:space="preserve">    ├──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-004: </w:t>
      </w:r>
      <w:r>
        <w:rPr>
          <w:rFonts w:ascii="Courier New" w:hAnsi="Courier New"/>
          <w:sz w:val="20"/>
        </w:rPr>
        <w:t>Logging</w:t>
      </w:r>
      <w:r w:rsidRPr="004A5CAC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Serilog</w:t>
      </w:r>
      <w:r w:rsidRPr="004A5CAC">
        <w:rPr>
          <w:rFonts w:ascii="Courier New" w:hAnsi="Courier New"/>
          <w:sz w:val="20"/>
          <w:lang w:val="ru-RU"/>
        </w:rPr>
        <w:t>)</w:t>
      </w:r>
      <w:r w:rsidRPr="004A5CAC">
        <w:rPr>
          <w:rFonts w:ascii="Courier New" w:hAnsi="Courier New"/>
          <w:sz w:val="20"/>
          <w:lang w:val="ru-RU"/>
        </w:rPr>
        <w:br/>
        <w:t xml:space="preserve">    │   └── Структурне логування у файл/консоль</w:t>
      </w:r>
      <w:r w:rsidRPr="004A5CAC">
        <w:rPr>
          <w:rFonts w:ascii="Courier New" w:hAnsi="Courier New"/>
          <w:sz w:val="20"/>
          <w:lang w:val="ru-RU"/>
        </w:rPr>
        <w:br/>
        <w:t xml:space="preserve">    ├──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-005: </w:t>
      </w:r>
      <w:r>
        <w:rPr>
          <w:rFonts w:ascii="Courier New" w:hAnsi="Courier New"/>
          <w:sz w:val="20"/>
        </w:rPr>
        <w:t>Global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Exception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Handler</w:t>
      </w:r>
      <w:r w:rsidRPr="004A5CAC">
        <w:rPr>
          <w:rFonts w:ascii="Courier New" w:hAnsi="Courier New"/>
          <w:sz w:val="20"/>
          <w:lang w:val="ru-RU"/>
        </w:rPr>
        <w:br/>
        <w:t xml:space="preserve">    │   └── </w:t>
      </w:r>
      <w:r>
        <w:rPr>
          <w:rFonts w:ascii="Courier New" w:hAnsi="Courier New"/>
          <w:sz w:val="20"/>
        </w:rPr>
        <w:t>Middleware</w:t>
      </w:r>
      <w:r w:rsidRPr="004A5CAC">
        <w:rPr>
          <w:rFonts w:ascii="Courier New" w:hAnsi="Courier New"/>
          <w:sz w:val="20"/>
          <w:lang w:val="ru-RU"/>
        </w:rPr>
        <w:t xml:space="preserve"> для </w:t>
      </w:r>
      <w:r>
        <w:rPr>
          <w:rFonts w:ascii="Courier New" w:hAnsi="Courier New"/>
          <w:sz w:val="20"/>
        </w:rPr>
        <w:t>JSON</w:t>
      </w:r>
      <w:r w:rsidRPr="004A5CAC">
        <w:rPr>
          <w:rFonts w:ascii="Courier New" w:hAnsi="Courier New"/>
          <w:sz w:val="20"/>
          <w:lang w:val="ru-RU"/>
        </w:rPr>
        <w:t>-відповідей на помилки</w:t>
      </w:r>
      <w:r w:rsidRPr="004A5CAC">
        <w:rPr>
          <w:rFonts w:ascii="Courier New" w:hAnsi="Courier New"/>
          <w:sz w:val="20"/>
          <w:lang w:val="ru-RU"/>
        </w:rPr>
        <w:br/>
        <w:t xml:space="preserve">    ├──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-004: </w:t>
      </w:r>
      <w:r>
        <w:rPr>
          <w:rFonts w:ascii="Courier New" w:hAnsi="Courier New"/>
          <w:sz w:val="20"/>
        </w:rPr>
        <w:t>Error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Pages</w:t>
      </w:r>
      <w:r w:rsidRPr="004A5CAC">
        <w:rPr>
          <w:rFonts w:ascii="Courier New" w:hAnsi="Courier New"/>
          <w:sz w:val="20"/>
          <w:lang w:val="ru-RU"/>
        </w:rPr>
        <w:br/>
        <w:t xml:space="preserve">    │   └── Сторінки 404 та 500</w:t>
      </w:r>
      <w:r w:rsidRPr="004A5CAC">
        <w:rPr>
          <w:rFonts w:ascii="Courier New" w:hAnsi="Courier New"/>
          <w:sz w:val="20"/>
          <w:lang w:val="ru-RU"/>
        </w:rPr>
        <w:br/>
        <w:t xml:space="preserve">    └── </w:t>
      </w:r>
      <w:r>
        <w:rPr>
          <w:rFonts w:ascii="Courier New" w:hAnsi="Courier New"/>
          <w:sz w:val="20"/>
        </w:rPr>
        <w:t>QA</w:t>
      </w:r>
      <w:r w:rsidRPr="004A5CAC">
        <w:rPr>
          <w:rFonts w:ascii="Courier New" w:hAnsi="Courier New"/>
          <w:sz w:val="20"/>
          <w:lang w:val="ru-RU"/>
        </w:rPr>
        <w:t xml:space="preserve">-001: </w:t>
      </w:r>
      <w:r>
        <w:rPr>
          <w:rFonts w:ascii="Courier New" w:hAnsi="Courier New"/>
          <w:sz w:val="20"/>
        </w:rPr>
        <w:t>Manual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Testing</w:t>
      </w:r>
      <w:r w:rsidRPr="004A5CAC">
        <w:rPr>
          <w:rFonts w:ascii="Courier New" w:hAnsi="Courier New"/>
          <w:sz w:val="20"/>
          <w:lang w:val="ru-RU"/>
        </w:rPr>
        <w:br/>
        <w:t xml:space="preserve">        └── </w:t>
      </w:r>
      <w:r>
        <w:rPr>
          <w:rFonts w:ascii="Courier New" w:hAnsi="Courier New"/>
          <w:sz w:val="20"/>
        </w:rPr>
        <w:t>Smoke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Test</w:t>
      </w:r>
      <w:r w:rsidRPr="004A5CAC">
        <w:rPr>
          <w:rFonts w:ascii="Courier New" w:hAnsi="Courier New"/>
          <w:sz w:val="20"/>
          <w:lang w:val="ru-RU"/>
        </w:rPr>
        <w:t xml:space="preserve"> по всіх </w:t>
      </w:r>
      <w:r>
        <w:rPr>
          <w:rFonts w:ascii="Courier New" w:hAnsi="Courier New"/>
          <w:sz w:val="20"/>
        </w:rPr>
        <w:t>feature</w:t>
      </w:r>
      <w:r w:rsidRPr="004A5CAC">
        <w:rPr>
          <w:rFonts w:ascii="Courier New" w:hAnsi="Courier New"/>
          <w:sz w:val="20"/>
          <w:lang w:val="ru-RU"/>
        </w:rPr>
        <w:t>-файлах</w:t>
      </w:r>
    </w:p>
    <w:p w14:paraId="08B2C52E" w14:textId="77777777" w:rsidR="007C03A6" w:rsidRPr="004A5CAC" w:rsidRDefault="00000000">
      <w:pPr>
        <w:pStyle w:val="Heading1"/>
        <w:rPr>
          <w:lang w:val="ru-RU"/>
        </w:rPr>
      </w:pPr>
      <w:bookmarkStart w:id="4" w:name="функціональна-декомпозиція-робіт-wbs"/>
      <w:bookmarkStart w:id="5" w:name="_Toc228484216"/>
      <w:bookmarkEnd w:id="2"/>
      <w:r w:rsidRPr="004A5CAC">
        <w:rPr>
          <w:rFonts w:ascii="Times New Roman" w:hAnsi="Times New Roman"/>
          <w:lang w:val="ru-RU"/>
        </w:rPr>
        <w:t>3. Функціональна декомпозиція робіт (</w:t>
      </w:r>
      <w:r>
        <w:rPr>
          <w:rFonts w:ascii="Times New Roman" w:hAnsi="Times New Roman"/>
        </w:rPr>
        <w:t>WBS</w:t>
      </w:r>
      <w:r w:rsidRPr="004A5CAC">
        <w:rPr>
          <w:rFonts w:ascii="Times New Roman" w:hAnsi="Times New Roman"/>
          <w:lang w:val="ru-RU"/>
        </w:rPr>
        <w:t>)</w:t>
      </w:r>
      <w:bookmarkEnd w:id="5"/>
    </w:p>
    <w:p w14:paraId="4D43260A" w14:textId="77777777" w:rsidR="007C03A6" w:rsidRPr="004A5CAC" w:rsidRDefault="00000000">
      <w:pPr>
        <w:ind w:firstLine="0"/>
        <w:jc w:val="left"/>
        <w:rPr>
          <w:lang w:val="ru-RU"/>
        </w:rPr>
      </w:pPr>
      <w:r>
        <w:rPr>
          <w:rFonts w:ascii="Courier New" w:hAnsi="Courier New"/>
          <w:sz w:val="20"/>
        </w:rPr>
        <w:t>Track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List</w:t>
      </w:r>
      <w:r w:rsidRPr="004A5CAC">
        <w:rPr>
          <w:rFonts w:ascii="Courier New" w:hAnsi="Courier New"/>
          <w:sz w:val="20"/>
          <w:lang w:val="ru-RU"/>
        </w:rPr>
        <w:br/>
        <w:t>├── Автентифікація (</w:t>
      </w:r>
      <w:r>
        <w:rPr>
          <w:rFonts w:ascii="Courier New" w:hAnsi="Courier New"/>
          <w:sz w:val="20"/>
        </w:rPr>
        <w:t>Epic</w:t>
      </w:r>
      <w:r w:rsidRPr="004A5CAC">
        <w:rPr>
          <w:rFonts w:ascii="Courier New" w:hAnsi="Courier New"/>
          <w:sz w:val="20"/>
          <w:lang w:val="ru-RU"/>
        </w:rPr>
        <w:t xml:space="preserve"> 1)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Backend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-002: </w:t>
      </w:r>
      <w:r>
        <w:rPr>
          <w:rFonts w:ascii="Courier New" w:hAnsi="Courier New"/>
          <w:sz w:val="20"/>
        </w:rPr>
        <w:t>JWT</w:t>
      </w:r>
      <w:r w:rsidRPr="004A5CAC">
        <w:rPr>
          <w:rFonts w:ascii="Courier New" w:hAnsi="Courier New"/>
          <w:sz w:val="20"/>
          <w:lang w:val="ru-RU"/>
        </w:rPr>
        <w:t xml:space="preserve"> інфраструктура</w:t>
      </w:r>
      <w:r w:rsidRPr="004A5CAC">
        <w:rPr>
          <w:rFonts w:ascii="Courier New" w:hAnsi="Courier New"/>
          <w:sz w:val="20"/>
          <w:lang w:val="ru-RU"/>
        </w:rPr>
        <w:br/>
        <w:t xml:space="preserve">│   │   └──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-101: </w:t>
      </w:r>
      <w:r>
        <w:rPr>
          <w:rFonts w:ascii="Courier New" w:hAnsi="Courier New"/>
          <w:sz w:val="20"/>
        </w:rPr>
        <w:t>Auth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Endpoints</w:t>
      </w:r>
      <w:r w:rsidRPr="004A5CAC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register</w:t>
      </w:r>
      <w:r w:rsidRPr="004A5CAC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login</w:t>
      </w:r>
      <w:r w:rsidRPr="004A5CAC">
        <w:rPr>
          <w:rFonts w:ascii="Courier New" w:hAnsi="Courier New"/>
          <w:sz w:val="20"/>
          <w:lang w:val="ru-RU"/>
        </w:rPr>
        <w:t>)</w:t>
      </w:r>
      <w:r w:rsidRPr="004A5CAC">
        <w:rPr>
          <w:rFonts w:ascii="Courier New" w:hAnsi="Courier New"/>
          <w:sz w:val="20"/>
          <w:lang w:val="ru-RU"/>
        </w:rPr>
        <w:br/>
        <w:t xml:space="preserve">│   └── </w:t>
      </w:r>
      <w:r>
        <w:rPr>
          <w:rFonts w:ascii="Courier New" w:hAnsi="Courier New"/>
          <w:sz w:val="20"/>
        </w:rPr>
        <w:t>Frontend</w:t>
      </w:r>
      <w:r w:rsidRPr="004A5CAC">
        <w:rPr>
          <w:rFonts w:ascii="Courier New" w:hAnsi="Courier New"/>
          <w:sz w:val="20"/>
          <w:lang w:val="ru-RU"/>
        </w:rPr>
        <w:br/>
        <w:t xml:space="preserve">│       ├──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-101: Сторінки </w:t>
      </w:r>
      <w:r>
        <w:rPr>
          <w:rFonts w:ascii="Courier New" w:hAnsi="Courier New"/>
          <w:sz w:val="20"/>
        </w:rPr>
        <w:t>login</w:t>
      </w:r>
      <w:r w:rsidRPr="004A5CAC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register</w:t>
      </w:r>
      <w:r w:rsidRPr="004A5CAC">
        <w:rPr>
          <w:rFonts w:ascii="Courier New" w:hAnsi="Courier New"/>
          <w:sz w:val="20"/>
          <w:lang w:val="ru-RU"/>
        </w:rPr>
        <w:br/>
        <w:t xml:space="preserve">│       └──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-102: </w:t>
      </w:r>
      <w:r>
        <w:rPr>
          <w:rFonts w:ascii="Courier New" w:hAnsi="Courier New"/>
          <w:sz w:val="20"/>
        </w:rPr>
        <w:t>User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Store</w:t>
      </w:r>
      <w:r w:rsidRPr="004A5CAC">
        <w:rPr>
          <w:rFonts w:ascii="Courier New" w:hAnsi="Courier New"/>
          <w:sz w:val="20"/>
          <w:lang w:val="ru-RU"/>
        </w:rPr>
        <w:t xml:space="preserve"> &amp; </w:t>
      </w:r>
      <w:r>
        <w:rPr>
          <w:rFonts w:ascii="Courier New" w:hAnsi="Courier New"/>
          <w:sz w:val="20"/>
        </w:rPr>
        <w:t>Route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Guard</w:t>
      </w:r>
      <w:r w:rsidRPr="004A5CAC">
        <w:rPr>
          <w:rFonts w:ascii="Courier New" w:hAnsi="Courier New"/>
          <w:sz w:val="20"/>
          <w:lang w:val="ru-RU"/>
        </w:rPr>
        <w:br/>
        <w:t>│</w:t>
      </w:r>
      <w:r w:rsidRPr="004A5CAC">
        <w:rPr>
          <w:rFonts w:ascii="Courier New" w:hAnsi="Courier New"/>
          <w:sz w:val="20"/>
          <w:lang w:val="ru-RU"/>
        </w:rPr>
        <w:br/>
        <w:t>├── Профіль користувача (</w:t>
      </w:r>
      <w:r>
        <w:rPr>
          <w:rFonts w:ascii="Courier New" w:hAnsi="Courier New"/>
          <w:sz w:val="20"/>
        </w:rPr>
        <w:t>Epic</w:t>
      </w:r>
      <w:r w:rsidRPr="004A5CAC">
        <w:rPr>
          <w:rFonts w:ascii="Courier New" w:hAnsi="Courier New"/>
          <w:sz w:val="20"/>
          <w:lang w:val="ru-RU"/>
        </w:rPr>
        <w:t xml:space="preserve"> 2)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Backend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-201: </w:t>
      </w:r>
      <w:r>
        <w:rPr>
          <w:rFonts w:ascii="Courier New" w:hAnsi="Courier New"/>
          <w:sz w:val="20"/>
        </w:rPr>
        <w:t>Profile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CRUD</w:t>
      </w:r>
      <w:r w:rsidRPr="004A5CAC">
        <w:rPr>
          <w:rFonts w:ascii="Courier New" w:hAnsi="Courier New"/>
          <w:sz w:val="20"/>
          <w:lang w:val="ru-RU"/>
        </w:rPr>
        <w:br/>
        <w:t xml:space="preserve">│   │   └──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-202: </w:t>
      </w:r>
      <w:r>
        <w:rPr>
          <w:rFonts w:ascii="Courier New" w:hAnsi="Courier New"/>
          <w:sz w:val="20"/>
        </w:rPr>
        <w:t>Follow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Logic</w:t>
      </w:r>
      <w:r w:rsidRPr="004A5CAC">
        <w:rPr>
          <w:rFonts w:ascii="Courier New" w:hAnsi="Courier New"/>
          <w:sz w:val="20"/>
          <w:lang w:val="ru-RU"/>
        </w:rPr>
        <w:br/>
        <w:t xml:space="preserve">│   └── </w:t>
      </w:r>
      <w:r>
        <w:rPr>
          <w:rFonts w:ascii="Courier New" w:hAnsi="Courier New"/>
          <w:sz w:val="20"/>
        </w:rPr>
        <w:t>Frontend</w:t>
      </w:r>
      <w:r w:rsidRPr="004A5CAC">
        <w:rPr>
          <w:rFonts w:ascii="Courier New" w:hAnsi="Courier New"/>
          <w:sz w:val="20"/>
          <w:lang w:val="ru-RU"/>
        </w:rPr>
        <w:br/>
        <w:t xml:space="preserve">│       ├──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-201: </w:t>
      </w:r>
      <w:r>
        <w:rPr>
          <w:rFonts w:ascii="Courier New" w:hAnsi="Courier New"/>
          <w:sz w:val="20"/>
        </w:rPr>
        <w:t>Profile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Page</w:t>
      </w:r>
      <w:r w:rsidRPr="004A5CAC">
        <w:rPr>
          <w:rFonts w:ascii="Courier New" w:hAnsi="Courier New"/>
          <w:sz w:val="20"/>
          <w:lang w:val="ru-RU"/>
        </w:rPr>
        <w:br/>
        <w:t xml:space="preserve">│       ├──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-202: </w:t>
      </w:r>
      <w:r>
        <w:rPr>
          <w:rFonts w:ascii="Courier New" w:hAnsi="Courier New"/>
          <w:sz w:val="20"/>
        </w:rPr>
        <w:t>Follow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Button</w:t>
      </w:r>
      <w:r w:rsidRPr="004A5CAC">
        <w:rPr>
          <w:rFonts w:ascii="Courier New" w:hAnsi="Courier New"/>
          <w:sz w:val="20"/>
          <w:lang w:val="ru-RU"/>
        </w:rPr>
        <w:br/>
        <w:t xml:space="preserve">│       └──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-203: </w:t>
      </w:r>
      <w:r>
        <w:rPr>
          <w:rFonts w:ascii="Courier New" w:hAnsi="Courier New"/>
          <w:sz w:val="20"/>
        </w:rPr>
        <w:t>Edit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Profile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Page</w:t>
      </w:r>
      <w:r w:rsidRPr="004A5CAC">
        <w:rPr>
          <w:rFonts w:ascii="Courier New" w:hAnsi="Courier New"/>
          <w:sz w:val="20"/>
          <w:lang w:val="ru-RU"/>
        </w:rPr>
        <w:br/>
        <w:t>│</w:t>
      </w:r>
      <w:r w:rsidRPr="004A5CAC">
        <w:rPr>
          <w:rFonts w:ascii="Courier New" w:hAnsi="Courier New"/>
          <w:sz w:val="20"/>
          <w:lang w:val="ru-RU"/>
        </w:rPr>
        <w:br/>
        <w:t>├── Стрічка активності (</w:t>
      </w:r>
      <w:r>
        <w:rPr>
          <w:rFonts w:ascii="Courier New" w:hAnsi="Courier New"/>
          <w:sz w:val="20"/>
        </w:rPr>
        <w:t>Epic</w:t>
      </w:r>
      <w:r w:rsidRPr="004A5CAC">
        <w:rPr>
          <w:rFonts w:ascii="Courier New" w:hAnsi="Courier New"/>
          <w:sz w:val="20"/>
          <w:lang w:val="ru-RU"/>
        </w:rPr>
        <w:t xml:space="preserve"> 3)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Backend</w:t>
      </w:r>
      <w:r w:rsidRPr="004A5CAC">
        <w:rPr>
          <w:rFonts w:ascii="Courier New" w:hAnsi="Courier New"/>
          <w:sz w:val="20"/>
          <w:lang w:val="ru-RU"/>
        </w:rPr>
        <w:br/>
        <w:t xml:space="preserve">│   │   └── </w:t>
      </w:r>
      <w:r>
        <w:rPr>
          <w:rFonts w:ascii="Courier New" w:hAnsi="Courier New"/>
          <w:sz w:val="20"/>
        </w:rPr>
        <w:t>FeedController</w:t>
      </w:r>
      <w:r w:rsidRPr="004A5CAC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personal</w:t>
      </w:r>
      <w:r w:rsidRPr="004A5CAC">
        <w:rPr>
          <w:rFonts w:ascii="Courier New" w:hAnsi="Courier New"/>
          <w:sz w:val="20"/>
          <w:lang w:val="ru-RU"/>
        </w:rPr>
        <w:t xml:space="preserve"> + </w:t>
      </w:r>
      <w:r>
        <w:rPr>
          <w:rFonts w:ascii="Courier New" w:hAnsi="Courier New"/>
          <w:sz w:val="20"/>
        </w:rPr>
        <w:t>global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feed</w:t>
      </w:r>
      <w:r w:rsidRPr="004A5CAC">
        <w:rPr>
          <w:rFonts w:ascii="Courier New" w:hAnsi="Courier New"/>
          <w:sz w:val="20"/>
          <w:lang w:val="ru-RU"/>
        </w:rPr>
        <w:t>)</w:t>
      </w:r>
      <w:r w:rsidRPr="004A5CAC">
        <w:rPr>
          <w:rFonts w:ascii="Courier New" w:hAnsi="Courier New"/>
          <w:sz w:val="20"/>
          <w:lang w:val="ru-RU"/>
        </w:rPr>
        <w:br/>
        <w:t xml:space="preserve">│   └── </w:t>
      </w:r>
      <w:r>
        <w:rPr>
          <w:rFonts w:ascii="Courier New" w:hAnsi="Courier New"/>
          <w:sz w:val="20"/>
        </w:rPr>
        <w:t>Frontend</w:t>
      </w:r>
      <w:r w:rsidRPr="004A5CAC">
        <w:rPr>
          <w:rFonts w:ascii="Courier New" w:hAnsi="Courier New"/>
          <w:sz w:val="20"/>
          <w:lang w:val="ru-RU"/>
        </w:rPr>
        <w:br/>
        <w:t xml:space="preserve">│       └── </w:t>
      </w:r>
      <w:r>
        <w:rPr>
          <w:rFonts w:ascii="Courier New" w:hAnsi="Courier New"/>
          <w:sz w:val="20"/>
        </w:rPr>
        <w:t>Feed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Page</w:t>
      </w:r>
      <w:r w:rsidRPr="004A5CAC">
        <w:rPr>
          <w:rFonts w:ascii="Courier New" w:hAnsi="Courier New"/>
          <w:sz w:val="20"/>
          <w:lang w:val="ru-RU"/>
        </w:rPr>
        <w:t xml:space="preserve"> (персональна + глобальна стрічка)</w:t>
      </w:r>
      <w:r w:rsidRPr="004A5CAC">
        <w:rPr>
          <w:rFonts w:ascii="Courier New" w:hAnsi="Courier New"/>
          <w:sz w:val="20"/>
          <w:lang w:val="ru-RU"/>
        </w:rPr>
        <w:br/>
        <w:t>│</w:t>
      </w:r>
      <w:r w:rsidRPr="004A5CAC">
        <w:rPr>
          <w:rFonts w:ascii="Courier New" w:hAnsi="Courier New"/>
          <w:sz w:val="20"/>
          <w:lang w:val="ru-RU"/>
        </w:rPr>
        <w:br/>
        <w:t>├── Медіа-контент та рецензії (</w:t>
      </w:r>
      <w:r>
        <w:rPr>
          <w:rFonts w:ascii="Courier New" w:hAnsi="Courier New"/>
          <w:sz w:val="20"/>
        </w:rPr>
        <w:t>Epic</w:t>
      </w:r>
      <w:r w:rsidRPr="004A5CAC">
        <w:rPr>
          <w:rFonts w:ascii="Courier New" w:hAnsi="Courier New"/>
          <w:sz w:val="20"/>
          <w:lang w:val="ru-RU"/>
        </w:rPr>
        <w:t xml:space="preserve"> 4)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Backend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-401: </w:t>
      </w:r>
      <w:r>
        <w:rPr>
          <w:rFonts w:ascii="Courier New" w:hAnsi="Courier New"/>
          <w:sz w:val="20"/>
        </w:rPr>
        <w:t>Review</w:t>
      </w:r>
      <w:r w:rsidRPr="004A5CAC">
        <w:rPr>
          <w:rFonts w:ascii="Courier New" w:hAnsi="Courier New"/>
          <w:sz w:val="20"/>
          <w:lang w:val="ru-RU"/>
        </w:rPr>
        <w:t xml:space="preserve"> &amp; </w:t>
      </w:r>
      <w:r>
        <w:rPr>
          <w:rFonts w:ascii="Courier New" w:hAnsi="Courier New"/>
          <w:sz w:val="20"/>
        </w:rPr>
        <w:t>Comment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Entities</w:t>
      </w:r>
      <w:r w:rsidRPr="004A5CAC">
        <w:rPr>
          <w:rFonts w:ascii="Courier New" w:hAnsi="Courier New"/>
          <w:sz w:val="20"/>
          <w:lang w:val="ru-RU"/>
        </w:rPr>
        <w:br/>
        <w:t xml:space="preserve">│   │   └──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-402: </w:t>
      </w:r>
      <w:r>
        <w:rPr>
          <w:rFonts w:ascii="Courier New" w:hAnsi="Courier New"/>
          <w:sz w:val="20"/>
        </w:rPr>
        <w:t>Review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CRUD</w:t>
      </w:r>
      <w:r w:rsidRPr="004A5CAC">
        <w:rPr>
          <w:rFonts w:ascii="Courier New" w:hAnsi="Courier New"/>
          <w:sz w:val="20"/>
          <w:lang w:val="ru-RU"/>
        </w:rPr>
        <w:t xml:space="preserve"> + </w:t>
      </w:r>
      <w:r>
        <w:rPr>
          <w:rFonts w:ascii="Courier New" w:hAnsi="Courier New"/>
          <w:sz w:val="20"/>
        </w:rPr>
        <w:t>Likes</w:t>
      </w:r>
      <w:r w:rsidRPr="004A5CAC">
        <w:rPr>
          <w:rFonts w:ascii="Courier New" w:hAnsi="Courier New"/>
          <w:sz w:val="20"/>
          <w:lang w:val="ru-RU"/>
        </w:rPr>
        <w:t xml:space="preserve"> + </w:t>
      </w:r>
      <w:r>
        <w:rPr>
          <w:rFonts w:ascii="Courier New" w:hAnsi="Courier New"/>
          <w:sz w:val="20"/>
        </w:rPr>
        <w:t>Comments</w:t>
      </w:r>
      <w:r w:rsidRPr="004A5CAC">
        <w:rPr>
          <w:rFonts w:ascii="Courier New" w:hAnsi="Courier New"/>
          <w:sz w:val="20"/>
          <w:lang w:val="ru-RU"/>
        </w:rPr>
        <w:br/>
        <w:t xml:space="preserve">│   └── </w:t>
      </w:r>
      <w:r>
        <w:rPr>
          <w:rFonts w:ascii="Courier New" w:hAnsi="Courier New"/>
          <w:sz w:val="20"/>
        </w:rPr>
        <w:t>Frontend</w:t>
      </w:r>
      <w:r w:rsidRPr="004A5CAC">
        <w:rPr>
          <w:rFonts w:ascii="Courier New" w:hAnsi="Courier New"/>
          <w:sz w:val="20"/>
          <w:lang w:val="ru-RU"/>
        </w:rPr>
        <w:br/>
        <w:t xml:space="preserve">│       ├──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-401: </w:t>
      </w:r>
      <w:r>
        <w:rPr>
          <w:rFonts w:ascii="Courier New" w:hAnsi="Courier New"/>
          <w:sz w:val="20"/>
        </w:rPr>
        <w:t>Rich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Text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Editor</w:t>
      </w:r>
      <w:r w:rsidRPr="004A5CAC">
        <w:rPr>
          <w:rFonts w:ascii="Courier New" w:hAnsi="Courier New"/>
          <w:sz w:val="20"/>
          <w:lang w:val="ru-RU"/>
        </w:rPr>
        <w:br/>
      </w:r>
      <w:r w:rsidRPr="004A5CAC">
        <w:rPr>
          <w:rFonts w:ascii="Courier New" w:hAnsi="Courier New"/>
          <w:sz w:val="20"/>
          <w:lang w:val="ru-RU"/>
        </w:rPr>
        <w:lastRenderedPageBreak/>
        <w:t xml:space="preserve">│       ├──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-402: </w:t>
      </w:r>
      <w:r>
        <w:rPr>
          <w:rFonts w:ascii="Courier New" w:hAnsi="Courier New"/>
          <w:sz w:val="20"/>
        </w:rPr>
        <w:t>Review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Components</w:t>
      </w:r>
      <w:r w:rsidRPr="004A5CAC">
        <w:rPr>
          <w:rFonts w:ascii="Courier New" w:hAnsi="Courier New"/>
          <w:sz w:val="20"/>
          <w:lang w:val="ru-RU"/>
        </w:rPr>
        <w:br/>
        <w:t xml:space="preserve">│       └──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-902: </w:t>
      </w:r>
      <w:r>
        <w:rPr>
          <w:rFonts w:ascii="Courier New" w:hAnsi="Courier New"/>
          <w:sz w:val="20"/>
        </w:rPr>
        <w:t>Media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Page</w:t>
      </w:r>
      <w:r w:rsidRPr="004A5CAC">
        <w:rPr>
          <w:rFonts w:ascii="Courier New" w:hAnsi="Courier New"/>
          <w:sz w:val="20"/>
          <w:lang w:val="ru-RU"/>
        </w:rPr>
        <w:br/>
        <w:t>│</w:t>
      </w:r>
      <w:r w:rsidRPr="004A5CAC">
        <w:rPr>
          <w:rFonts w:ascii="Courier New" w:hAnsi="Courier New"/>
          <w:sz w:val="20"/>
          <w:lang w:val="ru-RU"/>
        </w:rPr>
        <w:br/>
        <w:t>├── Трекінг статусів (</w:t>
      </w:r>
      <w:r>
        <w:rPr>
          <w:rFonts w:ascii="Courier New" w:hAnsi="Courier New"/>
          <w:sz w:val="20"/>
        </w:rPr>
        <w:t>Epic</w:t>
      </w:r>
      <w:r w:rsidRPr="004A5CAC">
        <w:rPr>
          <w:rFonts w:ascii="Courier New" w:hAnsi="Courier New"/>
          <w:sz w:val="20"/>
          <w:lang w:val="ru-RU"/>
        </w:rPr>
        <w:t xml:space="preserve"> 5)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Backend</w:t>
      </w:r>
      <w:r w:rsidRPr="004A5CAC">
        <w:rPr>
          <w:rFonts w:ascii="Courier New" w:hAnsi="Courier New"/>
          <w:sz w:val="20"/>
          <w:lang w:val="ru-RU"/>
        </w:rPr>
        <w:br/>
        <w:t xml:space="preserve">│   │   └──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-501: </w:t>
      </w:r>
      <w:r>
        <w:rPr>
          <w:rFonts w:ascii="Courier New" w:hAnsi="Courier New"/>
          <w:sz w:val="20"/>
        </w:rPr>
        <w:t>Tracking</w:t>
      </w:r>
      <w:r w:rsidRPr="004A5CAC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Upsert</w:t>
      </w:r>
      <w:r w:rsidRPr="004A5CAC">
        <w:rPr>
          <w:rFonts w:ascii="Courier New" w:hAnsi="Courier New"/>
          <w:sz w:val="20"/>
          <w:lang w:val="ru-RU"/>
        </w:rPr>
        <w:t>)</w:t>
      </w:r>
      <w:r w:rsidRPr="004A5CAC">
        <w:rPr>
          <w:rFonts w:ascii="Courier New" w:hAnsi="Courier New"/>
          <w:sz w:val="20"/>
          <w:lang w:val="ru-RU"/>
        </w:rPr>
        <w:br/>
        <w:t xml:space="preserve">│   └── </w:t>
      </w:r>
      <w:r>
        <w:rPr>
          <w:rFonts w:ascii="Courier New" w:hAnsi="Courier New"/>
          <w:sz w:val="20"/>
        </w:rPr>
        <w:t>Frontend</w:t>
      </w:r>
      <w:r w:rsidRPr="004A5CAC">
        <w:rPr>
          <w:rFonts w:ascii="Courier New" w:hAnsi="Courier New"/>
          <w:sz w:val="20"/>
          <w:lang w:val="ru-RU"/>
        </w:rPr>
        <w:br/>
        <w:t xml:space="preserve">│       └──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-501: </w:t>
      </w:r>
      <w:r>
        <w:rPr>
          <w:rFonts w:ascii="Courier New" w:hAnsi="Courier New"/>
          <w:sz w:val="20"/>
        </w:rPr>
        <w:t>Status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Button</w:t>
      </w:r>
      <w:r w:rsidRPr="004A5CAC">
        <w:rPr>
          <w:rFonts w:ascii="Courier New" w:hAnsi="Courier New"/>
          <w:sz w:val="20"/>
          <w:lang w:val="ru-RU"/>
        </w:rPr>
        <w:br/>
        <w:t>│</w:t>
      </w:r>
      <w:r w:rsidRPr="004A5CAC">
        <w:rPr>
          <w:rFonts w:ascii="Courier New" w:hAnsi="Courier New"/>
          <w:sz w:val="20"/>
          <w:lang w:val="ru-RU"/>
        </w:rPr>
        <w:br/>
        <w:t>├── Модерація (</w:t>
      </w:r>
      <w:r>
        <w:rPr>
          <w:rFonts w:ascii="Courier New" w:hAnsi="Courier New"/>
          <w:sz w:val="20"/>
        </w:rPr>
        <w:t>Epic</w:t>
      </w:r>
      <w:r w:rsidRPr="004A5CAC">
        <w:rPr>
          <w:rFonts w:ascii="Courier New" w:hAnsi="Courier New"/>
          <w:sz w:val="20"/>
          <w:lang w:val="ru-RU"/>
        </w:rPr>
        <w:t xml:space="preserve"> 6)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Backend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-601: </w:t>
      </w:r>
      <w:r>
        <w:rPr>
          <w:rFonts w:ascii="Courier New" w:hAnsi="Courier New"/>
          <w:sz w:val="20"/>
        </w:rPr>
        <w:t>Reporting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System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-602: </w:t>
      </w:r>
      <w:r>
        <w:rPr>
          <w:rFonts w:ascii="Courier New" w:hAnsi="Courier New"/>
          <w:sz w:val="20"/>
        </w:rPr>
        <w:t>Moderation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Dashboard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API</w:t>
      </w:r>
      <w:r w:rsidRPr="004A5CAC">
        <w:rPr>
          <w:rFonts w:ascii="Courier New" w:hAnsi="Courier New"/>
          <w:sz w:val="20"/>
          <w:lang w:val="ru-RU"/>
        </w:rPr>
        <w:br/>
        <w:t xml:space="preserve">│   │   └──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-603: </w:t>
      </w:r>
      <w:r>
        <w:rPr>
          <w:rFonts w:ascii="Courier New" w:hAnsi="Courier New"/>
          <w:sz w:val="20"/>
        </w:rPr>
        <w:t>Translation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Moderation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API</w:t>
      </w:r>
      <w:r w:rsidRPr="004A5CAC">
        <w:rPr>
          <w:rFonts w:ascii="Courier New" w:hAnsi="Courier New"/>
          <w:sz w:val="20"/>
          <w:lang w:val="ru-RU"/>
        </w:rPr>
        <w:br/>
        <w:t xml:space="preserve">│   └── </w:t>
      </w:r>
      <w:r>
        <w:rPr>
          <w:rFonts w:ascii="Courier New" w:hAnsi="Courier New"/>
          <w:sz w:val="20"/>
        </w:rPr>
        <w:t>Frontend</w:t>
      </w:r>
      <w:r w:rsidRPr="004A5CAC">
        <w:rPr>
          <w:rFonts w:ascii="Courier New" w:hAnsi="Courier New"/>
          <w:sz w:val="20"/>
          <w:lang w:val="ru-RU"/>
        </w:rPr>
        <w:br/>
        <w:t xml:space="preserve">│       ├──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-601: </w:t>
      </w:r>
      <w:r>
        <w:rPr>
          <w:rFonts w:ascii="Courier New" w:hAnsi="Courier New"/>
          <w:sz w:val="20"/>
        </w:rPr>
        <w:t>Report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Modal</w:t>
      </w:r>
      <w:r w:rsidRPr="004A5CAC">
        <w:rPr>
          <w:rFonts w:ascii="Courier New" w:hAnsi="Courier New"/>
          <w:sz w:val="20"/>
          <w:lang w:val="ru-RU"/>
        </w:rPr>
        <w:br/>
        <w:t xml:space="preserve">│       ├──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-602: </w:t>
      </w:r>
      <w:r>
        <w:rPr>
          <w:rFonts w:ascii="Courier New" w:hAnsi="Courier New"/>
          <w:sz w:val="20"/>
        </w:rPr>
        <w:t>Moderator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Layout</w:t>
      </w:r>
      <w:r w:rsidRPr="004A5CAC">
        <w:rPr>
          <w:rFonts w:ascii="Courier New" w:hAnsi="Courier New"/>
          <w:sz w:val="20"/>
          <w:lang w:val="ru-RU"/>
        </w:rPr>
        <w:br/>
        <w:t xml:space="preserve">│       ├──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-603: </w:t>
      </w:r>
      <w:r>
        <w:rPr>
          <w:rFonts w:ascii="Courier New" w:hAnsi="Courier New"/>
          <w:sz w:val="20"/>
        </w:rPr>
        <w:t>Reports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Queue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UI</w:t>
      </w:r>
      <w:r w:rsidRPr="004A5CAC">
        <w:rPr>
          <w:rFonts w:ascii="Courier New" w:hAnsi="Courier New"/>
          <w:sz w:val="20"/>
          <w:lang w:val="ru-RU"/>
        </w:rPr>
        <w:br/>
        <w:t xml:space="preserve">│       └──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-604: </w:t>
      </w:r>
      <w:r>
        <w:rPr>
          <w:rFonts w:ascii="Courier New" w:hAnsi="Courier New"/>
          <w:sz w:val="20"/>
        </w:rPr>
        <w:t>Translation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Queue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UI</w:t>
      </w:r>
      <w:r w:rsidRPr="004A5CAC">
        <w:rPr>
          <w:rFonts w:ascii="Courier New" w:hAnsi="Courier New"/>
          <w:sz w:val="20"/>
          <w:lang w:val="ru-RU"/>
        </w:rPr>
        <w:br/>
        <w:t>│</w:t>
      </w:r>
      <w:r w:rsidRPr="004A5CAC">
        <w:rPr>
          <w:rFonts w:ascii="Courier New" w:hAnsi="Courier New"/>
          <w:sz w:val="20"/>
          <w:lang w:val="ru-RU"/>
        </w:rPr>
        <w:br/>
        <w:t>├── Адміністрування (</w:t>
      </w:r>
      <w:r>
        <w:rPr>
          <w:rFonts w:ascii="Courier New" w:hAnsi="Courier New"/>
          <w:sz w:val="20"/>
        </w:rPr>
        <w:t>Epic</w:t>
      </w:r>
      <w:r w:rsidRPr="004A5CAC">
        <w:rPr>
          <w:rFonts w:ascii="Courier New" w:hAnsi="Courier New"/>
          <w:sz w:val="20"/>
          <w:lang w:val="ru-RU"/>
        </w:rPr>
        <w:t xml:space="preserve"> 7)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Backend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-701: </w:t>
      </w:r>
      <w:r>
        <w:rPr>
          <w:rFonts w:ascii="Courier New" w:hAnsi="Courier New"/>
          <w:sz w:val="20"/>
        </w:rPr>
        <w:t>User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Management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API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-702: </w:t>
      </w:r>
      <w:r>
        <w:rPr>
          <w:rFonts w:ascii="Courier New" w:hAnsi="Courier New"/>
          <w:sz w:val="20"/>
        </w:rPr>
        <w:t>Statistics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Aggregation</w:t>
      </w:r>
      <w:r w:rsidRPr="004A5CAC">
        <w:rPr>
          <w:rFonts w:ascii="Courier New" w:hAnsi="Courier New"/>
          <w:sz w:val="20"/>
          <w:lang w:val="ru-RU"/>
        </w:rPr>
        <w:br/>
        <w:t xml:space="preserve">│   │   └──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-703: </w:t>
      </w:r>
      <w:r>
        <w:rPr>
          <w:rFonts w:ascii="Courier New" w:hAnsi="Courier New"/>
          <w:sz w:val="20"/>
        </w:rPr>
        <w:t>Global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Media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Management</w:t>
      </w:r>
      <w:r w:rsidRPr="004A5CAC">
        <w:rPr>
          <w:rFonts w:ascii="Courier New" w:hAnsi="Courier New"/>
          <w:sz w:val="20"/>
          <w:lang w:val="ru-RU"/>
        </w:rPr>
        <w:br/>
        <w:t xml:space="preserve">│   └── </w:t>
      </w:r>
      <w:r>
        <w:rPr>
          <w:rFonts w:ascii="Courier New" w:hAnsi="Courier New"/>
          <w:sz w:val="20"/>
        </w:rPr>
        <w:t>Frontend</w:t>
      </w:r>
      <w:r w:rsidRPr="004A5CAC">
        <w:rPr>
          <w:rFonts w:ascii="Courier New" w:hAnsi="Courier New"/>
          <w:sz w:val="20"/>
          <w:lang w:val="ru-RU"/>
        </w:rPr>
        <w:br/>
        <w:t xml:space="preserve">│       ├──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-701: </w:t>
      </w:r>
      <w:r>
        <w:rPr>
          <w:rFonts w:ascii="Courier New" w:hAnsi="Courier New"/>
          <w:sz w:val="20"/>
        </w:rPr>
        <w:t>Admin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Layout</w:t>
      </w:r>
      <w:r w:rsidRPr="004A5CAC">
        <w:rPr>
          <w:rFonts w:ascii="Courier New" w:hAnsi="Courier New"/>
          <w:sz w:val="20"/>
          <w:lang w:val="ru-RU"/>
        </w:rPr>
        <w:t xml:space="preserve"> &amp; </w:t>
      </w:r>
      <w:r>
        <w:rPr>
          <w:rFonts w:ascii="Courier New" w:hAnsi="Courier New"/>
          <w:sz w:val="20"/>
        </w:rPr>
        <w:t>Users</w:t>
      </w:r>
      <w:r w:rsidRPr="004A5CAC">
        <w:rPr>
          <w:rFonts w:ascii="Courier New" w:hAnsi="Courier New"/>
          <w:sz w:val="20"/>
          <w:lang w:val="ru-RU"/>
        </w:rPr>
        <w:br/>
        <w:t xml:space="preserve">│       └──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-702: </w:t>
      </w:r>
      <w:r>
        <w:rPr>
          <w:rFonts w:ascii="Courier New" w:hAnsi="Courier New"/>
          <w:sz w:val="20"/>
        </w:rPr>
        <w:t>Statistics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Dashboard</w:t>
      </w:r>
      <w:r w:rsidRPr="004A5CAC">
        <w:rPr>
          <w:rFonts w:ascii="Courier New" w:hAnsi="Courier New"/>
          <w:sz w:val="20"/>
          <w:lang w:val="ru-RU"/>
        </w:rPr>
        <w:br/>
        <w:t>│</w:t>
      </w:r>
      <w:r w:rsidRPr="004A5CAC">
        <w:rPr>
          <w:rFonts w:ascii="Courier New" w:hAnsi="Courier New"/>
          <w:sz w:val="20"/>
          <w:lang w:val="ru-RU"/>
        </w:rPr>
        <w:br/>
        <w:t>├── Колекції (</w:t>
      </w:r>
      <w:r>
        <w:rPr>
          <w:rFonts w:ascii="Courier New" w:hAnsi="Courier New"/>
          <w:sz w:val="20"/>
        </w:rPr>
        <w:t>Epic</w:t>
      </w:r>
      <w:r w:rsidRPr="004A5CAC">
        <w:rPr>
          <w:rFonts w:ascii="Courier New" w:hAnsi="Courier New"/>
          <w:sz w:val="20"/>
          <w:lang w:val="ru-RU"/>
        </w:rPr>
        <w:t xml:space="preserve"> 8)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Backend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-801: </w:t>
      </w:r>
      <w:r>
        <w:rPr>
          <w:rFonts w:ascii="Courier New" w:hAnsi="Courier New"/>
          <w:sz w:val="20"/>
        </w:rPr>
        <w:t>Collection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Entities</w:t>
      </w:r>
      <w:r w:rsidRPr="004A5CAC">
        <w:rPr>
          <w:rFonts w:ascii="Courier New" w:hAnsi="Courier New"/>
          <w:sz w:val="20"/>
          <w:lang w:val="ru-RU"/>
        </w:rPr>
        <w:t xml:space="preserve"> &amp; </w:t>
      </w:r>
      <w:r>
        <w:rPr>
          <w:rFonts w:ascii="Courier New" w:hAnsi="Courier New"/>
          <w:sz w:val="20"/>
        </w:rPr>
        <w:t>Access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-802: </w:t>
      </w:r>
      <w:r>
        <w:rPr>
          <w:rFonts w:ascii="Courier New" w:hAnsi="Courier New"/>
          <w:sz w:val="20"/>
        </w:rPr>
        <w:t>Collection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CRUD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-803: </w:t>
      </w:r>
      <w:r>
        <w:rPr>
          <w:rFonts w:ascii="Courier New" w:hAnsi="Courier New"/>
          <w:sz w:val="20"/>
        </w:rPr>
        <w:t>Sharing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Endpoints</w:t>
      </w:r>
      <w:r w:rsidRPr="004A5CAC">
        <w:rPr>
          <w:rFonts w:ascii="Courier New" w:hAnsi="Courier New"/>
          <w:sz w:val="20"/>
          <w:lang w:val="ru-RU"/>
        </w:rPr>
        <w:br/>
        <w:t xml:space="preserve">│   │   └──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-804: </w:t>
      </w:r>
      <w:r>
        <w:rPr>
          <w:rFonts w:ascii="Courier New" w:hAnsi="Courier New"/>
          <w:sz w:val="20"/>
        </w:rPr>
        <w:t>Collection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Items</w:t>
      </w:r>
      <w:r w:rsidRPr="004A5CAC">
        <w:rPr>
          <w:rFonts w:ascii="Courier New" w:hAnsi="Courier New"/>
          <w:sz w:val="20"/>
          <w:lang w:val="ru-RU"/>
        </w:rPr>
        <w:br/>
        <w:t xml:space="preserve">│   └── </w:t>
      </w:r>
      <w:r>
        <w:rPr>
          <w:rFonts w:ascii="Courier New" w:hAnsi="Courier New"/>
          <w:sz w:val="20"/>
        </w:rPr>
        <w:t>Frontend</w:t>
      </w:r>
      <w:r w:rsidRPr="004A5CAC">
        <w:rPr>
          <w:rFonts w:ascii="Courier New" w:hAnsi="Courier New"/>
          <w:sz w:val="20"/>
          <w:lang w:val="ru-RU"/>
        </w:rPr>
        <w:br/>
        <w:t xml:space="preserve">│       ├──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-801: </w:t>
      </w:r>
      <w:r>
        <w:rPr>
          <w:rFonts w:ascii="Courier New" w:hAnsi="Courier New"/>
          <w:sz w:val="20"/>
        </w:rPr>
        <w:t>Collections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Dashboard</w:t>
      </w:r>
      <w:r w:rsidRPr="004A5CAC">
        <w:rPr>
          <w:rFonts w:ascii="Courier New" w:hAnsi="Courier New"/>
          <w:sz w:val="20"/>
          <w:lang w:val="ru-RU"/>
        </w:rPr>
        <w:br/>
        <w:t xml:space="preserve">│       ├──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-802: </w:t>
      </w:r>
      <w:r>
        <w:rPr>
          <w:rFonts w:ascii="Courier New" w:hAnsi="Courier New"/>
          <w:sz w:val="20"/>
        </w:rPr>
        <w:t>Collection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Detail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Page</w:t>
      </w:r>
      <w:r w:rsidRPr="004A5CAC">
        <w:rPr>
          <w:rFonts w:ascii="Courier New" w:hAnsi="Courier New"/>
          <w:sz w:val="20"/>
          <w:lang w:val="ru-RU"/>
        </w:rPr>
        <w:br/>
        <w:t xml:space="preserve">│       ├──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-803: </w:t>
      </w:r>
      <w:r>
        <w:rPr>
          <w:rFonts w:ascii="Courier New" w:hAnsi="Courier New"/>
          <w:sz w:val="20"/>
        </w:rPr>
        <w:t>Share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Modal</w:t>
      </w:r>
      <w:r w:rsidRPr="004A5CAC">
        <w:rPr>
          <w:rFonts w:ascii="Courier New" w:hAnsi="Courier New"/>
          <w:sz w:val="20"/>
          <w:lang w:val="ru-RU"/>
        </w:rPr>
        <w:br/>
        <w:t xml:space="preserve">│       └──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>-804: "</w:t>
      </w:r>
      <w:r>
        <w:rPr>
          <w:rFonts w:ascii="Courier New" w:hAnsi="Courier New"/>
          <w:sz w:val="20"/>
        </w:rPr>
        <w:t>Add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to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List</w:t>
      </w:r>
      <w:r w:rsidRPr="004A5CAC">
        <w:rPr>
          <w:rFonts w:ascii="Courier New" w:hAnsi="Courier New"/>
          <w:sz w:val="20"/>
          <w:lang w:val="ru-RU"/>
        </w:rPr>
        <w:t xml:space="preserve">" </w:t>
      </w:r>
      <w:r>
        <w:rPr>
          <w:rFonts w:ascii="Courier New" w:hAnsi="Courier New"/>
          <w:sz w:val="20"/>
        </w:rPr>
        <w:t>Button</w:t>
      </w:r>
      <w:r w:rsidRPr="004A5CAC">
        <w:rPr>
          <w:rFonts w:ascii="Courier New" w:hAnsi="Courier New"/>
          <w:sz w:val="20"/>
          <w:lang w:val="ru-RU"/>
        </w:rPr>
        <w:br/>
        <w:t>│</w:t>
      </w:r>
      <w:r w:rsidRPr="004A5CAC">
        <w:rPr>
          <w:rFonts w:ascii="Courier New" w:hAnsi="Courier New"/>
          <w:sz w:val="20"/>
          <w:lang w:val="ru-RU"/>
        </w:rPr>
        <w:br/>
        <w:t>├── Пошук та кешування (</w:t>
      </w:r>
      <w:r>
        <w:rPr>
          <w:rFonts w:ascii="Courier New" w:hAnsi="Courier New"/>
          <w:sz w:val="20"/>
        </w:rPr>
        <w:t>Epic</w:t>
      </w:r>
      <w:r w:rsidRPr="004A5CAC">
        <w:rPr>
          <w:rFonts w:ascii="Courier New" w:hAnsi="Courier New"/>
          <w:sz w:val="20"/>
          <w:lang w:val="ru-RU"/>
        </w:rPr>
        <w:t xml:space="preserve"> 9)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Backend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-901: </w:t>
      </w:r>
      <w:r>
        <w:rPr>
          <w:rFonts w:ascii="Courier New" w:hAnsi="Courier New"/>
          <w:sz w:val="20"/>
        </w:rPr>
        <w:t>TMDB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Integration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Service</w:t>
      </w:r>
      <w:r w:rsidRPr="004A5CAC">
        <w:rPr>
          <w:rFonts w:ascii="Courier New" w:hAnsi="Courier New"/>
          <w:sz w:val="20"/>
          <w:lang w:val="ru-RU"/>
        </w:rPr>
        <w:br/>
        <w:t xml:space="preserve">│   │   ├──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-902: </w:t>
      </w:r>
      <w:r>
        <w:rPr>
          <w:rFonts w:ascii="Courier New" w:hAnsi="Courier New"/>
          <w:sz w:val="20"/>
        </w:rPr>
        <w:t>Media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Entities</w:t>
      </w:r>
      <w:r w:rsidRPr="004A5CAC">
        <w:rPr>
          <w:rFonts w:ascii="Courier New" w:hAnsi="Courier New"/>
          <w:sz w:val="20"/>
          <w:lang w:val="ru-RU"/>
        </w:rPr>
        <w:t xml:space="preserve"> &amp; </w:t>
      </w:r>
      <w:r>
        <w:rPr>
          <w:rFonts w:ascii="Courier New" w:hAnsi="Courier New"/>
          <w:sz w:val="20"/>
        </w:rPr>
        <w:t>Cache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Logic</w:t>
      </w:r>
      <w:r w:rsidRPr="004A5CAC">
        <w:rPr>
          <w:rFonts w:ascii="Courier New" w:hAnsi="Courier New"/>
          <w:sz w:val="20"/>
          <w:lang w:val="ru-RU"/>
        </w:rPr>
        <w:br/>
        <w:t xml:space="preserve">│   │   └──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-903: </w:t>
      </w:r>
      <w:r>
        <w:rPr>
          <w:rFonts w:ascii="Courier New" w:hAnsi="Courier New"/>
          <w:sz w:val="20"/>
        </w:rPr>
        <w:t>Search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Endpoint</w:t>
      </w:r>
      <w:r w:rsidRPr="004A5CAC">
        <w:rPr>
          <w:rFonts w:ascii="Courier New" w:hAnsi="Courier New"/>
          <w:sz w:val="20"/>
          <w:lang w:val="ru-RU"/>
        </w:rPr>
        <w:br/>
        <w:t xml:space="preserve">│   └── </w:t>
      </w:r>
      <w:r>
        <w:rPr>
          <w:rFonts w:ascii="Courier New" w:hAnsi="Courier New"/>
          <w:sz w:val="20"/>
        </w:rPr>
        <w:t>Frontend</w:t>
      </w:r>
      <w:r w:rsidRPr="004A5CAC">
        <w:rPr>
          <w:rFonts w:ascii="Courier New" w:hAnsi="Courier New"/>
          <w:sz w:val="20"/>
          <w:lang w:val="ru-RU"/>
        </w:rPr>
        <w:br/>
        <w:t xml:space="preserve">│       └──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-901: </w:t>
      </w:r>
      <w:r>
        <w:rPr>
          <w:rFonts w:ascii="Courier New" w:hAnsi="Courier New"/>
          <w:sz w:val="20"/>
        </w:rPr>
        <w:t>Global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Search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Component</w:t>
      </w:r>
      <w:r w:rsidRPr="004A5CAC">
        <w:rPr>
          <w:rFonts w:ascii="Courier New" w:hAnsi="Courier New"/>
          <w:sz w:val="20"/>
          <w:lang w:val="ru-RU"/>
        </w:rPr>
        <w:br/>
        <w:t>│</w:t>
      </w:r>
      <w:r w:rsidRPr="004A5CAC">
        <w:rPr>
          <w:rFonts w:ascii="Courier New" w:hAnsi="Courier New"/>
          <w:sz w:val="20"/>
          <w:lang w:val="ru-RU"/>
        </w:rPr>
        <w:br/>
        <w:t>├── Інфраструктура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-001: </w:t>
      </w:r>
      <w:r>
        <w:rPr>
          <w:rFonts w:ascii="Courier New" w:hAnsi="Courier New"/>
          <w:sz w:val="20"/>
        </w:rPr>
        <w:t>Project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Init</w:t>
      </w:r>
      <w:r w:rsidRPr="004A5CAC">
        <w:rPr>
          <w:rFonts w:ascii="Courier New" w:hAnsi="Courier New"/>
          <w:sz w:val="20"/>
          <w:lang w:val="ru-RU"/>
        </w:rPr>
        <w:t xml:space="preserve"> &amp; </w:t>
      </w:r>
      <w:r>
        <w:rPr>
          <w:rFonts w:ascii="Courier New" w:hAnsi="Courier New"/>
          <w:sz w:val="20"/>
        </w:rPr>
        <w:t>Database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Setup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DO</w:t>
      </w:r>
      <w:r w:rsidRPr="004A5CAC">
        <w:rPr>
          <w:rFonts w:ascii="Courier New" w:hAnsi="Courier New"/>
          <w:sz w:val="20"/>
          <w:lang w:val="ru-RU"/>
        </w:rPr>
        <w:t xml:space="preserve">-001: </w:t>
      </w:r>
      <w:r>
        <w:rPr>
          <w:rFonts w:ascii="Courier New" w:hAnsi="Courier New"/>
          <w:sz w:val="20"/>
        </w:rPr>
        <w:t>Docker</w:t>
      </w:r>
      <w:r w:rsidRPr="004A5CAC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docker</w:t>
      </w:r>
      <w:r w:rsidRPr="004A5CAC">
        <w:rPr>
          <w:rFonts w:ascii="Courier New" w:hAnsi="Courier New"/>
          <w:sz w:val="20"/>
          <w:lang w:val="ru-RU"/>
        </w:rPr>
        <w:t>-</w:t>
      </w:r>
      <w:r>
        <w:rPr>
          <w:rFonts w:ascii="Courier New" w:hAnsi="Courier New"/>
          <w:sz w:val="20"/>
        </w:rPr>
        <w:t>compose</w:t>
      </w:r>
      <w:r w:rsidRPr="004A5CAC">
        <w:rPr>
          <w:rFonts w:ascii="Courier New" w:hAnsi="Courier New"/>
          <w:sz w:val="20"/>
          <w:lang w:val="ru-RU"/>
        </w:rPr>
        <w:t>)</w:t>
      </w:r>
      <w:r w:rsidRPr="004A5CAC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-004: </w:t>
      </w:r>
      <w:r>
        <w:rPr>
          <w:rFonts w:ascii="Courier New" w:hAnsi="Courier New"/>
          <w:sz w:val="20"/>
        </w:rPr>
        <w:t>Logging</w:t>
      </w:r>
      <w:r w:rsidRPr="004A5CAC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Serilog</w:t>
      </w:r>
      <w:r w:rsidRPr="004A5CAC">
        <w:rPr>
          <w:rFonts w:ascii="Courier New" w:hAnsi="Courier New"/>
          <w:sz w:val="20"/>
          <w:lang w:val="ru-RU"/>
        </w:rPr>
        <w:t>)</w:t>
      </w:r>
      <w:r w:rsidRPr="004A5CAC">
        <w:rPr>
          <w:rFonts w:ascii="Courier New" w:hAnsi="Courier New"/>
          <w:sz w:val="20"/>
          <w:lang w:val="ru-RU"/>
        </w:rPr>
        <w:br/>
        <w:t xml:space="preserve">│   └──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-005: </w:t>
      </w:r>
      <w:r>
        <w:rPr>
          <w:rFonts w:ascii="Courier New" w:hAnsi="Courier New"/>
          <w:sz w:val="20"/>
        </w:rPr>
        <w:t>Global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Exception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Handler</w:t>
      </w:r>
      <w:r w:rsidRPr="004A5CAC">
        <w:rPr>
          <w:rFonts w:ascii="Courier New" w:hAnsi="Courier New"/>
          <w:sz w:val="20"/>
          <w:lang w:val="ru-RU"/>
        </w:rPr>
        <w:br/>
      </w:r>
      <w:r w:rsidRPr="004A5CAC">
        <w:rPr>
          <w:rFonts w:ascii="Courier New" w:hAnsi="Courier New"/>
          <w:sz w:val="20"/>
          <w:lang w:val="ru-RU"/>
        </w:rPr>
        <w:lastRenderedPageBreak/>
        <w:t>│</w:t>
      </w:r>
      <w:r w:rsidRPr="004A5CAC">
        <w:rPr>
          <w:rFonts w:ascii="Courier New" w:hAnsi="Courier New"/>
          <w:sz w:val="20"/>
          <w:lang w:val="ru-RU"/>
        </w:rPr>
        <w:br/>
        <w:t xml:space="preserve">└── Тестування та </w:t>
      </w:r>
      <w:r>
        <w:rPr>
          <w:rFonts w:ascii="Courier New" w:hAnsi="Courier New"/>
          <w:sz w:val="20"/>
        </w:rPr>
        <w:t>QA</w:t>
      </w:r>
      <w:r w:rsidRPr="004A5CAC">
        <w:rPr>
          <w:rFonts w:ascii="Courier New" w:hAnsi="Courier New"/>
          <w:sz w:val="20"/>
          <w:lang w:val="ru-RU"/>
        </w:rPr>
        <w:br/>
        <w:t xml:space="preserve">    ├── </w:t>
      </w:r>
      <w:r>
        <w:rPr>
          <w:rFonts w:ascii="Courier New" w:hAnsi="Courier New"/>
          <w:sz w:val="20"/>
        </w:rPr>
        <w:t>BE</w:t>
      </w:r>
      <w:r w:rsidRPr="004A5CAC">
        <w:rPr>
          <w:rFonts w:ascii="Courier New" w:hAnsi="Courier New"/>
          <w:sz w:val="20"/>
          <w:lang w:val="ru-RU"/>
        </w:rPr>
        <w:t xml:space="preserve">-003: </w:t>
      </w:r>
      <w:r>
        <w:rPr>
          <w:rFonts w:ascii="Courier New" w:hAnsi="Courier New"/>
          <w:sz w:val="20"/>
        </w:rPr>
        <w:t>Backend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BDD</w:t>
      </w:r>
      <w:r w:rsidRPr="004A5CAC">
        <w:rPr>
          <w:rFonts w:ascii="Courier New" w:hAnsi="Courier New"/>
          <w:sz w:val="20"/>
          <w:lang w:val="ru-RU"/>
        </w:rPr>
        <w:t>-тести (</w:t>
      </w:r>
      <w:r>
        <w:rPr>
          <w:rFonts w:ascii="Courier New" w:hAnsi="Courier New"/>
          <w:sz w:val="20"/>
        </w:rPr>
        <w:t>SpecFlow</w:t>
      </w:r>
      <w:r w:rsidRPr="004A5CAC">
        <w:rPr>
          <w:rFonts w:ascii="Courier New" w:hAnsi="Courier New"/>
          <w:sz w:val="20"/>
          <w:lang w:val="ru-RU"/>
        </w:rPr>
        <w:t>)</w:t>
      </w:r>
      <w:r w:rsidRPr="004A5CAC">
        <w:rPr>
          <w:rFonts w:ascii="Courier New" w:hAnsi="Courier New"/>
          <w:sz w:val="20"/>
          <w:lang w:val="ru-RU"/>
        </w:rPr>
        <w:br/>
        <w:t xml:space="preserve">    ├── </w:t>
      </w:r>
      <w:r>
        <w:rPr>
          <w:rFonts w:ascii="Courier New" w:hAnsi="Courier New"/>
          <w:sz w:val="20"/>
        </w:rPr>
        <w:t>FE</w:t>
      </w:r>
      <w:r w:rsidRPr="004A5CAC">
        <w:rPr>
          <w:rFonts w:ascii="Courier New" w:hAnsi="Courier New"/>
          <w:sz w:val="20"/>
          <w:lang w:val="ru-RU"/>
        </w:rPr>
        <w:t xml:space="preserve">-003: </w:t>
      </w:r>
      <w:r>
        <w:rPr>
          <w:rFonts w:ascii="Courier New" w:hAnsi="Courier New"/>
          <w:sz w:val="20"/>
        </w:rPr>
        <w:t>Frontend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BDD</w:t>
      </w:r>
      <w:r w:rsidRPr="004A5CAC">
        <w:rPr>
          <w:rFonts w:ascii="Courier New" w:hAnsi="Courier New"/>
          <w:sz w:val="20"/>
          <w:lang w:val="ru-RU"/>
        </w:rPr>
        <w:t>-тести (</w:t>
      </w:r>
      <w:r>
        <w:rPr>
          <w:rFonts w:ascii="Courier New" w:hAnsi="Courier New"/>
          <w:sz w:val="20"/>
        </w:rPr>
        <w:t>Cucumber</w:t>
      </w:r>
      <w:r w:rsidRPr="004A5CAC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js</w:t>
      </w:r>
      <w:r w:rsidRPr="004A5CAC">
        <w:rPr>
          <w:rFonts w:ascii="Courier New" w:hAnsi="Courier New"/>
          <w:sz w:val="20"/>
          <w:lang w:val="ru-RU"/>
        </w:rPr>
        <w:t>)</w:t>
      </w:r>
      <w:r w:rsidRPr="004A5CAC">
        <w:rPr>
          <w:rFonts w:ascii="Courier New" w:hAnsi="Courier New"/>
          <w:sz w:val="20"/>
          <w:lang w:val="ru-RU"/>
        </w:rPr>
        <w:br/>
        <w:t xml:space="preserve">    ├── </w:t>
      </w:r>
      <w:r>
        <w:rPr>
          <w:rFonts w:ascii="Courier New" w:hAnsi="Courier New"/>
          <w:sz w:val="20"/>
        </w:rPr>
        <w:t>QA</w:t>
      </w:r>
      <w:r w:rsidRPr="004A5CAC">
        <w:rPr>
          <w:rFonts w:ascii="Courier New" w:hAnsi="Courier New"/>
          <w:sz w:val="20"/>
          <w:lang w:val="ru-RU"/>
        </w:rPr>
        <w:t xml:space="preserve">-001: </w:t>
      </w:r>
      <w:r>
        <w:rPr>
          <w:rFonts w:ascii="Courier New" w:hAnsi="Courier New"/>
          <w:sz w:val="20"/>
        </w:rPr>
        <w:t>Manual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Smoke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Testing</w:t>
      </w:r>
      <w:r w:rsidRPr="004A5CAC">
        <w:rPr>
          <w:rFonts w:ascii="Courier New" w:hAnsi="Courier New"/>
          <w:sz w:val="20"/>
          <w:lang w:val="ru-RU"/>
        </w:rPr>
        <w:br/>
        <w:t xml:space="preserve">    └── </w:t>
      </w:r>
      <w:r>
        <w:rPr>
          <w:rFonts w:ascii="Courier New" w:hAnsi="Courier New"/>
          <w:sz w:val="20"/>
        </w:rPr>
        <w:t>QA</w:t>
      </w:r>
      <w:r w:rsidRPr="004A5CAC">
        <w:rPr>
          <w:rFonts w:ascii="Courier New" w:hAnsi="Courier New"/>
          <w:sz w:val="20"/>
          <w:lang w:val="ru-RU"/>
        </w:rPr>
        <w:t xml:space="preserve">-002: </w:t>
      </w:r>
      <w:r>
        <w:rPr>
          <w:rFonts w:ascii="Courier New" w:hAnsi="Courier New"/>
          <w:sz w:val="20"/>
        </w:rPr>
        <w:t>Perfomance</w:t>
      </w:r>
      <w:r w:rsidRPr="004A5CAC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testing</w:t>
      </w:r>
    </w:p>
    <w:p w14:paraId="24172D8B" w14:textId="77777777" w:rsidR="007C03A6" w:rsidRPr="004A5CAC" w:rsidRDefault="00000000">
      <w:pPr>
        <w:pStyle w:val="Heading1"/>
        <w:rPr>
          <w:lang w:val="ru-RU"/>
        </w:rPr>
      </w:pPr>
      <w:bookmarkStart w:id="6" w:name="X251168a2eeb4e53998f0aa0c28998b861286982"/>
      <w:bookmarkStart w:id="7" w:name="_Toc228484217"/>
      <w:bookmarkEnd w:id="4"/>
      <w:r w:rsidRPr="004A5CAC">
        <w:rPr>
          <w:rFonts w:ascii="Times New Roman" w:hAnsi="Times New Roman"/>
          <w:lang w:val="ru-RU"/>
        </w:rPr>
        <w:t>4. Таблиця трудомісткості робіт (покерне планування)</w:t>
      </w:r>
      <w:bookmarkEnd w:id="7"/>
    </w:p>
    <w:p w14:paraId="283AF428" w14:textId="77777777" w:rsidR="007C03A6" w:rsidRPr="004A5CAC" w:rsidRDefault="00000000">
      <w:pPr>
        <w:rPr>
          <w:lang w:val="ru-RU"/>
        </w:rPr>
      </w:pPr>
      <w:r w:rsidRPr="004A5CAC">
        <w:rPr>
          <w:lang w:val="ru-RU"/>
        </w:rPr>
        <w:t>Оцінка трудомісткості виконана у людино-годинах. Для кожної роботи наведено три оцінки:</w:t>
      </w:r>
    </w:p>
    <w:p w14:paraId="78B56105" w14:textId="77777777" w:rsidR="007C03A6" w:rsidRPr="004A5CAC" w:rsidRDefault="00000000">
      <w:pPr>
        <w:numPr>
          <w:ilvl w:val="0"/>
          <w:numId w:val="2"/>
        </w:numPr>
        <w:ind w:left="567" w:hanging="283"/>
        <w:rPr>
          <w:lang w:val="ru-RU"/>
        </w:rPr>
      </w:pPr>
      <w:r w:rsidRPr="004A5CAC">
        <w:rPr>
          <w:b/>
          <w:bCs/>
          <w:lang w:val="ru-RU"/>
        </w:rPr>
        <w:t>О</w:t>
      </w:r>
      <w:r w:rsidRPr="004A5CAC">
        <w:rPr>
          <w:lang w:val="ru-RU"/>
        </w:rPr>
        <w:t xml:space="preserve"> — оптимістична (мінімальний час за ідеальних умов);</w:t>
      </w:r>
    </w:p>
    <w:p w14:paraId="6157E963" w14:textId="77777777" w:rsidR="007C03A6" w:rsidRPr="004A5CAC" w:rsidRDefault="00000000">
      <w:pPr>
        <w:numPr>
          <w:ilvl w:val="0"/>
          <w:numId w:val="2"/>
        </w:numPr>
        <w:ind w:left="567" w:hanging="283"/>
        <w:rPr>
          <w:lang w:val="ru-RU"/>
        </w:rPr>
      </w:pPr>
      <w:r w:rsidRPr="004A5CAC">
        <w:rPr>
          <w:b/>
          <w:bCs/>
          <w:lang w:val="ru-RU"/>
        </w:rPr>
        <w:t>Н</w:t>
      </w:r>
      <w:r w:rsidRPr="004A5CAC">
        <w:rPr>
          <w:lang w:val="ru-RU"/>
        </w:rPr>
        <w:t xml:space="preserve"> — найбільш ймовірна (реалістична оцінка);</w:t>
      </w:r>
    </w:p>
    <w:p w14:paraId="04A15C73" w14:textId="77777777" w:rsidR="007C03A6" w:rsidRPr="004A5CAC" w:rsidRDefault="00000000">
      <w:pPr>
        <w:numPr>
          <w:ilvl w:val="0"/>
          <w:numId w:val="2"/>
        </w:numPr>
        <w:ind w:left="567" w:hanging="283"/>
        <w:rPr>
          <w:lang w:val="ru-RU"/>
        </w:rPr>
      </w:pPr>
      <w:r w:rsidRPr="004A5CAC">
        <w:rPr>
          <w:b/>
          <w:bCs/>
          <w:lang w:val="ru-RU"/>
        </w:rPr>
        <w:t>П</w:t>
      </w:r>
      <w:r w:rsidRPr="004A5CAC">
        <w:rPr>
          <w:lang w:val="ru-RU"/>
        </w:rPr>
        <w:t xml:space="preserve"> — песимістична (максимальний час з урахуванням ризиків).</w:t>
      </w:r>
    </w:p>
    <w:p w14:paraId="3D646751" w14:textId="77777777" w:rsidR="007C03A6" w:rsidRPr="004A5CAC" w:rsidRDefault="00000000">
      <w:pPr>
        <w:rPr>
          <w:lang w:val="ru-RU"/>
        </w:rPr>
      </w:pPr>
      <w:r w:rsidRPr="004A5CAC">
        <w:rPr>
          <w:lang w:val="ru-RU"/>
        </w:rPr>
        <w:t xml:space="preserve">Виконавці: </w:t>
      </w:r>
      <w:r w:rsidRPr="004A5CAC">
        <w:rPr>
          <w:b/>
          <w:bCs/>
          <w:lang w:val="ru-RU"/>
        </w:rPr>
        <w:t>А</w:t>
      </w:r>
      <w:r w:rsidRPr="004A5CAC">
        <w:rPr>
          <w:lang w:val="ru-RU"/>
        </w:rPr>
        <w:t xml:space="preserve"> — Астаф’єв (</w:t>
      </w:r>
      <w:r>
        <w:t>TL</w:t>
      </w:r>
      <w:r w:rsidRPr="004A5CAC">
        <w:rPr>
          <w:lang w:val="ru-RU"/>
        </w:rPr>
        <w:t>/</w:t>
      </w:r>
      <w:r>
        <w:t>DevOps</w:t>
      </w:r>
      <w:r w:rsidRPr="004A5CAC">
        <w:rPr>
          <w:lang w:val="ru-RU"/>
        </w:rPr>
        <w:t xml:space="preserve">), </w:t>
      </w:r>
      <w:r w:rsidRPr="004A5CAC">
        <w:rPr>
          <w:b/>
          <w:bCs/>
          <w:lang w:val="ru-RU"/>
        </w:rPr>
        <w:t>П</w:t>
      </w:r>
      <w:r w:rsidRPr="004A5CAC">
        <w:rPr>
          <w:lang w:val="ru-RU"/>
        </w:rPr>
        <w:t xml:space="preserve"> — Петренко (</w:t>
      </w:r>
      <w:r>
        <w:t>Frontend</w:t>
      </w:r>
      <w:r w:rsidRPr="004A5CAC">
        <w:rPr>
          <w:lang w:val="ru-RU"/>
        </w:rPr>
        <w:t xml:space="preserve">), </w:t>
      </w:r>
      <w:r w:rsidRPr="004A5CAC">
        <w:rPr>
          <w:b/>
          <w:bCs/>
          <w:lang w:val="ru-RU"/>
        </w:rPr>
        <w:t>Пл</w:t>
      </w:r>
      <w:r w:rsidRPr="004A5CAC">
        <w:rPr>
          <w:lang w:val="ru-RU"/>
        </w:rPr>
        <w:t xml:space="preserve"> — Пилипчук (</w:t>
      </w:r>
      <w:r>
        <w:t>Backend</w:t>
      </w:r>
      <w:r w:rsidRPr="004A5CAC">
        <w:rPr>
          <w:lang w:val="ru-RU"/>
        </w:rPr>
        <w:t>).</w:t>
      </w:r>
    </w:p>
    <w:p w14:paraId="4FDC6977" w14:textId="77777777" w:rsidR="007C03A6" w:rsidRPr="004A5CAC" w:rsidRDefault="00000000">
      <w:pPr>
        <w:pStyle w:val="Heading2"/>
        <w:rPr>
          <w:lang w:val="ru-RU"/>
        </w:rPr>
      </w:pPr>
      <w:bookmarkStart w:id="8" w:name="sprint-0-ініціалізація"/>
      <w:bookmarkStart w:id="9" w:name="_Toc228484218"/>
      <w:r>
        <w:rPr>
          <w:rFonts w:ascii="Times New Roman" w:hAnsi="Times New Roman"/>
        </w:rPr>
        <w:t>Sprint</w:t>
      </w:r>
      <w:r w:rsidRPr="004A5CAC">
        <w:rPr>
          <w:rFonts w:ascii="Times New Roman" w:hAnsi="Times New Roman"/>
          <w:lang w:val="ru-RU"/>
        </w:rPr>
        <w:t xml:space="preserve"> 0: Ініціалізація</w:t>
      </w:r>
      <w:bookmarkEnd w:id="9"/>
    </w:p>
    <w:p w14:paraId="55C6C84E" w14:textId="77777777" w:rsidR="007C03A6" w:rsidRPr="004A5CAC" w:rsidRDefault="00000000">
      <w:pPr>
        <w:keepNext/>
        <w:ind w:firstLine="0"/>
        <w:jc w:val="left"/>
        <w:rPr>
          <w:lang w:val="ru-RU"/>
        </w:rPr>
      </w:pPr>
      <w:r w:rsidRPr="004A5CAC">
        <w:rPr>
          <w:lang w:val="ru-RU"/>
        </w:rPr>
        <w:t xml:space="preserve">Таблиця 4.1 — Трудомісткість </w:t>
      </w:r>
      <w:r>
        <w:t>Sprint</w:t>
      </w:r>
      <w:r w:rsidRPr="004A5CAC">
        <w:rPr>
          <w:lang w:val="ru-RU"/>
        </w:rPr>
        <w:t xml:space="preserve"> 0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414"/>
        <w:gridCol w:w="4628"/>
        <w:gridCol w:w="2128"/>
        <w:gridCol w:w="545"/>
        <w:gridCol w:w="545"/>
        <w:gridCol w:w="645"/>
      </w:tblGrid>
      <w:tr w:rsidR="007C03A6" w14:paraId="12A6CE0D" w14:textId="77777777">
        <w:trPr>
          <w:cantSplit/>
          <w:tblHeader/>
        </w:trPr>
        <w:tc>
          <w:tcPr>
            <w:tcW w:w="0" w:type="auto"/>
          </w:tcPr>
          <w:p w14:paraId="45FF3C84" w14:textId="77777777" w:rsidR="007C03A6" w:rsidRDefault="00000000">
            <w:pPr>
              <w:ind w:firstLine="0"/>
            </w:pPr>
            <w:r>
              <w:t>ID</w:t>
            </w:r>
          </w:p>
        </w:tc>
        <w:tc>
          <w:tcPr>
            <w:tcW w:w="0" w:type="auto"/>
          </w:tcPr>
          <w:p w14:paraId="6BC1682C" w14:textId="77777777" w:rsidR="007C03A6" w:rsidRDefault="00000000">
            <w:pPr>
              <w:ind w:firstLine="0"/>
            </w:pPr>
            <w:r>
              <w:t>Робота</w:t>
            </w:r>
          </w:p>
        </w:tc>
        <w:tc>
          <w:tcPr>
            <w:tcW w:w="0" w:type="auto"/>
          </w:tcPr>
          <w:p w14:paraId="75C6401D" w14:textId="77777777" w:rsidR="007C03A6" w:rsidRDefault="00000000">
            <w:pPr>
              <w:ind w:firstLine="0"/>
            </w:pPr>
            <w:r>
              <w:t>Виконавець</w:t>
            </w:r>
          </w:p>
        </w:tc>
        <w:tc>
          <w:tcPr>
            <w:tcW w:w="0" w:type="auto"/>
          </w:tcPr>
          <w:p w14:paraId="51969A89" w14:textId="77777777" w:rsidR="007C03A6" w:rsidRDefault="00000000">
            <w:pPr>
              <w:ind w:firstLine="0"/>
            </w:pPr>
            <w:r>
              <w:t>О</w:t>
            </w:r>
          </w:p>
        </w:tc>
        <w:tc>
          <w:tcPr>
            <w:tcW w:w="0" w:type="auto"/>
          </w:tcPr>
          <w:p w14:paraId="19B3594E" w14:textId="77777777" w:rsidR="007C03A6" w:rsidRDefault="00000000">
            <w:pPr>
              <w:ind w:firstLine="0"/>
            </w:pPr>
            <w:r>
              <w:t>Н</w:t>
            </w:r>
          </w:p>
        </w:tc>
        <w:tc>
          <w:tcPr>
            <w:tcW w:w="0" w:type="auto"/>
          </w:tcPr>
          <w:p w14:paraId="1075CF85" w14:textId="77777777" w:rsidR="007C03A6" w:rsidRDefault="00000000">
            <w:pPr>
              <w:ind w:firstLine="0"/>
            </w:pPr>
            <w:r>
              <w:t>П</w:t>
            </w:r>
          </w:p>
        </w:tc>
      </w:tr>
      <w:tr w:rsidR="007C03A6" w14:paraId="62477BFA" w14:textId="77777777">
        <w:trPr>
          <w:cantSplit/>
        </w:trPr>
        <w:tc>
          <w:tcPr>
            <w:tcW w:w="0" w:type="auto"/>
          </w:tcPr>
          <w:p w14:paraId="243B8D0F" w14:textId="77777777" w:rsidR="007C03A6" w:rsidRDefault="00000000">
            <w:pPr>
              <w:ind w:firstLine="0"/>
            </w:pPr>
            <w:r>
              <w:t>BE-001</w:t>
            </w:r>
          </w:p>
        </w:tc>
        <w:tc>
          <w:tcPr>
            <w:tcW w:w="0" w:type="auto"/>
          </w:tcPr>
          <w:p w14:paraId="1B9F451A" w14:textId="77777777" w:rsidR="007C03A6" w:rsidRDefault="00000000">
            <w:pPr>
              <w:ind w:firstLine="0"/>
            </w:pPr>
            <w:r>
              <w:t>Project Init &amp; Database Setup</w:t>
            </w:r>
          </w:p>
        </w:tc>
        <w:tc>
          <w:tcPr>
            <w:tcW w:w="0" w:type="auto"/>
          </w:tcPr>
          <w:p w14:paraId="482AC951" w14:textId="77777777" w:rsidR="007C03A6" w:rsidRDefault="00000000">
            <w:pPr>
              <w:ind w:firstLine="0"/>
            </w:pPr>
            <w:r>
              <w:t>Пл</w:t>
            </w:r>
          </w:p>
        </w:tc>
        <w:tc>
          <w:tcPr>
            <w:tcW w:w="0" w:type="auto"/>
          </w:tcPr>
          <w:p w14:paraId="2C79FE38" w14:textId="77777777" w:rsidR="007C03A6" w:rsidRDefault="00000000">
            <w:pPr>
              <w:ind w:firstLine="0"/>
            </w:pPr>
            <w:r>
              <w:t>4</w:t>
            </w:r>
          </w:p>
        </w:tc>
        <w:tc>
          <w:tcPr>
            <w:tcW w:w="0" w:type="auto"/>
          </w:tcPr>
          <w:p w14:paraId="5F1A835B" w14:textId="77777777" w:rsidR="007C03A6" w:rsidRDefault="00000000">
            <w:pPr>
              <w:ind w:firstLine="0"/>
            </w:pPr>
            <w:r>
              <w:t>6</w:t>
            </w:r>
          </w:p>
        </w:tc>
        <w:tc>
          <w:tcPr>
            <w:tcW w:w="0" w:type="auto"/>
          </w:tcPr>
          <w:p w14:paraId="172E322C" w14:textId="77777777" w:rsidR="007C03A6" w:rsidRDefault="00000000">
            <w:pPr>
              <w:ind w:firstLine="0"/>
            </w:pPr>
            <w:r>
              <w:t>10</w:t>
            </w:r>
          </w:p>
        </w:tc>
      </w:tr>
      <w:tr w:rsidR="007C03A6" w14:paraId="1A5FFE66" w14:textId="77777777">
        <w:trPr>
          <w:cantSplit/>
        </w:trPr>
        <w:tc>
          <w:tcPr>
            <w:tcW w:w="0" w:type="auto"/>
          </w:tcPr>
          <w:p w14:paraId="6B6C1649" w14:textId="77777777" w:rsidR="007C03A6" w:rsidRDefault="00000000">
            <w:pPr>
              <w:ind w:firstLine="0"/>
            </w:pPr>
            <w:r>
              <w:t>BE-002</w:t>
            </w:r>
          </w:p>
        </w:tc>
        <w:tc>
          <w:tcPr>
            <w:tcW w:w="0" w:type="auto"/>
          </w:tcPr>
          <w:p w14:paraId="2C9FE103" w14:textId="77777777" w:rsidR="007C03A6" w:rsidRDefault="00000000">
            <w:pPr>
              <w:ind w:firstLine="0"/>
            </w:pPr>
            <w:r>
              <w:t>Auth Infrastructure (JWT)</w:t>
            </w:r>
          </w:p>
        </w:tc>
        <w:tc>
          <w:tcPr>
            <w:tcW w:w="0" w:type="auto"/>
          </w:tcPr>
          <w:p w14:paraId="0C87F88D" w14:textId="77777777" w:rsidR="007C03A6" w:rsidRDefault="00000000">
            <w:pPr>
              <w:ind w:firstLine="0"/>
            </w:pPr>
            <w:r>
              <w:t>Пл</w:t>
            </w:r>
          </w:p>
        </w:tc>
        <w:tc>
          <w:tcPr>
            <w:tcW w:w="0" w:type="auto"/>
          </w:tcPr>
          <w:p w14:paraId="5756DF23" w14:textId="77777777" w:rsidR="007C03A6" w:rsidRDefault="00000000">
            <w:pPr>
              <w:ind w:firstLine="0"/>
            </w:pPr>
            <w:r>
              <w:t>3</w:t>
            </w:r>
          </w:p>
        </w:tc>
        <w:tc>
          <w:tcPr>
            <w:tcW w:w="0" w:type="auto"/>
          </w:tcPr>
          <w:p w14:paraId="3ABB181C" w14:textId="77777777" w:rsidR="007C03A6" w:rsidRDefault="00000000">
            <w:pPr>
              <w:ind w:firstLine="0"/>
            </w:pPr>
            <w:r>
              <w:t>5</w:t>
            </w:r>
          </w:p>
        </w:tc>
        <w:tc>
          <w:tcPr>
            <w:tcW w:w="0" w:type="auto"/>
          </w:tcPr>
          <w:p w14:paraId="3698AE35" w14:textId="77777777" w:rsidR="007C03A6" w:rsidRDefault="00000000">
            <w:pPr>
              <w:ind w:firstLine="0"/>
            </w:pPr>
            <w:r>
              <w:t>8</w:t>
            </w:r>
          </w:p>
        </w:tc>
      </w:tr>
      <w:tr w:rsidR="007C03A6" w14:paraId="00933284" w14:textId="77777777">
        <w:trPr>
          <w:cantSplit/>
        </w:trPr>
        <w:tc>
          <w:tcPr>
            <w:tcW w:w="0" w:type="auto"/>
          </w:tcPr>
          <w:p w14:paraId="6FAF4C0B" w14:textId="77777777" w:rsidR="007C03A6" w:rsidRDefault="00000000">
            <w:pPr>
              <w:ind w:firstLine="0"/>
            </w:pPr>
            <w:r>
              <w:t>BE-003</w:t>
            </w:r>
          </w:p>
        </w:tc>
        <w:tc>
          <w:tcPr>
            <w:tcW w:w="0" w:type="auto"/>
          </w:tcPr>
          <w:p w14:paraId="33053CA8" w14:textId="77777777" w:rsidR="007C03A6" w:rsidRDefault="00000000">
            <w:pPr>
              <w:ind w:firstLine="0"/>
            </w:pPr>
            <w:r>
              <w:t>Test Setup (SpecFlow)</w:t>
            </w:r>
          </w:p>
        </w:tc>
        <w:tc>
          <w:tcPr>
            <w:tcW w:w="0" w:type="auto"/>
          </w:tcPr>
          <w:p w14:paraId="6AF4B9D8" w14:textId="77777777" w:rsidR="007C03A6" w:rsidRDefault="00000000">
            <w:pPr>
              <w:ind w:firstLine="0"/>
            </w:pPr>
            <w:r>
              <w:t>А</w:t>
            </w:r>
          </w:p>
        </w:tc>
        <w:tc>
          <w:tcPr>
            <w:tcW w:w="0" w:type="auto"/>
          </w:tcPr>
          <w:p w14:paraId="498A71E1" w14:textId="77777777" w:rsidR="007C03A6" w:rsidRDefault="00000000">
            <w:pPr>
              <w:ind w:firstLine="0"/>
            </w:pPr>
            <w:r>
              <w:t>4</w:t>
            </w:r>
          </w:p>
        </w:tc>
        <w:tc>
          <w:tcPr>
            <w:tcW w:w="0" w:type="auto"/>
          </w:tcPr>
          <w:p w14:paraId="5F3F997B" w14:textId="77777777" w:rsidR="007C03A6" w:rsidRDefault="00000000">
            <w:pPr>
              <w:ind w:firstLine="0"/>
            </w:pPr>
            <w:r>
              <w:t>6</w:t>
            </w:r>
          </w:p>
        </w:tc>
        <w:tc>
          <w:tcPr>
            <w:tcW w:w="0" w:type="auto"/>
          </w:tcPr>
          <w:p w14:paraId="25EFEE3C" w14:textId="77777777" w:rsidR="007C03A6" w:rsidRDefault="00000000">
            <w:pPr>
              <w:ind w:firstLine="0"/>
            </w:pPr>
            <w:r>
              <w:t>10</w:t>
            </w:r>
          </w:p>
        </w:tc>
      </w:tr>
      <w:tr w:rsidR="007C03A6" w14:paraId="5B1B4DCD" w14:textId="77777777">
        <w:trPr>
          <w:cantSplit/>
        </w:trPr>
        <w:tc>
          <w:tcPr>
            <w:tcW w:w="0" w:type="auto"/>
          </w:tcPr>
          <w:p w14:paraId="2A05A6B4" w14:textId="77777777" w:rsidR="007C03A6" w:rsidRDefault="00000000">
            <w:pPr>
              <w:ind w:firstLine="0"/>
            </w:pPr>
            <w:r>
              <w:t>FE-001</w:t>
            </w:r>
          </w:p>
        </w:tc>
        <w:tc>
          <w:tcPr>
            <w:tcW w:w="0" w:type="auto"/>
          </w:tcPr>
          <w:p w14:paraId="35D91C70" w14:textId="77777777" w:rsidR="007C03A6" w:rsidRDefault="00000000">
            <w:pPr>
              <w:ind w:firstLine="0"/>
            </w:pPr>
            <w:r>
              <w:t>Project Init &amp; Layouts</w:t>
            </w:r>
          </w:p>
        </w:tc>
        <w:tc>
          <w:tcPr>
            <w:tcW w:w="0" w:type="auto"/>
          </w:tcPr>
          <w:p w14:paraId="6524B9E2" w14:textId="77777777" w:rsidR="007C03A6" w:rsidRDefault="00000000">
            <w:pPr>
              <w:ind w:firstLine="0"/>
            </w:pPr>
            <w:r>
              <w:t>П</w:t>
            </w:r>
          </w:p>
        </w:tc>
        <w:tc>
          <w:tcPr>
            <w:tcW w:w="0" w:type="auto"/>
          </w:tcPr>
          <w:p w14:paraId="4CFBF64E" w14:textId="77777777" w:rsidR="007C03A6" w:rsidRDefault="00000000">
            <w:pPr>
              <w:ind w:firstLine="0"/>
            </w:pPr>
            <w:r>
              <w:t>4</w:t>
            </w:r>
          </w:p>
        </w:tc>
        <w:tc>
          <w:tcPr>
            <w:tcW w:w="0" w:type="auto"/>
          </w:tcPr>
          <w:p w14:paraId="7924FB0E" w14:textId="77777777" w:rsidR="007C03A6" w:rsidRDefault="00000000">
            <w:pPr>
              <w:ind w:firstLine="0"/>
            </w:pPr>
            <w:r>
              <w:t>6</w:t>
            </w:r>
          </w:p>
        </w:tc>
        <w:tc>
          <w:tcPr>
            <w:tcW w:w="0" w:type="auto"/>
          </w:tcPr>
          <w:p w14:paraId="1AC0376F" w14:textId="77777777" w:rsidR="007C03A6" w:rsidRDefault="00000000">
            <w:pPr>
              <w:ind w:firstLine="0"/>
            </w:pPr>
            <w:r>
              <w:t>8</w:t>
            </w:r>
          </w:p>
        </w:tc>
      </w:tr>
      <w:tr w:rsidR="007C03A6" w14:paraId="422A0C60" w14:textId="77777777">
        <w:trPr>
          <w:cantSplit/>
        </w:trPr>
        <w:tc>
          <w:tcPr>
            <w:tcW w:w="0" w:type="auto"/>
          </w:tcPr>
          <w:p w14:paraId="41849F51" w14:textId="77777777" w:rsidR="007C03A6" w:rsidRDefault="00000000">
            <w:pPr>
              <w:ind w:firstLine="0"/>
            </w:pPr>
            <w:r>
              <w:t>FE-002</w:t>
            </w:r>
          </w:p>
        </w:tc>
        <w:tc>
          <w:tcPr>
            <w:tcW w:w="0" w:type="auto"/>
          </w:tcPr>
          <w:p w14:paraId="17E0CB35" w14:textId="77777777" w:rsidR="007C03A6" w:rsidRDefault="00000000">
            <w:pPr>
              <w:ind w:firstLine="0"/>
            </w:pPr>
            <w:r>
              <w:t>API Client Setup</w:t>
            </w:r>
          </w:p>
        </w:tc>
        <w:tc>
          <w:tcPr>
            <w:tcW w:w="0" w:type="auto"/>
          </w:tcPr>
          <w:p w14:paraId="25E06F7F" w14:textId="77777777" w:rsidR="007C03A6" w:rsidRDefault="00000000">
            <w:pPr>
              <w:ind w:firstLine="0"/>
            </w:pPr>
            <w:r>
              <w:t>П</w:t>
            </w:r>
          </w:p>
        </w:tc>
        <w:tc>
          <w:tcPr>
            <w:tcW w:w="0" w:type="auto"/>
          </w:tcPr>
          <w:p w14:paraId="2E221A4D" w14:textId="77777777" w:rsidR="007C03A6" w:rsidRDefault="00000000">
            <w:pPr>
              <w:ind w:firstLine="0"/>
            </w:pPr>
            <w:r>
              <w:t>4</w:t>
            </w:r>
          </w:p>
        </w:tc>
        <w:tc>
          <w:tcPr>
            <w:tcW w:w="0" w:type="auto"/>
          </w:tcPr>
          <w:p w14:paraId="6D57DA88" w14:textId="77777777" w:rsidR="007C03A6" w:rsidRDefault="00000000">
            <w:pPr>
              <w:ind w:firstLine="0"/>
            </w:pPr>
            <w:r>
              <w:t>8</w:t>
            </w:r>
          </w:p>
        </w:tc>
        <w:tc>
          <w:tcPr>
            <w:tcW w:w="0" w:type="auto"/>
          </w:tcPr>
          <w:p w14:paraId="5E677616" w14:textId="77777777" w:rsidR="007C03A6" w:rsidRDefault="00000000">
            <w:pPr>
              <w:ind w:firstLine="0"/>
            </w:pPr>
            <w:r>
              <w:t>12</w:t>
            </w:r>
          </w:p>
        </w:tc>
      </w:tr>
      <w:tr w:rsidR="007C03A6" w14:paraId="39A4DA85" w14:textId="77777777">
        <w:trPr>
          <w:cantSplit/>
        </w:trPr>
        <w:tc>
          <w:tcPr>
            <w:tcW w:w="0" w:type="auto"/>
          </w:tcPr>
          <w:p w14:paraId="6229854E" w14:textId="77777777" w:rsidR="007C03A6" w:rsidRDefault="00000000">
            <w:pPr>
              <w:ind w:firstLine="0"/>
            </w:pPr>
            <w:r>
              <w:t>FE-003</w:t>
            </w:r>
          </w:p>
        </w:tc>
        <w:tc>
          <w:tcPr>
            <w:tcW w:w="0" w:type="auto"/>
          </w:tcPr>
          <w:p w14:paraId="6DEBF7A5" w14:textId="77777777" w:rsidR="007C03A6" w:rsidRDefault="00000000">
            <w:pPr>
              <w:ind w:firstLine="0"/>
            </w:pPr>
            <w:r>
              <w:t>Test Setup (Cucumber.js)</w:t>
            </w:r>
          </w:p>
        </w:tc>
        <w:tc>
          <w:tcPr>
            <w:tcW w:w="0" w:type="auto"/>
          </w:tcPr>
          <w:p w14:paraId="10886DE1" w14:textId="77777777" w:rsidR="007C03A6" w:rsidRDefault="00000000">
            <w:pPr>
              <w:ind w:firstLine="0"/>
            </w:pPr>
            <w:r>
              <w:t>А</w:t>
            </w:r>
          </w:p>
        </w:tc>
        <w:tc>
          <w:tcPr>
            <w:tcW w:w="0" w:type="auto"/>
          </w:tcPr>
          <w:p w14:paraId="5CEC0ACE" w14:textId="77777777" w:rsidR="007C03A6" w:rsidRDefault="00000000">
            <w:pPr>
              <w:ind w:firstLine="0"/>
            </w:pPr>
            <w:r>
              <w:t>3</w:t>
            </w:r>
          </w:p>
        </w:tc>
        <w:tc>
          <w:tcPr>
            <w:tcW w:w="0" w:type="auto"/>
          </w:tcPr>
          <w:p w14:paraId="66677845" w14:textId="77777777" w:rsidR="007C03A6" w:rsidRDefault="00000000">
            <w:pPr>
              <w:ind w:firstLine="0"/>
            </w:pPr>
            <w:r>
              <w:t>5</w:t>
            </w:r>
          </w:p>
        </w:tc>
        <w:tc>
          <w:tcPr>
            <w:tcW w:w="0" w:type="auto"/>
          </w:tcPr>
          <w:p w14:paraId="2A7DDD70" w14:textId="77777777" w:rsidR="007C03A6" w:rsidRDefault="00000000">
            <w:pPr>
              <w:ind w:firstLine="0"/>
            </w:pPr>
            <w:r>
              <w:t>8</w:t>
            </w:r>
          </w:p>
        </w:tc>
      </w:tr>
    </w:tbl>
    <w:p w14:paraId="045FE913" w14:textId="77777777" w:rsidR="007C03A6" w:rsidRDefault="00000000">
      <w:pPr>
        <w:pStyle w:val="Heading2"/>
      </w:pPr>
      <w:bookmarkStart w:id="10" w:name="sprint-1-автентифікація"/>
      <w:bookmarkStart w:id="11" w:name="_Toc228484219"/>
      <w:bookmarkEnd w:id="8"/>
      <w:r>
        <w:rPr>
          <w:rFonts w:ascii="Times New Roman" w:hAnsi="Times New Roman"/>
        </w:rPr>
        <w:t>Sprint 1: Автентифікація</w:t>
      </w:r>
      <w:bookmarkEnd w:id="11"/>
    </w:p>
    <w:p w14:paraId="6E7D3FB0" w14:textId="77777777" w:rsidR="007C03A6" w:rsidRDefault="00000000">
      <w:pPr>
        <w:keepNext/>
        <w:ind w:firstLine="0"/>
        <w:jc w:val="left"/>
      </w:pPr>
      <w:r>
        <w:t>Таблиця 4.2 — Трудомісткість Sprint 1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408"/>
        <w:gridCol w:w="4712"/>
        <w:gridCol w:w="2033"/>
        <w:gridCol w:w="520"/>
        <w:gridCol w:w="616"/>
        <w:gridCol w:w="616"/>
      </w:tblGrid>
      <w:tr w:rsidR="007C03A6" w14:paraId="127C8CDF" w14:textId="77777777">
        <w:trPr>
          <w:cantSplit/>
          <w:tblHeader/>
        </w:trPr>
        <w:tc>
          <w:tcPr>
            <w:tcW w:w="0" w:type="auto"/>
          </w:tcPr>
          <w:p w14:paraId="56012F35" w14:textId="77777777" w:rsidR="007C03A6" w:rsidRDefault="00000000">
            <w:pPr>
              <w:ind w:firstLine="0"/>
            </w:pPr>
            <w:r>
              <w:t>ID</w:t>
            </w:r>
          </w:p>
        </w:tc>
        <w:tc>
          <w:tcPr>
            <w:tcW w:w="0" w:type="auto"/>
          </w:tcPr>
          <w:p w14:paraId="067CF03B" w14:textId="77777777" w:rsidR="007C03A6" w:rsidRDefault="00000000">
            <w:pPr>
              <w:ind w:firstLine="0"/>
            </w:pPr>
            <w:r>
              <w:t>Робота</w:t>
            </w:r>
          </w:p>
        </w:tc>
        <w:tc>
          <w:tcPr>
            <w:tcW w:w="0" w:type="auto"/>
          </w:tcPr>
          <w:p w14:paraId="0218B119" w14:textId="77777777" w:rsidR="007C03A6" w:rsidRDefault="00000000">
            <w:pPr>
              <w:ind w:firstLine="0"/>
            </w:pPr>
            <w:r>
              <w:t>Виконавець</w:t>
            </w:r>
          </w:p>
        </w:tc>
        <w:tc>
          <w:tcPr>
            <w:tcW w:w="0" w:type="auto"/>
          </w:tcPr>
          <w:p w14:paraId="084EBF43" w14:textId="77777777" w:rsidR="007C03A6" w:rsidRDefault="00000000">
            <w:pPr>
              <w:ind w:firstLine="0"/>
            </w:pPr>
            <w:r>
              <w:t>О</w:t>
            </w:r>
          </w:p>
        </w:tc>
        <w:tc>
          <w:tcPr>
            <w:tcW w:w="0" w:type="auto"/>
          </w:tcPr>
          <w:p w14:paraId="500C2324" w14:textId="77777777" w:rsidR="007C03A6" w:rsidRDefault="00000000">
            <w:pPr>
              <w:ind w:firstLine="0"/>
            </w:pPr>
            <w:r>
              <w:t>Н</w:t>
            </w:r>
          </w:p>
        </w:tc>
        <w:tc>
          <w:tcPr>
            <w:tcW w:w="0" w:type="auto"/>
          </w:tcPr>
          <w:p w14:paraId="7CACF694" w14:textId="77777777" w:rsidR="007C03A6" w:rsidRDefault="00000000">
            <w:pPr>
              <w:ind w:firstLine="0"/>
            </w:pPr>
            <w:r>
              <w:t>П</w:t>
            </w:r>
          </w:p>
        </w:tc>
      </w:tr>
      <w:tr w:rsidR="007C03A6" w14:paraId="012A0C23" w14:textId="77777777">
        <w:trPr>
          <w:cantSplit/>
        </w:trPr>
        <w:tc>
          <w:tcPr>
            <w:tcW w:w="0" w:type="auto"/>
          </w:tcPr>
          <w:p w14:paraId="4F34F94A" w14:textId="77777777" w:rsidR="007C03A6" w:rsidRDefault="00000000">
            <w:pPr>
              <w:ind w:firstLine="0"/>
            </w:pPr>
            <w:r>
              <w:t>BE-101</w:t>
            </w:r>
          </w:p>
        </w:tc>
        <w:tc>
          <w:tcPr>
            <w:tcW w:w="0" w:type="auto"/>
          </w:tcPr>
          <w:p w14:paraId="3E4C6127" w14:textId="77777777" w:rsidR="007C03A6" w:rsidRDefault="00000000">
            <w:pPr>
              <w:ind w:firstLine="0"/>
            </w:pPr>
            <w:r>
              <w:t>Auth Endpoints (register, login)</w:t>
            </w:r>
          </w:p>
        </w:tc>
        <w:tc>
          <w:tcPr>
            <w:tcW w:w="0" w:type="auto"/>
          </w:tcPr>
          <w:p w14:paraId="1337E3C5" w14:textId="77777777" w:rsidR="007C03A6" w:rsidRDefault="00000000">
            <w:pPr>
              <w:ind w:firstLine="0"/>
            </w:pPr>
            <w:r>
              <w:t>Пл</w:t>
            </w:r>
          </w:p>
        </w:tc>
        <w:tc>
          <w:tcPr>
            <w:tcW w:w="0" w:type="auto"/>
          </w:tcPr>
          <w:p w14:paraId="6229C4CC" w14:textId="77777777" w:rsidR="007C03A6" w:rsidRDefault="00000000">
            <w:pPr>
              <w:ind w:firstLine="0"/>
            </w:pPr>
            <w:r>
              <w:t>6</w:t>
            </w:r>
          </w:p>
        </w:tc>
        <w:tc>
          <w:tcPr>
            <w:tcW w:w="0" w:type="auto"/>
          </w:tcPr>
          <w:p w14:paraId="776FA3D7" w14:textId="77777777" w:rsidR="007C03A6" w:rsidRDefault="00000000">
            <w:pPr>
              <w:ind w:firstLine="0"/>
            </w:pPr>
            <w:r>
              <w:t>10</w:t>
            </w:r>
          </w:p>
        </w:tc>
        <w:tc>
          <w:tcPr>
            <w:tcW w:w="0" w:type="auto"/>
          </w:tcPr>
          <w:p w14:paraId="10ED783A" w14:textId="77777777" w:rsidR="007C03A6" w:rsidRDefault="00000000">
            <w:pPr>
              <w:ind w:firstLine="0"/>
            </w:pPr>
            <w:r>
              <w:t>16</w:t>
            </w:r>
          </w:p>
        </w:tc>
      </w:tr>
      <w:tr w:rsidR="007C03A6" w14:paraId="2B683E81" w14:textId="77777777">
        <w:trPr>
          <w:cantSplit/>
        </w:trPr>
        <w:tc>
          <w:tcPr>
            <w:tcW w:w="0" w:type="auto"/>
          </w:tcPr>
          <w:p w14:paraId="45203DA2" w14:textId="77777777" w:rsidR="007C03A6" w:rsidRDefault="00000000">
            <w:pPr>
              <w:ind w:firstLine="0"/>
            </w:pPr>
            <w:r>
              <w:t>FE-101</w:t>
            </w:r>
          </w:p>
        </w:tc>
        <w:tc>
          <w:tcPr>
            <w:tcW w:w="0" w:type="auto"/>
          </w:tcPr>
          <w:p w14:paraId="00E93C0F" w14:textId="77777777" w:rsidR="007C03A6" w:rsidRDefault="00000000">
            <w:pPr>
              <w:ind w:firstLine="0"/>
            </w:pPr>
            <w:r>
              <w:t>Auth Pages (login, register)</w:t>
            </w:r>
          </w:p>
        </w:tc>
        <w:tc>
          <w:tcPr>
            <w:tcW w:w="0" w:type="auto"/>
          </w:tcPr>
          <w:p w14:paraId="0EB1BFFA" w14:textId="77777777" w:rsidR="007C03A6" w:rsidRDefault="00000000">
            <w:pPr>
              <w:ind w:firstLine="0"/>
            </w:pPr>
            <w:r>
              <w:t>П</w:t>
            </w:r>
          </w:p>
        </w:tc>
        <w:tc>
          <w:tcPr>
            <w:tcW w:w="0" w:type="auto"/>
          </w:tcPr>
          <w:p w14:paraId="541E99F6" w14:textId="77777777" w:rsidR="007C03A6" w:rsidRDefault="00000000">
            <w:pPr>
              <w:ind w:firstLine="0"/>
            </w:pPr>
            <w:r>
              <w:t>6</w:t>
            </w:r>
          </w:p>
        </w:tc>
        <w:tc>
          <w:tcPr>
            <w:tcW w:w="0" w:type="auto"/>
          </w:tcPr>
          <w:p w14:paraId="350543ED" w14:textId="77777777" w:rsidR="007C03A6" w:rsidRDefault="00000000">
            <w:pPr>
              <w:ind w:firstLine="0"/>
            </w:pPr>
            <w:r>
              <w:t>8</w:t>
            </w:r>
          </w:p>
        </w:tc>
        <w:tc>
          <w:tcPr>
            <w:tcW w:w="0" w:type="auto"/>
          </w:tcPr>
          <w:p w14:paraId="260BBD41" w14:textId="77777777" w:rsidR="007C03A6" w:rsidRDefault="00000000">
            <w:pPr>
              <w:ind w:firstLine="0"/>
            </w:pPr>
            <w:r>
              <w:t>12</w:t>
            </w:r>
          </w:p>
        </w:tc>
      </w:tr>
      <w:tr w:rsidR="007C03A6" w14:paraId="43C9B2EC" w14:textId="77777777">
        <w:trPr>
          <w:cantSplit/>
        </w:trPr>
        <w:tc>
          <w:tcPr>
            <w:tcW w:w="0" w:type="auto"/>
          </w:tcPr>
          <w:p w14:paraId="5932B72C" w14:textId="77777777" w:rsidR="007C03A6" w:rsidRDefault="00000000">
            <w:pPr>
              <w:ind w:firstLine="0"/>
            </w:pPr>
            <w:r>
              <w:t>FE-102</w:t>
            </w:r>
          </w:p>
        </w:tc>
        <w:tc>
          <w:tcPr>
            <w:tcW w:w="0" w:type="auto"/>
          </w:tcPr>
          <w:p w14:paraId="09AA0ACC" w14:textId="77777777" w:rsidR="007C03A6" w:rsidRDefault="00000000">
            <w:pPr>
              <w:ind w:firstLine="0"/>
            </w:pPr>
            <w:r>
              <w:t>User Store &amp; Route Guard</w:t>
            </w:r>
          </w:p>
        </w:tc>
        <w:tc>
          <w:tcPr>
            <w:tcW w:w="0" w:type="auto"/>
          </w:tcPr>
          <w:p w14:paraId="5B6CF898" w14:textId="77777777" w:rsidR="007C03A6" w:rsidRDefault="00000000">
            <w:pPr>
              <w:ind w:firstLine="0"/>
            </w:pPr>
            <w:r>
              <w:t>П</w:t>
            </w:r>
          </w:p>
        </w:tc>
        <w:tc>
          <w:tcPr>
            <w:tcW w:w="0" w:type="auto"/>
          </w:tcPr>
          <w:p w14:paraId="7E89B9CE" w14:textId="77777777" w:rsidR="007C03A6" w:rsidRDefault="00000000">
            <w:pPr>
              <w:ind w:firstLine="0"/>
            </w:pPr>
            <w:r>
              <w:t>2</w:t>
            </w:r>
          </w:p>
        </w:tc>
        <w:tc>
          <w:tcPr>
            <w:tcW w:w="0" w:type="auto"/>
          </w:tcPr>
          <w:p w14:paraId="04AA04D5" w14:textId="77777777" w:rsidR="007C03A6" w:rsidRDefault="00000000">
            <w:pPr>
              <w:ind w:firstLine="0"/>
            </w:pPr>
            <w:r>
              <w:t>4</w:t>
            </w:r>
          </w:p>
        </w:tc>
        <w:tc>
          <w:tcPr>
            <w:tcW w:w="0" w:type="auto"/>
          </w:tcPr>
          <w:p w14:paraId="09880F90" w14:textId="77777777" w:rsidR="007C03A6" w:rsidRDefault="00000000">
            <w:pPr>
              <w:ind w:firstLine="0"/>
            </w:pPr>
            <w:r>
              <w:t>6</w:t>
            </w:r>
          </w:p>
        </w:tc>
      </w:tr>
      <w:tr w:rsidR="007C03A6" w14:paraId="1FB2E90D" w14:textId="77777777">
        <w:trPr>
          <w:cantSplit/>
        </w:trPr>
        <w:tc>
          <w:tcPr>
            <w:tcW w:w="0" w:type="auto"/>
          </w:tcPr>
          <w:p w14:paraId="2BE1D6A3" w14:textId="77777777" w:rsidR="007C03A6" w:rsidRDefault="00000000">
            <w:pPr>
              <w:ind w:firstLine="0"/>
            </w:pPr>
            <w:r>
              <w:t>DO-001</w:t>
            </w:r>
          </w:p>
        </w:tc>
        <w:tc>
          <w:tcPr>
            <w:tcW w:w="0" w:type="auto"/>
          </w:tcPr>
          <w:p w14:paraId="11F3E8F5" w14:textId="77777777" w:rsidR="007C03A6" w:rsidRDefault="00000000">
            <w:pPr>
              <w:ind w:firstLine="0"/>
            </w:pPr>
            <w:r>
              <w:t>Docker (docker-compose)</w:t>
            </w:r>
          </w:p>
        </w:tc>
        <w:tc>
          <w:tcPr>
            <w:tcW w:w="0" w:type="auto"/>
          </w:tcPr>
          <w:p w14:paraId="553CCC41" w14:textId="77777777" w:rsidR="007C03A6" w:rsidRDefault="00000000">
            <w:pPr>
              <w:ind w:firstLine="0"/>
            </w:pPr>
            <w:r>
              <w:t>А</w:t>
            </w:r>
          </w:p>
        </w:tc>
        <w:tc>
          <w:tcPr>
            <w:tcW w:w="0" w:type="auto"/>
          </w:tcPr>
          <w:p w14:paraId="1874BDDF" w14:textId="77777777" w:rsidR="007C03A6" w:rsidRDefault="00000000">
            <w:pPr>
              <w:ind w:firstLine="0"/>
            </w:pPr>
            <w:r>
              <w:t>4</w:t>
            </w:r>
          </w:p>
        </w:tc>
        <w:tc>
          <w:tcPr>
            <w:tcW w:w="0" w:type="auto"/>
          </w:tcPr>
          <w:p w14:paraId="51A4C8D6" w14:textId="77777777" w:rsidR="007C03A6" w:rsidRDefault="00000000">
            <w:pPr>
              <w:ind w:firstLine="0"/>
            </w:pPr>
            <w:r>
              <w:t>6</w:t>
            </w:r>
          </w:p>
        </w:tc>
        <w:tc>
          <w:tcPr>
            <w:tcW w:w="0" w:type="auto"/>
          </w:tcPr>
          <w:p w14:paraId="39B995C1" w14:textId="77777777" w:rsidR="007C03A6" w:rsidRDefault="00000000">
            <w:pPr>
              <w:ind w:firstLine="0"/>
            </w:pPr>
            <w:r>
              <w:t>10</w:t>
            </w:r>
          </w:p>
        </w:tc>
      </w:tr>
    </w:tbl>
    <w:p w14:paraId="2DA36CB1" w14:textId="77777777" w:rsidR="007C03A6" w:rsidRDefault="00000000">
      <w:pPr>
        <w:pStyle w:val="Heading2"/>
      </w:pPr>
      <w:bookmarkStart w:id="12" w:name="sprint-2-пошук-та-інтеграція-tmdb"/>
      <w:bookmarkStart w:id="13" w:name="_Toc228484220"/>
      <w:bookmarkEnd w:id="10"/>
      <w:r>
        <w:rPr>
          <w:rFonts w:ascii="Times New Roman" w:hAnsi="Times New Roman"/>
        </w:rPr>
        <w:t>Sprint 2: Пошук та інтеграція TMDB</w:t>
      </w:r>
      <w:bookmarkEnd w:id="13"/>
    </w:p>
    <w:p w14:paraId="718D9B63" w14:textId="77777777" w:rsidR="007C03A6" w:rsidRDefault="00000000">
      <w:pPr>
        <w:keepNext/>
        <w:ind w:firstLine="0"/>
        <w:jc w:val="left"/>
      </w:pPr>
      <w:r>
        <w:t>Таблиця 4.3 — Трудомісткість Sprint 2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386"/>
        <w:gridCol w:w="4635"/>
        <w:gridCol w:w="2086"/>
        <w:gridCol w:w="534"/>
        <w:gridCol w:w="632"/>
        <w:gridCol w:w="632"/>
      </w:tblGrid>
      <w:tr w:rsidR="007C03A6" w14:paraId="39FF7881" w14:textId="77777777">
        <w:trPr>
          <w:cantSplit/>
          <w:tblHeader/>
        </w:trPr>
        <w:tc>
          <w:tcPr>
            <w:tcW w:w="0" w:type="auto"/>
          </w:tcPr>
          <w:p w14:paraId="608F240B" w14:textId="77777777" w:rsidR="007C03A6" w:rsidRDefault="00000000">
            <w:pPr>
              <w:ind w:firstLine="0"/>
            </w:pPr>
            <w:r>
              <w:t>ID</w:t>
            </w:r>
          </w:p>
        </w:tc>
        <w:tc>
          <w:tcPr>
            <w:tcW w:w="0" w:type="auto"/>
          </w:tcPr>
          <w:p w14:paraId="6E66963B" w14:textId="77777777" w:rsidR="007C03A6" w:rsidRDefault="00000000">
            <w:pPr>
              <w:ind w:firstLine="0"/>
            </w:pPr>
            <w:r>
              <w:t>Робота</w:t>
            </w:r>
          </w:p>
        </w:tc>
        <w:tc>
          <w:tcPr>
            <w:tcW w:w="0" w:type="auto"/>
          </w:tcPr>
          <w:p w14:paraId="709E4646" w14:textId="77777777" w:rsidR="007C03A6" w:rsidRDefault="00000000">
            <w:pPr>
              <w:ind w:firstLine="0"/>
            </w:pPr>
            <w:r>
              <w:t>Виконавець</w:t>
            </w:r>
          </w:p>
        </w:tc>
        <w:tc>
          <w:tcPr>
            <w:tcW w:w="0" w:type="auto"/>
          </w:tcPr>
          <w:p w14:paraId="02FADA8D" w14:textId="77777777" w:rsidR="007C03A6" w:rsidRDefault="00000000">
            <w:pPr>
              <w:ind w:firstLine="0"/>
            </w:pPr>
            <w:r>
              <w:t>О</w:t>
            </w:r>
          </w:p>
        </w:tc>
        <w:tc>
          <w:tcPr>
            <w:tcW w:w="0" w:type="auto"/>
          </w:tcPr>
          <w:p w14:paraId="6C9F1515" w14:textId="77777777" w:rsidR="007C03A6" w:rsidRDefault="00000000">
            <w:pPr>
              <w:ind w:firstLine="0"/>
            </w:pPr>
            <w:r>
              <w:t>Н</w:t>
            </w:r>
          </w:p>
        </w:tc>
        <w:tc>
          <w:tcPr>
            <w:tcW w:w="0" w:type="auto"/>
          </w:tcPr>
          <w:p w14:paraId="2DF8B9DF" w14:textId="77777777" w:rsidR="007C03A6" w:rsidRDefault="00000000">
            <w:pPr>
              <w:ind w:firstLine="0"/>
            </w:pPr>
            <w:r>
              <w:t>П</w:t>
            </w:r>
          </w:p>
        </w:tc>
      </w:tr>
      <w:tr w:rsidR="007C03A6" w14:paraId="70ABB390" w14:textId="77777777">
        <w:trPr>
          <w:cantSplit/>
        </w:trPr>
        <w:tc>
          <w:tcPr>
            <w:tcW w:w="0" w:type="auto"/>
          </w:tcPr>
          <w:p w14:paraId="18BEB433" w14:textId="77777777" w:rsidR="007C03A6" w:rsidRDefault="00000000">
            <w:pPr>
              <w:ind w:firstLine="0"/>
            </w:pPr>
            <w:r>
              <w:t>BE-901</w:t>
            </w:r>
          </w:p>
        </w:tc>
        <w:tc>
          <w:tcPr>
            <w:tcW w:w="0" w:type="auto"/>
          </w:tcPr>
          <w:p w14:paraId="6713B901" w14:textId="77777777" w:rsidR="007C03A6" w:rsidRDefault="00000000">
            <w:pPr>
              <w:ind w:firstLine="0"/>
            </w:pPr>
            <w:r>
              <w:t>TMDB Integration Service</w:t>
            </w:r>
          </w:p>
        </w:tc>
        <w:tc>
          <w:tcPr>
            <w:tcW w:w="0" w:type="auto"/>
          </w:tcPr>
          <w:p w14:paraId="7AAD4934" w14:textId="77777777" w:rsidR="007C03A6" w:rsidRDefault="00000000">
            <w:pPr>
              <w:ind w:firstLine="0"/>
            </w:pPr>
            <w:r>
              <w:t>Пл</w:t>
            </w:r>
          </w:p>
        </w:tc>
        <w:tc>
          <w:tcPr>
            <w:tcW w:w="0" w:type="auto"/>
          </w:tcPr>
          <w:p w14:paraId="64DE5B08" w14:textId="77777777" w:rsidR="007C03A6" w:rsidRDefault="00000000">
            <w:pPr>
              <w:ind w:firstLine="0"/>
            </w:pPr>
            <w:r>
              <w:t>6</w:t>
            </w:r>
          </w:p>
        </w:tc>
        <w:tc>
          <w:tcPr>
            <w:tcW w:w="0" w:type="auto"/>
          </w:tcPr>
          <w:p w14:paraId="41572796" w14:textId="77777777" w:rsidR="007C03A6" w:rsidRDefault="00000000">
            <w:pPr>
              <w:ind w:firstLine="0"/>
            </w:pPr>
            <w:r>
              <w:t>10</w:t>
            </w:r>
          </w:p>
        </w:tc>
        <w:tc>
          <w:tcPr>
            <w:tcW w:w="0" w:type="auto"/>
          </w:tcPr>
          <w:p w14:paraId="47966BA0" w14:textId="77777777" w:rsidR="007C03A6" w:rsidRDefault="00000000">
            <w:pPr>
              <w:ind w:firstLine="0"/>
            </w:pPr>
            <w:r>
              <w:t>16</w:t>
            </w:r>
          </w:p>
        </w:tc>
      </w:tr>
      <w:tr w:rsidR="007C03A6" w14:paraId="080A01DE" w14:textId="77777777">
        <w:trPr>
          <w:cantSplit/>
        </w:trPr>
        <w:tc>
          <w:tcPr>
            <w:tcW w:w="0" w:type="auto"/>
          </w:tcPr>
          <w:p w14:paraId="06147E5F" w14:textId="77777777" w:rsidR="007C03A6" w:rsidRDefault="00000000">
            <w:pPr>
              <w:ind w:firstLine="0"/>
            </w:pPr>
            <w:r>
              <w:t>BE-902</w:t>
            </w:r>
          </w:p>
        </w:tc>
        <w:tc>
          <w:tcPr>
            <w:tcW w:w="0" w:type="auto"/>
          </w:tcPr>
          <w:p w14:paraId="5B40BB15" w14:textId="77777777" w:rsidR="007C03A6" w:rsidRDefault="00000000">
            <w:pPr>
              <w:ind w:firstLine="0"/>
            </w:pPr>
            <w:r>
              <w:t>Media Entities &amp; Cache Logic</w:t>
            </w:r>
          </w:p>
        </w:tc>
        <w:tc>
          <w:tcPr>
            <w:tcW w:w="0" w:type="auto"/>
          </w:tcPr>
          <w:p w14:paraId="5D55F3C9" w14:textId="77777777" w:rsidR="007C03A6" w:rsidRDefault="00000000">
            <w:pPr>
              <w:ind w:firstLine="0"/>
            </w:pPr>
            <w:r>
              <w:t>Пл</w:t>
            </w:r>
          </w:p>
        </w:tc>
        <w:tc>
          <w:tcPr>
            <w:tcW w:w="0" w:type="auto"/>
          </w:tcPr>
          <w:p w14:paraId="45765A15" w14:textId="77777777" w:rsidR="007C03A6" w:rsidRDefault="00000000">
            <w:pPr>
              <w:ind w:firstLine="0"/>
            </w:pPr>
            <w:r>
              <w:t>4</w:t>
            </w:r>
          </w:p>
        </w:tc>
        <w:tc>
          <w:tcPr>
            <w:tcW w:w="0" w:type="auto"/>
          </w:tcPr>
          <w:p w14:paraId="686ABF54" w14:textId="77777777" w:rsidR="007C03A6" w:rsidRDefault="00000000">
            <w:pPr>
              <w:ind w:firstLine="0"/>
            </w:pPr>
            <w:r>
              <w:t>8</w:t>
            </w:r>
          </w:p>
        </w:tc>
        <w:tc>
          <w:tcPr>
            <w:tcW w:w="0" w:type="auto"/>
          </w:tcPr>
          <w:p w14:paraId="623AE257" w14:textId="77777777" w:rsidR="007C03A6" w:rsidRDefault="00000000">
            <w:pPr>
              <w:ind w:firstLine="0"/>
            </w:pPr>
            <w:r>
              <w:t>12</w:t>
            </w:r>
          </w:p>
        </w:tc>
      </w:tr>
      <w:tr w:rsidR="007C03A6" w14:paraId="54192E78" w14:textId="77777777">
        <w:trPr>
          <w:cantSplit/>
        </w:trPr>
        <w:tc>
          <w:tcPr>
            <w:tcW w:w="0" w:type="auto"/>
          </w:tcPr>
          <w:p w14:paraId="02F66876" w14:textId="77777777" w:rsidR="007C03A6" w:rsidRDefault="00000000">
            <w:pPr>
              <w:ind w:firstLine="0"/>
            </w:pPr>
            <w:r>
              <w:t>BE-903</w:t>
            </w:r>
          </w:p>
        </w:tc>
        <w:tc>
          <w:tcPr>
            <w:tcW w:w="0" w:type="auto"/>
          </w:tcPr>
          <w:p w14:paraId="42121CEE" w14:textId="77777777" w:rsidR="007C03A6" w:rsidRDefault="00000000">
            <w:pPr>
              <w:ind w:firstLine="0"/>
            </w:pPr>
            <w:r>
              <w:t>Search Endpoint</w:t>
            </w:r>
          </w:p>
        </w:tc>
        <w:tc>
          <w:tcPr>
            <w:tcW w:w="0" w:type="auto"/>
          </w:tcPr>
          <w:p w14:paraId="4BECBACB" w14:textId="77777777" w:rsidR="007C03A6" w:rsidRDefault="00000000">
            <w:pPr>
              <w:ind w:firstLine="0"/>
            </w:pPr>
            <w:r>
              <w:t>Пл</w:t>
            </w:r>
          </w:p>
        </w:tc>
        <w:tc>
          <w:tcPr>
            <w:tcW w:w="0" w:type="auto"/>
          </w:tcPr>
          <w:p w14:paraId="53C6D08A" w14:textId="77777777" w:rsidR="007C03A6" w:rsidRDefault="00000000">
            <w:pPr>
              <w:ind w:firstLine="0"/>
            </w:pPr>
            <w:r>
              <w:t>3</w:t>
            </w:r>
          </w:p>
        </w:tc>
        <w:tc>
          <w:tcPr>
            <w:tcW w:w="0" w:type="auto"/>
          </w:tcPr>
          <w:p w14:paraId="0D3B3353" w14:textId="77777777" w:rsidR="007C03A6" w:rsidRDefault="00000000">
            <w:pPr>
              <w:ind w:firstLine="0"/>
            </w:pPr>
            <w:r>
              <w:t>5</w:t>
            </w:r>
          </w:p>
        </w:tc>
        <w:tc>
          <w:tcPr>
            <w:tcW w:w="0" w:type="auto"/>
          </w:tcPr>
          <w:p w14:paraId="332CADED" w14:textId="77777777" w:rsidR="007C03A6" w:rsidRDefault="00000000">
            <w:pPr>
              <w:ind w:firstLine="0"/>
            </w:pPr>
            <w:r>
              <w:t>8</w:t>
            </w:r>
          </w:p>
        </w:tc>
      </w:tr>
      <w:tr w:rsidR="007C03A6" w14:paraId="5156BAFC" w14:textId="77777777">
        <w:trPr>
          <w:cantSplit/>
        </w:trPr>
        <w:tc>
          <w:tcPr>
            <w:tcW w:w="0" w:type="auto"/>
          </w:tcPr>
          <w:p w14:paraId="65189579" w14:textId="77777777" w:rsidR="007C03A6" w:rsidRDefault="00000000">
            <w:pPr>
              <w:ind w:firstLine="0"/>
            </w:pPr>
            <w:r>
              <w:t>FE-901</w:t>
            </w:r>
          </w:p>
        </w:tc>
        <w:tc>
          <w:tcPr>
            <w:tcW w:w="0" w:type="auto"/>
          </w:tcPr>
          <w:p w14:paraId="7B2B21AA" w14:textId="77777777" w:rsidR="007C03A6" w:rsidRDefault="00000000">
            <w:pPr>
              <w:ind w:firstLine="0"/>
            </w:pPr>
            <w:r>
              <w:t>Global Search Component</w:t>
            </w:r>
          </w:p>
        </w:tc>
        <w:tc>
          <w:tcPr>
            <w:tcW w:w="0" w:type="auto"/>
          </w:tcPr>
          <w:p w14:paraId="40B76760" w14:textId="77777777" w:rsidR="007C03A6" w:rsidRDefault="00000000">
            <w:pPr>
              <w:ind w:firstLine="0"/>
            </w:pPr>
            <w:r>
              <w:t>П</w:t>
            </w:r>
          </w:p>
        </w:tc>
        <w:tc>
          <w:tcPr>
            <w:tcW w:w="0" w:type="auto"/>
          </w:tcPr>
          <w:p w14:paraId="5705A803" w14:textId="77777777" w:rsidR="007C03A6" w:rsidRDefault="00000000">
            <w:pPr>
              <w:ind w:firstLine="0"/>
            </w:pPr>
            <w:r>
              <w:t>4</w:t>
            </w:r>
          </w:p>
        </w:tc>
        <w:tc>
          <w:tcPr>
            <w:tcW w:w="0" w:type="auto"/>
          </w:tcPr>
          <w:p w14:paraId="0F0B68A3" w14:textId="77777777" w:rsidR="007C03A6" w:rsidRDefault="00000000">
            <w:pPr>
              <w:ind w:firstLine="0"/>
            </w:pPr>
            <w:r>
              <w:t>6</w:t>
            </w:r>
          </w:p>
        </w:tc>
        <w:tc>
          <w:tcPr>
            <w:tcW w:w="0" w:type="auto"/>
          </w:tcPr>
          <w:p w14:paraId="43B9FE1F" w14:textId="77777777" w:rsidR="007C03A6" w:rsidRDefault="00000000">
            <w:pPr>
              <w:ind w:firstLine="0"/>
            </w:pPr>
            <w:r>
              <w:t>10</w:t>
            </w:r>
          </w:p>
        </w:tc>
      </w:tr>
      <w:tr w:rsidR="007C03A6" w14:paraId="6E9D2DEB" w14:textId="77777777">
        <w:trPr>
          <w:cantSplit/>
        </w:trPr>
        <w:tc>
          <w:tcPr>
            <w:tcW w:w="0" w:type="auto"/>
          </w:tcPr>
          <w:p w14:paraId="07503994" w14:textId="77777777" w:rsidR="007C03A6" w:rsidRDefault="00000000">
            <w:pPr>
              <w:ind w:firstLine="0"/>
            </w:pPr>
            <w:r>
              <w:lastRenderedPageBreak/>
              <w:t>FE-902</w:t>
            </w:r>
          </w:p>
        </w:tc>
        <w:tc>
          <w:tcPr>
            <w:tcW w:w="0" w:type="auto"/>
          </w:tcPr>
          <w:p w14:paraId="2BBDA90D" w14:textId="77777777" w:rsidR="007C03A6" w:rsidRDefault="00000000">
            <w:pPr>
              <w:ind w:firstLine="0"/>
            </w:pPr>
            <w:r>
              <w:t>Media Page (Basic)</w:t>
            </w:r>
          </w:p>
        </w:tc>
        <w:tc>
          <w:tcPr>
            <w:tcW w:w="0" w:type="auto"/>
          </w:tcPr>
          <w:p w14:paraId="260B19BD" w14:textId="77777777" w:rsidR="007C03A6" w:rsidRDefault="00000000">
            <w:pPr>
              <w:ind w:firstLine="0"/>
            </w:pPr>
            <w:r>
              <w:t>П</w:t>
            </w:r>
          </w:p>
        </w:tc>
        <w:tc>
          <w:tcPr>
            <w:tcW w:w="0" w:type="auto"/>
          </w:tcPr>
          <w:p w14:paraId="12E71C1D" w14:textId="77777777" w:rsidR="007C03A6" w:rsidRDefault="00000000">
            <w:pPr>
              <w:ind w:firstLine="0"/>
            </w:pPr>
            <w:r>
              <w:t>4</w:t>
            </w:r>
          </w:p>
        </w:tc>
        <w:tc>
          <w:tcPr>
            <w:tcW w:w="0" w:type="auto"/>
          </w:tcPr>
          <w:p w14:paraId="472E3DB5" w14:textId="77777777" w:rsidR="007C03A6" w:rsidRDefault="00000000">
            <w:pPr>
              <w:ind w:firstLine="0"/>
            </w:pPr>
            <w:r>
              <w:t>6</w:t>
            </w:r>
          </w:p>
        </w:tc>
        <w:tc>
          <w:tcPr>
            <w:tcW w:w="0" w:type="auto"/>
          </w:tcPr>
          <w:p w14:paraId="540212EF" w14:textId="77777777" w:rsidR="007C03A6" w:rsidRDefault="00000000">
            <w:pPr>
              <w:ind w:firstLine="0"/>
            </w:pPr>
            <w:r>
              <w:t>10</w:t>
            </w:r>
          </w:p>
        </w:tc>
      </w:tr>
    </w:tbl>
    <w:p w14:paraId="1EF77B12" w14:textId="77777777" w:rsidR="007C03A6" w:rsidRDefault="00000000">
      <w:pPr>
        <w:pStyle w:val="Heading2"/>
      </w:pPr>
      <w:bookmarkStart w:id="14" w:name="sprint-3-профілі-та-підписки"/>
      <w:bookmarkStart w:id="15" w:name="_Toc228484221"/>
      <w:bookmarkEnd w:id="12"/>
      <w:r>
        <w:rPr>
          <w:rFonts w:ascii="Times New Roman" w:hAnsi="Times New Roman"/>
        </w:rPr>
        <w:t>Sprint 3: Профілі та підписки</w:t>
      </w:r>
      <w:bookmarkEnd w:id="15"/>
    </w:p>
    <w:p w14:paraId="17392E32" w14:textId="77777777" w:rsidR="007C03A6" w:rsidRDefault="00000000">
      <w:pPr>
        <w:keepNext/>
        <w:ind w:firstLine="0"/>
        <w:jc w:val="left"/>
      </w:pPr>
      <w:r>
        <w:t>Таблиця 4.4 — Трудомісткість Sprint 3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481"/>
        <w:gridCol w:w="4381"/>
        <w:gridCol w:w="2228"/>
        <w:gridCol w:w="570"/>
        <w:gridCol w:w="570"/>
        <w:gridCol w:w="675"/>
      </w:tblGrid>
      <w:tr w:rsidR="007C03A6" w14:paraId="09AE18E6" w14:textId="77777777">
        <w:trPr>
          <w:cantSplit/>
          <w:tblHeader/>
        </w:trPr>
        <w:tc>
          <w:tcPr>
            <w:tcW w:w="0" w:type="auto"/>
          </w:tcPr>
          <w:p w14:paraId="07ADE0AD" w14:textId="77777777" w:rsidR="007C03A6" w:rsidRDefault="00000000">
            <w:pPr>
              <w:ind w:firstLine="0"/>
            </w:pPr>
            <w:r>
              <w:t>ID</w:t>
            </w:r>
          </w:p>
        </w:tc>
        <w:tc>
          <w:tcPr>
            <w:tcW w:w="0" w:type="auto"/>
          </w:tcPr>
          <w:p w14:paraId="3490FC47" w14:textId="77777777" w:rsidR="007C03A6" w:rsidRDefault="00000000">
            <w:pPr>
              <w:ind w:firstLine="0"/>
            </w:pPr>
            <w:r>
              <w:t>Робота</w:t>
            </w:r>
          </w:p>
        </w:tc>
        <w:tc>
          <w:tcPr>
            <w:tcW w:w="0" w:type="auto"/>
          </w:tcPr>
          <w:p w14:paraId="392B08CF" w14:textId="77777777" w:rsidR="007C03A6" w:rsidRDefault="00000000">
            <w:pPr>
              <w:ind w:firstLine="0"/>
            </w:pPr>
            <w:r>
              <w:t>Виконавець</w:t>
            </w:r>
          </w:p>
        </w:tc>
        <w:tc>
          <w:tcPr>
            <w:tcW w:w="0" w:type="auto"/>
          </w:tcPr>
          <w:p w14:paraId="42FDBEF2" w14:textId="77777777" w:rsidR="007C03A6" w:rsidRDefault="00000000">
            <w:pPr>
              <w:ind w:firstLine="0"/>
            </w:pPr>
            <w:r>
              <w:t>О</w:t>
            </w:r>
          </w:p>
        </w:tc>
        <w:tc>
          <w:tcPr>
            <w:tcW w:w="0" w:type="auto"/>
          </w:tcPr>
          <w:p w14:paraId="1B932A46" w14:textId="77777777" w:rsidR="007C03A6" w:rsidRDefault="00000000">
            <w:pPr>
              <w:ind w:firstLine="0"/>
            </w:pPr>
            <w:r>
              <w:t>Н</w:t>
            </w:r>
          </w:p>
        </w:tc>
        <w:tc>
          <w:tcPr>
            <w:tcW w:w="0" w:type="auto"/>
          </w:tcPr>
          <w:p w14:paraId="77C98988" w14:textId="77777777" w:rsidR="007C03A6" w:rsidRDefault="00000000">
            <w:pPr>
              <w:ind w:firstLine="0"/>
            </w:pPr>
            <w:r>
              <w:t>П</w:t>
            </w:r>
          </w:p>
        </w:tc>
      </w:tr>
      <w:tr w:rsidR="007C03A6" w14:paraId="12308E04" w14:textId="77777777">
        <w:trPr>
          <w:cantSplit/>
        </w:trPr>
        <w:tc>
          <w:tcPr>
            <w:tcW w:w="0" w:type="auto"/>
          </w:tcPr>
          <w:p w14:paraId="76FDF802" w14:textId="77777777" w:rsidR="007C03A6" w:rsidRDefault="00000000">
            <w:pPr>
              <w:ind w:firstLine="0"/>
            </w:pPr>
            <w:r>
              <w:t>BE-201</w:t>
            </w:r>
          </w:p>
        </w:tc>
        <w:tc>
          <w:tcPr>
            <w:tcW w:w="0" w:type="auto"/>
          </w:tcPr>
          <w:p w14:paraId="0820575F" w14:textId="77777777" w:rsidR="007C03A6" w:rsidRDefault="00000000">
            <w:pPr>
              <w:ind w:firstLine="0"/>
            </w:pPr>
            <w:r>
              <w:t>Profile CRUD</w:t>
            </w:r>
          </w:p>
        </w:tc>
        <w:tc>
          <w:tcPr>
            <w:tcW w:w="0" w:type="auto"/>
          </w:tcPr>
          <w:p w14:paraId="5BC487B0" w14:textId="77777777" w:rsidR="007C03A6" w:rsidRDefault="00000000">
            <w:pPr>
              <w:ind w:firstLine="0"/>
            </w:pPr>
            <w:r>
              <w:t>Пл</w:t>
            </w:r>
          </w:p>
        </w:tc>
        <w:tc>
          <w:tcPr>
            <w:tcW w:w="0" w:type="auto"/>
          </w:tcPr>
          <w:p w14:paraId="1D966346" w14:textId="77777777" w:rsidR="007C03A6" w:rsidRDefault="00000000">
            <w:pPr>
              <w:ind w:firstLine="0"/>
            </w:pPr>
            <w:r>
              <w:t>4</w:t>
            </w:r>
          </w:p>
        </w:tc>
        <w:tc>
          <w:tcPr>
            <w:tcW w:w="0" w:type="auto"/>
          </w:tcPr>
          <w:p w14:paraId="2D6B4355" w14:textId="77777777" w:rsidR="007C03A6" w:rsidRDefault="00000000">
            <w:pPr>
              <w:ind w:firstLine="0"/>
            </w:pPr>
            <w:r>
              <w:t>6</w:t>
            </w:r>
          </w:p>
        </w:tc>
        <w:tc>
          <w:tcPr>
            <w:tcW w:w="0" w:type="auto"/>
          </w:tcPr>
          <w:p w14:paraId="0702D1A0" w14:textId="77777777" w:rsidR="007C03A6" w:rsidRDefault="00000000">
            <w:pPr>
              <w:ind w:firstLine="0"/>
            </w:pPr>
            <w:r>
              <w:t>10</w:t>
            </w:r>
          </w:p>
        </w:tc>
      </w:tr>
      <w:tr w:rsidR="007C03A6" w14:paraId="16460E9B" w14:textId="77777777">
        <w:trPr>
          <w:cantSplit/>
        </w:trPr>
        <w:tc>
          <w:tcPr>
            <w:tcW w:w="0" w:type="auto"/>
          </w:tcPr>
          <w:p w14:paraId="6BC4ED57" w14:textId="77777777" w:rsidR="007C03A6" w:rsidRDefault="00000000">
            <w:pPr>
              <w:ind w:firstLine="0"/>
            </w:pPr>
            <w:r>
              <w:t>BE-202</w:t>
            </w:r>
          </w:p>
        </w:tc>
        <w:tc>
          <w:tcPr>
            <w:tcW w:w="0" w:type="auto"/>
          </w:tcPr>
          <w:p w14:paraId="7CD22427" w14:textId="77777777" w:rsidR="007C03A6" w:rsidRDefault="00000000">
            <w:pPr>
              <w:ind w:firstLine="0"/>
            </w:pPr>
            <w:r>
              <w:t>Follow Logic</w:t>
            </w:r>
          </w:p>
        </w:tc>
        <w:tc>
          <w:tcPr>
            <w:tcW w:w="0" w:type="auto"/>
          </w:tcPr>
          <w:p w14:paraId="24C1EE9F" w14:textId="77777777" w:rsidR="007C03A6" w:rsidRDefault="00000000">
            <w:pPr>
              <w:ind w:firstLine="0"/>
            </w:pPr>
            <w:r>
              <w:t>Пл</w:t>
            </w:r>
          </w:p>
        </w:tc>
        <w:tc>
          <w:tcPr>
            <w:tcW w:w="0" w:type="auto"/>
          </w:tcPr>
          <w:p w14:paraId="3EEC0661" w14:textId="77777777" w:rsidR="007C03A6" w:rsidRDefault="00000000">
            <w:pPr>
              <w:ind w:firstLine="0"/>
            </w:pPr>
            <w:r>
              <w:t>3</w:t>
            </w:r>
          </w:p>
        </w:tc>
        <w:tc>
          <w:tcPr>
            <w:tcW w:w="0" w:type="auto"/>
          </w:tcPr>
          <w:p w14:paraId="7FBD8F0D" w14:textId="77777777" w:rsidR="007C03A6" w:rsidRDefault="00000000">
            <w:pPr>
              <w:ind w:firstLine="0"/>
            </w:pPr>
            <w:r>
              <w:t>5</w:t>
            </w:r>
          </w:p>
        </w:tc>
        <w:tc>
          <w:tcPr>
            <w:tcW w:w="0" w:type="auto"/>
          </w:tcPr>
          <w:p w14:paraId="2625E16E" w14:textId="77777777" w:rsidR="007C03A6" w:rsidRDefault="00000000">
            <w:pPr>
              <w:ind w:firstLine="0"/>
            </w:pPr>
            <w:r>
              <w:t>8</w:t>
            </w:r>
          </w:p>
        </w:tc>
      </w:tr>
      <w:tr w:rsidR="007C03A6" w14:paraId="1D8F279B" w14:textId="77777777">
        <w:trPr>
          <w:cantSplit/>
        </w:trPr>
        <w:tc>
          <w:tcPr>
            <w:tcW w:w="0" w:type="auto"/>
          </w:tcPr>
          <w:p w14:paraId="18AB1B64" w14:textId="77777777" w:rsidR="007C03A6" w:rsidRDefault="00000000">
            <w:pPr>
              <w:ind w:firstLine="0"/>
            </w:pPr>
            <w:r>
              <w:t>FE-201</w:t>
            </w:r>
          </w:p>
        </w:tc>
        <w:tc>
          <w:tcPr>
            <w:tcW w:w="0" w:type="auto"/>
          </w:tcPr>
          <w:p w14:paraId="77467EF3" w14:textId="77777777" w:rsidR="007C03A6" w:rsidRDefault="00000000">
            <w:pPr>
              <w:ind w:firstLine="0"/>
            </w:pPr>
            <w:r>
              <w:t>Profile Page</w:t>
            </w:r>
          </w:p>
        </w:tc>
        <w:tc>
          <w:tcPr>
            <w:tcW w:w="0" w:type="auto"/>
          </w:tcPr>
          <w:p w14:paraId="6681363F" w14:textId="77777777" w:rsidR="007C03A6" w:rsidRDefault="00000000">
            <w:pPr>
              <w:ind w:firstLine="0"/>
            </w:pPr>
            <w:r>
              <w:t>П</w:t>
            </w:r>
          </w:p>
        </w:tc>
        <w:tc>
          <w:tcPr>
            <w:tcW w:w="0" w:type="auto"/>
          </w:tcPr>
          <w:p w14:paraId="060B0667" w14:textId="77777777" w:rsidR="007C03A6" w:rsidRDefault="00000000">
            <w:pPr>
              <w:ind w:firstLine="0"/>
            </w:pPr>
            <w:r>
              <w:t>4</w:t>
            </w:r>
          </w:p>
        </w:tc>
        <w:tc>
          <w:tcPr>
            <w:tcW w:w="0" w:type="auto"/>
          </w:tcPr>
          <w:p w14:paraId="70014607" w14:textId="77777777" w:rsidR="007C03A6" w:rsidRDefault="00000000">
            <w:pPr>
              <w:ind w:firstLine="0"/>
            </w:pPr>
            <w:r>
              <w:t>6</w:t>
            </w:r>
          </w:p>
        </w:tc>
        <w:tc>
          <w:tcPr>
            <w:tcW w:w="0" w:type="auto"/>
          </w:tcPr>
          <w:p w14:paraId="7BE8659D" w14:textId="77777777" w:rsidR="007C03A6" w:rsidRDefault="00000000">
            <w:pPr>
              <w:ind w:firstLine="0"/>
            </w:pPr>
            <w:r>
              <w:t>10</w:t>
            </w:r>
          </w:p>
        </w:tc>
      </w:tr>
      <w:tr w:rsidR="007C03A6" w14:paraId="400768A3" w14:textId="77777777">
        <w:trPr>
          <w:cantSplit/>
        </w:trPr>
        <w:tc>
          <w:tcPr>
            <w:tcW w:w="0" w:type="auto"/>
          </w:tcPr>
          <w:p w14:paraId="17EF2A9F" w14:textId="77777777" w:rsidR="007C03A6" w:rsidRDefault="00000000">
            <w:pPr>
              <w:ind w:firstLine="0"/>
            </w:pPr>
            <w:r>
              <w:t>FE-202</w:t>
            </w:r>
          </w:p>
        </w:tc>
        <w:tc>
          <w:tcPr>
            <w:tcW w:w="0" w:type="auto"/>
          </w:tcPr>
          <w:p w14:paraId="4D42C9E9" w14:textId="77777777" w:rsidR="007C03A6" w:rsidRDefault="00000000">
            <w:pPr>
              <w:ind w:firstLine="0"/>
            </w:pPr>
            <w:r>
              <w:t>Follow Button Component</w:t>
            </w:r>
          </w:p>
        </w:tc>
        <w:tc>
          <w:tcPr>
            <w:tcW w:w="0" w:type="auto"/>
          </w:tcPr>
          <w:p w14:paraId="1648D9AC" w14:textId="77777777" w:rsidR="007C03A6" w:rsidRDefault="00000000">
            <w:pPr>
              <w:ind w:firstLine="0"/>
            </w:pPr>
            <w:r>
              <w:t>П</w:t>
            </w:r>
          </w:p>
        </w:tc>
        <w:tc>
          <w:tcPr>
            <w:tcW w:w="0" w:type="auto"/>
          </w:tcPr>
          <w:p w14:paraId="03D34FCA" w14:textId="77777777" w:rsidR="007C03A6" w:rsidRDefault="00000000">
            <w:pPr>
              <w:ind w:firstLine="0"/>
            </w:pPr>
            <w:r>
              <w:t>1</w:t>
            </w:r>
          </w:p>
        </w:tc>
        <w:tc>
          <w:tcPr>
            <w:tcW w:w="0" w:type="auto"/>
          </w:tcPr>
          <w:p w14:paraId="5CA8A39D" w14:textId="77777777" w:rsidR="007C03A6" w:rsidRDefault="00000000">
            <w:pPr>
              <w:ind w:firstLine="0"/>
            </w:pPr>
            <w:r>
              <w:t>2</w:t>
            </w:r>
          </w:p>
        </w:tc>
        <w:tc>
          <w:tcPr>
            <w:tcW w:w="0" w:type="auto"/>
          </w:tcPr>
          <w:p w14:paraId="4C99B6D2" w14:textId="77777777" w:rsidR="007C03A6" w:rsidRDefault="00000000">
            <w:pPr>
              <w:ind w:firstLine="0"/>
            </w:pPr>
            <w:r>
              <w:t>4</w:t>
            </w:r>
          </w:p>
        </w:tc>
      </w:tr>
      <w:tr w:rsidR="007C03A6" w14:paraId="742ABA0A" w14:textId="77777777">
        <w:trPr>
          <w:cantSplit/>
        </w:trPr>
        <w:tc>
          <w:tcPr>
            <w:tcW w:w="0" w:type="auto"/>
          </w:tcPr>
          <w:p w14:paraId="77460097" w14:textId="77777777" w:rsidR="007C03A6" w:rsidRDefault="00000000">
            <w:pPr>
              <w:ind w:firstLine="0"/>
            </w:pPr>
            <w:r>
              <w:t>FE-203</w:t>
            </w:r>
          </w:p>
        </w:tc>
        <w:tc>
          <w:tcPr>
            <w:tcW w:w="0" w:type="auto"/>
          </w:tcPr>
          <w:p w14:paraId="539196B8" w14:textId="77777777" w:rsidR="007C03A6" w:rsidRDefault="00000000">
            <w:pPr>
              <w:ind w:firstLine="0"/>
            </w:pPr>
            <w:r>
              <w:t>Edit Profile Page</w:t>
            </w:r>
          </w:p>
        </w:tc>
        <w:tc>
          <w:tcPr>
            <w:tcW w:w="0" w:type="auto"/>
          </w:tcPr>
          <w:p w14:paraId="134FE00C" w14:textId="77777777" w:rsidR="007C03A6" w:rsidRDefault="00000000">
            <w:pPr>
              <w:ind w:firstLine="0"/>
            </w:pPr>
            <w:r>
              <w:t>П</w:t>
            </w:r>
          </w:p>
        </w:tc>
        <w:tc>
          <w:tcPr>
            <w:tcW w:w="0" w:type="auto"/>
          </w:tcPr>
          <w:p w14:paraId="7A52DF9B" w14:textId="77777777" w:rsidR="007C03A6" w:rsidRDefault="00000000">
            <w:pPr>
              <w:ind w:firstLine="0"/>
            </w:pPr>
            <w:r>
              <w:t>3</w:t>
            </w:r>
          </w:p>
        </w:tc>
        <w:tc>
          <w:tcPr>
            <w:tcW w:w="0" w:type="auto"/>
          </w:tcPr>
          <w:p w14:paraId="585946CD" w14:textId="77777777" w:rsidR="007C03A6" w:rsidRDefault="00000000">
            <w:pPr>
              <w:ind w:firstLine="0"/>
            </w:pPr>
            <w:r>
              <w:t>4</w:t>
            </w:r>
          </w:p>
        </w:tc>
        <w:tc>
          <w:tcPr>
            <w:tcW w:w="0" w:type="auto"/>
          </w:tcPr>
          <w:p w14:paraId="73FE0C4C" w14:textId="77777777" w:rsidR="007C03A6" w:rsidRDefault="00000000">
            <w:pPr>
              <w:ind w:firstLine="0"/>
            </w:pPr>
            <w:r>
              <w:t>6</w:t>
            </w:r>
          </w:p>
        </w:tc>
      </w:tr>
    </w:tbl>
    <w:p w14:paraId="26300A58" w14:textId="77777777" w:rsidR="007C03A6" w:rsidRDefault="00000000">
      <w:pPr>
        <w:pStyle w:val="Heading2"/>
      </w:pPr>
      <w:bookmarkStart w:id="16" w:name="sprint-4-рецензії-та-трекінг"/>
      <w:bookmarkStart w:id="17" w:name="_Toc228484222"/>
      <w:bookmarkEnd w:id="14"/>
      <w:r>
        <w:rPr>
          <w:rFonts w:ascii="Times New Roman" w:hAnsi="Times New Roman"/>
        </w:rPr>
        <w:t>Sprint 4: Рецензії та трекінг</w:t>
      </w:r>
      <w:bookmarkEnd w:id="17"/>
    </w:p>
    <w:p w14:paraId="1C099D6D" w14:textId="77777777" w:rsidR="007C03A6" w:rsidRDefault="00000000">
      <w:pPr>
        <w:keepNext/>
        <w:ind w:firstLine="0"/>
        <w:jc w:val="left"/>
      </w:pPr>
      <w:r>
        <w:t>Таблиця 4.5 — Трудомісткість Sprint 4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269"/>
        <w:gridCol w:w="5078"/>
        <w:gridCol w:w="1911"/>
        <w:gridCol w:w="489"/>
        <w:gridCol w:w="579"/>
        <w:gridCol w:w="579"/>
      </w:tblGrid>
      <w:tr w:rsidR="007C03A6" w14:paraId="23EF7196" w14:textId="77777777">
        <w:trPr>
          <w:cantSplit/>
          <w:tblHeader/>
        </w:trPr>
        <w:tc>
          <w:tcPr>
            <w:tcW w:w="0" w:type="auto"/>
          </w:tcPr>
          <w:p w14:paraId="37E90EB4" w14:textId="77777777" w:rsidR="007C03A6" w:rsidRDefault="00000000">
            <w:pPr>
              <w:ind w:firstLine="0"/>
            </w:pPr>
            <w:r>
              <w:t>ID</w:t>
            </w:r>
          </w:p>
        </w:tc>
        <w:tc>
          <w:tcPr>
            <w:tcW w:w="0" w:type="auto"/>
          </w:tcPr>
          <w:p w14:paraId="02E5DA66" w14:textId="77777777" w:rsidR="007C03A6" w:rsidRDefault="00000000">
            <w:pPr>
              <w:ind w:firstLine="0"/>
            </w:pPr>
            <w:r>
              <w:t>Робота</w:t>
            </w:r>
          </w:p>
        </w:tc>
        <w:tc>
          <w:tcPr>
            <w:tcW w:w="0" w:type="auto"/>
          </w:tcPr>
          <w:p w14:paraId="46F827B6" w14:textId="77777777" w:rsidR="007C03A6" w:rsidRDefault="00000000">
            <w:pPr>
              <w:ind w:firstLine="0"/>
            </w:pPr>
            <w:r>
              <w:t>Виконавець</w:t>
            </w:r>
          </w:p>
        </w:tc>
        <w:tc>
          <w:tcPr>
            <w:tcW w:w="0" w:type="auto"/>
          </w:tcPr>
          <w:p w14:paraId="391854DA" w14:textId="77777777" w:rsidR="007C03A6" w:rsidRDefault="00000000">
            <w:pPr>
              <w:ind w:firstLine="0"/>
            </w:pPr>
            <w:r>
              <w:t>О</w:t>
            </w:r>
          </w:p>
        </w:tc>
        <w:tc>
          <w:tcPr>
            <w:tcW w:w="0" w:type="auto"/>
          </w:tcPr>
          <w:p w14:paraId="757BF09B" w14:textId="77777777" w:rsidR="007C03A6" w:rsidRDefault="00000000">
            <w:pPr>
              <w:ind w:firstLine="0"/>
            </w:pPr>
            <w:r>
              <w:t>Н</w:t>
            </w:r>
          </w:p>
        </w:tc>
        <w:tc>
          <w:tcPr>
            <w:tcW w:w="0" w:type="auto"/>
          </w:tcPr>
          <w:p w14:paraId="2ECA5A1A" w14:textId="77777777" w:rsidR="007C03A6" w:rsidRDefault="00000000">
            <w:pPr>
              <w:ind w:firstLine="0"/>
            </w:pPr>
            <w:r>
              <w:t>П</w:t>
            </w:r>
          </w:p>
        </w:tc>
      </w:tr>
      <w:tr w:rsidR="007C03A6" w14:paraId="208F1CFB" w14:textId="77777777">
        <w:trPr>
          <w:cantSplit/>
        </w:trPr>
        <w:tc>
          <w:tcPr>
            <w:tcW w:w="0" w:type="auto"/>
          </w:tcPr>
          <w:p w14:paraId="33E54EAD" w14:textId="77777777" w:rsidR="007C03A6" w:rsidRDefault="00000000">
            <w:pPr>
              <w:ind w:firstLine="0"/>
            </w:pPr>
            <w:r>
              <w:t>BE-401</w:t>
            </w:r>
          </w:p>
        </w:tc>
        <w:tc>
          <w:tcPr>
            <w:tcW w:w="0" w:type="auto"/>
          </w:tcPr>
          <w:p w14:paraId="7F080BC0" w14:textId="77777777" w:rsidR="007C03A6" w:rsidRDefault="00000000">
            <w:pPr>
              <w:ind w:firstLine="0"/>
            </w:pPr>
            <w:r>
              <w:t>Review &amp; Comment Entities</w:t>
            </w:r>
          </w:p>
        </w:tc>
        <w:tc>
          <w:tcPr>
            <w:tcW w:w="0" w:type="auto"/>
          </w:tcPr>
          <w:p w14:paraId="72B7BAD6" w14:textId="77777777" w:rsidR="007C03A6" w:rsidRDefault="00000000">
            <w:pPr>
              <w:ind w:firstLine="0"/>
            </w:pPr>
            <w:r>
              <w:t>Пл</w:t>
            </w:r>
          </w:p>
        </w:tc>
        <w:tc>
          <w:tcPr>
            <w:tcW w:w="0" w:type="auto"/>
          </w:tcPr>
          <w:p w14:paraId="0D8787C6" w14:textId="77777777" w:rsidR="007C03A6" w:rsidRDefault="00000000">
            <w:pPr>
              <w:ind w:firstLine="0"/>
            </w:pPr>
            <w:r>
              <w:t>3</w:t>
            </w:r>
          </w:p>
        </w:tc>
        <w:tc>
          <w:tcPr>
            <w:tcW w:w="0" w:type="auto"/>
          </w:tcPr>
          <w:p w14:paraId="23707D4A" w14:textId="77777777" w:rsidR="007C03A6" w:rsidRDefault="00000000">
            <w:pPr>
              <w:ind w:firstLine="0"/>
            </w:pPr>
            <w:r>
              <w:t>5</w:t>
            </w:r>
          </w:p>
        </w:tc>
        <w:tc>
          <w:tcPr>
            <w:tcW w:w="0" w:type="auto"/>
          </w:tcPr>
          <w:p w14:paraId="2D8348DD" w14:textId="77777777" w:rsidR="007C03A6" w:rsidRDefault="00000000">
            <w:pPr>
              <w:ind w:firstLine="0"/>
            </w:pPr>
            <w:r>
              <w:t>8</w:t>
            </w:r>
          </w:p>
        </w:tc>
      </w:tr>
      <w:tr w:rsidR="007C03A6" w14:paraId="10055144" w14:textId="77777777">
        <w:trPr>
          <w:cantSplit/>
        </w:trPr>
        <w:tc>
          <w:tcPr>
            <w:tcW w:w="0" w:type="auto"/>
          </w:tcPr>
          <w:p w14:paraId="2D5782BB" w14:textId="77777777" w:rsidR="007C03A6" w:rsidRDefault="00000000">
            <w:pPr>
              <w:ind w:firstLine="0"/>
            </w:pPr>
            <w:r>
              <w:t>BE-402</w:t>
            </w:r>
          </w:p>
        </w:tc>
        <w:tc>
          <w:tcPr>
            <w:tcW w:w="0" w:type="auto"/>
          </w:tcPr>
          <w:p w14:paraId="113F0698" w14:textId="77777777" w:rsidR="007C03A6" w:rsidRDefault="00000000">
            <w:pPr>
              <w:ind w:firstLine="0"/>
            </w:pPr>
            <w:r>
              <w:t>Review CRUD + Likes + Comments</w:t>
            </w:r>
          </w:p>
        </w:tc>
        <w:tc>
          <w:tcPr>
            <w:tcW w:w="0" w:type="auto"/>
          </w:tcPr>
          <w:p w14:paraId="39ECB3B6" w14:textId="77777777" w:rsidR="007C03A6" w:rsidRDefault="00000000">
            <w:pPr>
              <w:ind w:firstLine="0"/>
            </w:pPr>
            <w:r>
              <w:t>Пл</w:t>
            </w:r>
          </w:p>
        </w:tc>
        <w:tc>
          <w:tcPr>
            <w:tcW w:w="0" w:type="auto"/>
          </w:tcPr>
          <w:p w14:paraId="48B71353" w14:textId="77777777" w:rsidR="007C03A6" w:rsidRDefault="00000000">
            <w:pPr>
              <w:ind w:firstLine="0"/>
            </w:pPr>
            <w:r>
              <w:t>8</w:t>
            </w:r>
          </w:p>
        </w:tc>
        <w:tc>
          <w:tcPr>
            <w:tcW w:w="0" w:type="auto"/>
          </w:tcPr>
          <w:p w14:paraId="326D388F" w14:textId="77777777" w:rsidR="007C03A6" w:rsidRDefault="00000000">
            <w:pPr>
              <w:ind w:firstLine="0"/>
            </w:pPr>
            <w:r>
              <w:t>12</w:t>
            </w:r>
          </w:p>
        </w:tc>
        <w:tc>
          <w:tcPr>
            <w:tcW w:w="0" w:type="auto"/>
          </w:tcPr>
          <w:p w14:paraId="231FA4E3" w14:textId="77777777" w:rsidR="007C03A6" w:rsidRDefault="00000000">
            <w:pPr>
              <w:ind w:firstLine="0"/>
            </w:pPr>
            <w:r>
              <w:t>18</w:t>
            </w:r>
          </w:p>
        </w:tc>
      </w:tr>
      <w:tr w:rsidR="007C03A6" w14:paraId="2FA7BCB8" w14:textId="77777777">
        <w:trPr>
          <w:cantSplit/>
        </w:trPr>
        <w:tc>
          <w:tcPr>
            <w:tcW w:w="0" w:type="auto"/>
          </w:tcPr>
          <w:p w14:paraId="370B450B" w14:textId="77777777" w:rsidR="007C03A6" w:rsidRDefault="00000000">
            <w:pPr>
              <w:ind w:firstLine="0"/>
            </w:pPr>
            <w:r>
              <w:t>BE-501</w:t>
            </w:r>
          </w:p>
        </w:tc>
        <w:tc>
          <w:tcPr>
            <w:tcW w:w="0" w:type="auto"/>
          </w:tcPr>
          <w:p w14:paraId="46647855" w14:textId="77777777" w:rsidR="007C03A6" w:rsidRDefault="00000000">
            <w:pPr>
              <w:ind w:firstLine="0"/>
            </w:pPr>
            <w:r>
              <w:t>Tracking Logic (Upsert)</w:t>
            </w:r>
          </w:p>
        </w:tc>
        <w:tc>
          <w:tcPr>
            <w:tcW w:w="0" w:type="auto"/>
          </w:tcPr>
          <w:p w14:paraId="17693DB5" w14:textId="77777777" w:rsidR="007C03A6" w:rsidRDefault="00000000">
            <w:pPr>
              <w:ind w:firstLine="0"/>
            </w:pPr>
            <w:r>
              <w:t>Пл</w:t>
            </w:r>
          </w:p>
        </w:tc>
        <w:tc>
          <w:tcPr>
            <w:tcW w:w="0" w:type="auto"/>
          </w:tcPr>
          <w:p w14:paraId="3B7100A7" w14:textId="77777777" w:rsidR="007C03A6" w:rsidRDefault="00000000">
            <w:pPr>
              <w:ind w:firstLine="0"/>
            </w:pPr>
            <w:r>
              <w:t>2</w:t>
            </w:r>
          </w:p>
        </w:tc>
        <w:tc>
          <w:tcPr>
            <w:tcW w:w="0" w:type="auto"/>
          </w:tcPr>
          <w:p w14:paraId="7932CD79" w14:textId="77777777" w:rsidR="007C03A6" w:rsidRDefault="00000000">
            <w:pPr>
              <w:ind w:firstLine="0"/>
            </w:pPr>
            <w:r>
              <w:t>4</w:t>
            </w:r>
          </w:p>
        </w:tc>
        <w:tc>
          <w:tcPr>
            <w:tcW w:w="0" w:type="auto"/>
          </w:tcPr>
          <w:p w14:paraId="2D018DC0" w14:textId="77777777" w:rsidR="007C03A6" w:rsidRDefault="00000000">
            <w:pPr>
              <w:ind w:firstLine="0"/>
            </w:pPr>
            <w:r>
              <w:t>6</w:t>
            </w:r>
          </w:p>
        </w:tc>
      </w:tr>
      <w:tr w:rsidR="007C03A6" w14:paraId="764A0323" w14:textId="77777777">
        <w:trPr>
          <w:cantSplit/>
        </w:trPr>
        <w:tc>
          <w:tcPr>
            <w:tcW w:w="0" w:type="auto"/>
          </w:tcPr>
          <w:p w14:paraId="50FF9AA3" w14:textId="77777777" w:rsidR="007C03A6" w:rsidRDefault="00000000">
            <w:pPr>
              <w:ind w:firstLine="0"/>
            </w:pPr>
            <w:r>
              <w:t>FE-401</w:t>
            </w:r>
          </w:p>
        </w:tc>
        <w:tc>
          <w:tcPr>
            <w:tcW w:w="0" w:type="auto"/>
          </w:tcPr>
          <w:p w14:paraId="78DC371A" w14:textId="77777777" w:rsidR="007C03A6" w:rsidRDefault="00000000">
            <w:pPr>
              <w:ind w:firstLine="0"/>
            </w:pPr>
            <w:r>
              <w:t>Rich Text Editor (Tiptap)</w:t>
            </w:r>
          </w:p>
        </w:tc>
        <w:tc>
          <w:tcPr>
            <w:tcW w:w="0" w:type="auto"/>
          </w:tcPr>
          <w:p w14:paraId="333AE31F" w14:textId="77777777" w:rsidR="007C03A6" w:rsidRDefault="00000000">
            <w:pPr>
              <w:ind w:firstLine="0"/>
            </w:pPr>
            <w:r>
              <w:t>П</w:t>
            </w:r>
          </w:p>
        </w:tc>
        <w:tc>
          <w:tcPr>
            <w:tcW w:w="0" w:type="auto"/>
          </w:tcPr>
          <w:p w14:paraId="7527EDB5" w14:textId="77777777" w:rsidR="007C03A6" w:rsidRDefault="00000000">
            <w:pPr>
              <w:ind w:firstLine="0"/>
            </w:pPr>
            <w:r>
              <w:t>4</w:t>
            </w:r>
          </w:p>
        </w:tc>
        <w:tc>
          <w:tcPr>
            <w:tcW w:w="0" w:type="auto"/>
          </w:tcPr>
          <w:p w14:paraId="17D7239B" w14:textId="77777777" w:rsidR="007C03A6" w:rsidRDefault="00000000">
            <w:pPr>
              <w:ind w:firstLine="0"/>
            </w:pPr>
            <w:r>
              <w:t>8</w:t>
            </w:r>
          </w:p>
        </w:tc>
        <w:tc>
          <w:tcPr>
            <w:tcW w:w="0" w:type="auto"/>
          </w:tcPr>
          <w:p w14:paraId="337DA5AF" w14:textId="77777777" w:rsidR="007C03A6" w:rsidRDefault="00000000">
            <w:pPr>
              <w:ind w:firstLine="0"/>
            </w:pPr>
            <w:r>
              <w:t>14</w:t>
            </w:r>
          </w:p>
        </w:tc>
      </w:tr>
      <w:tr w:rsidR="007C03A6" w14:paraId="60BB0750" w14:textId="77777777">
        <w:trPr>
          <w:cantSplit/>
        </w:trPr>
        <w:tc>
          <w:tcPr>
            <w:tcW w:w="0" w:type="auto"/>
          </w:tcPr>
          <w:p w14:paraId="10674A62" w14:textId="77777777" w:rsidR="007C03A6" w:rsidRDefault="00000000">
            <w:pPr>
              <w:ind w:firstLine="0"/>
            </w:pPr>
            <w:r>
              <w:t>FE-402</w:t>
            </w:r>
          </w:p>
        </w:tc>
        <w:tc>
          <w:tcPr>
            <w:tcW w:w="0" w:type="auto"/>
          </w:tcPr>
          <w:p w14:paraId="659D3E08" w14:textId="77777777" w:rsidR="007C03A6" w:rsidRDefault="00000000">
            <w:pPr>
              <w:ind w:firstLine="0"/>
            </w:pPr>
            <w:r>
              <w:t>Review Components</w:t>
            </w:r>
          </w:p>
        </w:tc>
        <w:tc>
          <w:tcPr>
            <w:tcW w:w="0" w:type="auto"/>
          </w:tcPr>
          <w:p w14:paraId="5C61AE18" w14:textId="77777777" w:rsidR="007C03A6" w:rsidRDefault="00000000">
            <w:pPr>
              <w:ind w:firstLine="0"/>
            </w:pPr>
            <w:r>
              <w:t>П</w:t>
            </w:r>
          </w:p>
        </w:tc>
        <w:tc>
          <w:tcPr>
            <w:tcW w:w="0" w:type="auto"/>
          </w:tcPr>
          <w:p w14:paraId="2A60ABDB" w14:textId="77777777" w:rsidR="007C03A6" w:rsidRDefault="00000000">
            <w:pPr>
              <w:ind w:firstLine="0"/>
            </w:pPr>
            <w:r>
              <w:t>4</w:t>
            </w:r>
          </w:p>
        </w:tc>
        <w:tc>
          <w:tcPr>
            <w:tcW w:w="0" w:type="auto"/>
          </w:tcPr>
          <w:p w14:paraId="59ADC1EE" w14:textId="77777777" w:rsidR="007C03A6" w:rsidRDefault="00000000">
            <w:pPr>
              <w:ind w:firstLine="0"/>
            </w:pPr>
            <w:r>
              <w:t>6</w:t>
            </w:r>
          </w:p>
        </w:tc>
        <w:tc>
          <w:tcPr>
            <w:tcW w:w="0" w:type="auto"/>
          </w:tcPr>
          <w:p w14:paraId="79F5AB56" w14:textId="77777777" w:rsidR="007C03A6" w:rsidRDefault="00000000">
            <w:pPr>
              <w:ind w:firstLine="0"/>
            </w:pPr>
            <w:r>
              <w:t>10</w:t>
            </w:r>
          </w:p>
        </w:tc>
      </w:tr>
      <w:tr w:rsidR="007C03A6" w14:paraId="7D87A501" w14:textId="77777777">
        <w:trPr>
          <w:cantSplit/>
        </w:trPr>
        <w:tc>
          <w:tcPr>
            <w:tcW w:w="0" w:type="auto"/>
          </w:tcPr>
          <w:p w14:paraId="021478AF" w14:textId="77777777" w:rsidR="007C03A6" w:rsidRDefault="00000000">
            <w:pPr>
              <w:ind w:firstLine="0"/>
            </w:pPr>
            <w:r>
              <w:t>FE-501</w:t>
            </w:r>
          </w:p>
        </w:tc>
        <w:tc>
          <w:tcPr>
            <w:tcW w:w="0" w:type="auto"/>
          </w:tcPr>
          <w:p w14:paraId="66668546" w14:textId="77777777" w:rsidR="007C03A6" w:rsidRDefault="00000000">
            <w:pPr>
              <w:ind w:firstLine="0"/>
            </w:pPr>
            <w:r>
              <w:t>Status Button</w:t>
            </w:r>
          </w:p>
        </w:tc>
        <w:tc>
          <w:tcPr>
            <w:tcW w:w="0" w:type="auto"/>
          </w:tcPr>
          <w:p w14:paraId="0613B503" w14:textId="77777777" w:rsidR="007C03A6" w:rsidRDefault="00000000">
            <w:pPr>
              <w:ind w:firstLine="0"/>
            </w:pPr>
            <w:r>
              <w:t>П</w:t>
            </w:r>
          </w:p>
        </w:tc>
        <w:tc>
          <w:tcPr>
            <w:tcW w:w="0" w:type="auto"/>
          </w:tcPr>
          <w:p w14:paraId="3D13F1C2" w14:textId="77777777" w:rsidR="007C03A6" w:rsidRDefault="00000000">
            <w:pPr>
              <w:ind w:firstLine="0"/>
            </w:pPr>
            <w:r>
              <w:t>2</w:t>
            </w:r>
          </w:p>
        </w:tc>
        <w:tc>
          <w:tcPr>
            <w:tcW w:w="0" w:type="auto"/>
          </w:tcPr>
          <w:p w14:paraId="412E65C2" w14:textId="77777777" w:rsidR="007C03A6" w:rsidRDefault="00000000">
            <w:pPr>
              <w:ind w:firstLine="0"/>
            </w:pPr>
            <w:r>
              <w:t>3</w:t>
            </w:r>
          </w:p>
        </w:tc>
        <w:tc>
          <w:tcPr>
            <w:tcW w:w="0" w:type="auto"/>
          </w:tcPr>
          <w:p w14:paraId="2C02ABDA" w14:textId="77777777" w:rsidR="007C03A6" w:rsidRDefault="00000000">
            <w:pPr>
              <w:ind w:firstLine="0"/>
            </w:pPr>
            <w:r>
              <w:t>5</w:t>
            </w:r>
          </w:p>
        </w:tc>
      </w:tr>
    </w:tbl>
    <w:p w14:paraId="57D21D42" w14:textId="77777777" w:rsidR="007C03A6" w:rsidRDefault="00000000">
      <w:pPr>
        <w:pStyle w:val="Heading2"/>
      </w:pPr>
      <w:bookmarkStart w:id="18" w:name="sprint-5-колекції"/>
      <w:bookmarkStart w:id="19" w:name="_Toc228484223"/>
      <w:bookmarkEnd w:id="16"/>
      <w:r>
        <w:rPr>
          <w:rFonts w:ascii="Times New Roman" w:hAnsi="Times New Roman"/>
        </w:rPr>
        <w:t>Sprint 5: Колекції</w:t>
      </w:r>
      <w:bookmarkEnd w:id="19"/>
    </w:p>
    <w:p w14:paraId="32B95D98" w14:textId="77777777" w:rsidR="007C03A6" w:rsidRDefault="00000000">
      <w:pPr>
        <w:keepNext/>
        <w:ind w:firstLine="0"/>
        <w:jc w:val="left"/>
      </w:pPr>
      <w:r>
        <w:t>Таблиця 4.6 — Трудомісткість Sprint 5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279"/>
        <w:gridCol w:w="5135"/>
        <w:gridCol w:w="1924"/>
        <w:gridCol w:w="492"/>
        <w:gridCol w:w="492"/>
        <w:gridCol w:w="583"/>
      </w:tblGrid>
      <w:tr w:rsidR="007C03A6" w14:paraId="341AD42D" w14:textId="77777777">
        <w:trPr>
          <w:cantSplit/>
          <w:tblHeader/>
        </w:trPr>
        <w:tc>
          <w:tcPr>
            <w:tcW w:w="0" w:type="auto"/>
          </w:tcPr>
          <w:p w14:paraId="0C486A49" w14:textId="77777777" w:rsidR="007C03A6" w:rsidRDefault="00000000">
            <w:pPr>
              <w:ind w:firstLine="0"/>
            </w:pPr>
            <w:r>
              <w:t>ID</w:t>
            </w:r>
          </w:p>
        </w:tc>
        <w:tc>
          <w:tcPr>
            <w:tcW w:w="0" w:type="auto"/>
          </w:tcPr>
          <w:p w14:paraId="512232BB" w14:textId="77777777" w:rsidR="007C03A6" w:rsidRDefault="00000000">
            <w:pPr>
              <w:ind w:firstLine="0"/>
            </w:pPr>
            <w:r>
              <w:t>Робота</w:t>
            </w:r>
          </w:p>
        </w:tc>
        <w:tc>
          <w:tcPr>
            <w:tcW w:w="0" w:type="auto"/>
          </w:tcPr>
          <w:p w14:paraId="28012353" w14:textId="77777777" w:rsidR="007C03A6" w:rsidRDefault="00000000">
            <w:pPr>
              <w:ind w:firstLine="0"/>
            </w:pPr>
            <w:r>
              <w:t>Виконавець</w:t>
            </w:r>
          </w:p>
        </w:tc>
        <w:tc>
          <w:tcPr>
            <w:tcW w:w="0" w:type="auto"/>
          </w:tcPr>
          <w:p w14:paraId="4EB4F680" w14:textId="77777777" w:rsidR="007C03A6" w:rsidRDefault="00000000">
            <w:pPr>
              <w:ind w:firstLine="0"/>
            </w:pPr>
            <w:r>
              <w:t>О</w:t>
            </w:r>
          </w:p>
        </w:tc>
        <w:tc>
          <w:tcPr>
            <w:tcW w:w="0" w:type="auto"/>
          </w:tcPr>
          <w:p w14:paraId="0F61740E" w14:textId="77777777" w:rsidR="007C03A6" w:rsidRDefault="00000000">
            <w:pPr>
              <w:ind w:firstLine="0"/>
            </w:pPr>
            <w:r>
              <w:t>Н</w:t>
            </w:r>
          </w:p>
        </w:tc>
        <w:tc>
          <w:tcPr>
            <w:tcW w:w="0" w:type="auto"/>
          </w:tcPr>
          <w:p w14:paraId="28ADF19D" w14:textId="77777777" w:rsidR="007C03A6" w:rsidRDefault="00000000">
            <w:pPr>
              <w:ind w:firstLine="0"/>
            </w:pPr>
            <w:r>
              <w:t>П</w:t>
            </w:r>
          </w:p>
        </w:tc>
      </w:tr>
      <w:tr w:rsidR="007C03A6" w14:paraId="2D8D204F" w14:textId="77777777">
        <w:trPr>
          <w:cantSplit/>
        </w:trPr>
        <w:tc>
          <w:tcPr>
            <w:tcW w:w="0" w:type="auto"/>
          </w:tcPr>
          <w:p w14:paraId="044A8869" w14:textId="77777777" w:rsidR="007C03A6" w:rsidRDefault="00000000">
            <w:pPr>
              <w:ind w:firstLine="0"/>
            </w:pPr>
            <w:r>
              <w:t>BE-801</w:t>
            </w:r>
          </w:p>
        </w:tc>
        <w:tc>
          <w:tcPr>
            <w:tcW w:w="0" w:type="auto"/>
          </w:tcPr>
          <w:p w14:paraId="3A5FD141" w14:textId="77777777" w:rsidR="007C03A6" w:rsidRDefault="00000000">
            <w:pPr>
              <w:ind w:firstLine="0"/>
            </w:pPr>
            <w:r>
              <w:t>Collection Entities &amp; Access Service</w:t>
            </w:r>
          </w:p>
        </w:tc>
        <w:tc>
          <w:tcPr>
            <w:tcW w:w="0" w:type="auto"/>
          </w:tcPr>
          <w:p w14:paraId="08EB6B6E" w14:textId="77777777" w:rsidR="007C03A6" w:rsidRDefault="00000000">
            <w:pPr>
              <w:ind w:firstLine="0"/>
            </w:pPr>
            <w:r>
              <w:t>Пл</w:t>
            </w:r>
          </w:p>
        </w:tc>
        <w:tc>
          <w:tcPr>
            <w:tcW w:w="0" w:type="auto"/>
          </w:tcPr>
          <w:p w14:paraId="4A851302" w14:textId="77777777" w:rsidR="007C03A6" w:rsidRDefault="00000000">
            <w:pPr>
              <w:ind w:firstLine="0"/>
            </w:pPr>
            <w:r>
              <w:t>4</w:t>
            </w:r>
          </w:p>
        </w:tc>
        <w:tc>
          <w:tcPr>
            <w:tcW w:w="0" w:type="auto"/>
          </w:tcPr>
          <w:p w14:paraId="6E370878" w14:textId="77777777" w:rsidR="007C03A6" w:rsidRDefault="00000000">
            <w:pPr>
              <w:ind w:firstLine="0"/>
            </w:pPr>
            <w:r>
              <w:t>6</w:t>
            </w:r>
          </w:p>
        </w:tc>
        <w:tc>
          <w:tcPr>
            <w:tcW w:w="0" w:type="auto"/>
          </w:tcPr>
          <w:p w14:paraId="504CCE24" w14:textId="77777777" w:rsidR="007C03A6" w:rsidRDefault="00000000">
            <w:pPr>
              <w:ind w:firstLine="0"/>
            </w:pPr>
            <w:r>
              <w:t>10</w:t>
            </w:r>
          </w:p>
        </w:tc>
      </w:tr>
      <w:tr w:rsidR="007C03A6" w14:paraId="49C615FF" w14:textId="77777777">
        <w:trPr>
          <w:cantSplit/>
        </w:trPr>
        <w:tc>
          <w:tcPr>
            <w:tcW w:w="0" w:type="auto"/>
          </w:tcPr>
          <w:p w14:paraId="1A1D3963" w14:textId="77777777" w:rsidR="007C03A6" w:rsidRDefault="00000000">
            <w:pPr>
              <w:ind w:firstLine="0"/>
            </w:pPr>
            <w:r>
              <w:t>BE-802</w:t>
            </w:r>
          </w:p>
        </w:tc>
        <w:tc>
          <w:tcPr>
            <w:tcW w:w="0" w:type="auto"/>
          </w:tcPr>
          <w:p w14:paraId="6E2F57C4" w14:textId="77777777" w:rsidR="007C03A6" w:rsidRDefault="00000000">
            <w:pPr>
              <w:ind w:firstLine="0"/>
            </w:pPr>
            <w:r>
              <w:t>Collection CRUD</w:t>
            </w:r>
          </w:p>
        </w:tc>
        <w:tc>
          <w:tcPr>
            <w:tcW w:w="0" w:type="auto"/>
          </w:tcPr>
          <w:p w14:paraId="2946DB03" w14:textId="77777777" w:rsidR="007C03A6" w:rsidRDefault="00000000">
            <w:pPr>
              <w:ind w:firstLine="0"/>
            </w:pPr>
            <w:r>
              <w:t>Пл</w:t>
            </w:r>
          </w:p>
        </w:tc>
        <w:tc>
          <w:tcPr>
            <w:tcW w:w="0" w:type="auto"/>
          </w:tcPr>
          <w:p w14:paraId="1E4CCFA5" w14:textId="77777777" w:rsidR="007C03A6" w:rsidRDefault="00000000">
            <w:pPr>
              <w:ind w:firstLine="0"/>
            </w:pPr>
            <w:r>
              <w:t>3</w:t>
            </w:r>
          </w:p>
        </w:tc>
        <w:tc>
          <w:tcPr>
            <w:tcW w:w="0" w:type="auto"/>
          </w:tcPr>
          <w:p w14:paraId="03C6A059" w14:textId="77777777" w:rsidR="007C03A6" w:rsidRDefault="00000000">
            <w:pPr>
              <w:ind w:firstLine="0"/>
            </w:pPr>
            <w:r>
              <w:t>5</w:t>
            </w:r>
          </w:p>
        </w:tc>
        <w:tc>
          <w:tcPr>
            <w:tcW w:w="0" w:type="auto"/>
          </w:tcPr>
          <w:p w14:paraId="76021AAB" w14:textId="77777777" w:rsidR="007C03A6" w:rsidRDefault="00000000">
            <w:pPr>
              <w:ind w:firstLine="0"/>
            </w:pPr>
            <w:r>
              <w:t>8</w:t>
            </w:r>
          </w:p>
        </w:tc>
      </w:tr>
      <w:tr w:rsidR="007C03A6" w14:paraId="59576473" w14:textId="77777777">
        <w:trPr>
          <w:cantSplit/>
        </w:trPr>
        <w:tc>
          <w:tcPr>
            <w:tcW w:w="0" w:type="auto"/>
          </w:tcPr>
          <w:p w14:paraId="4F46A57D" w14:textId="77777777" w:rsidR="007C03A6" w:rsidRDefault="00000000">
            <w:pPr>
              <w:ind w:firstLine="0"/>
            </w:pPr>
            <w:r>
              <w:t>BE-803</w:t>
            </w:r>
          </w:p>
        </w:tc>
        <w:tc>
          <w:tcPr>
            <w:tcW w:w="0" w:type="auto"/>
          </w:tcPr>
          <w:p w14:paraId="64477BAF" w14:textId="77777777" w:rsidR="007C03A6" w:rsidRDefault="00000000">
            <w:pPr>
              <w:ind w:firstLine="0"/>
            </w:pPr>
            <w:r>
              <w:t>Sharing Endpoints</w:t>
            </w:r>
          </w:p>
        </w:tc>
        <w:tc>
          <w:tcPr>
            <w:tcW w:w="0" w:type="auto"/>
          </w:tcPr>
          <w:p w14:paraId="2560C929" w14:textId="77777777" w:rsidR="007C03A6" w:rsidRDefault="00000000">
            <w:pPr>
              <w:ind w:firstLine="0"/>
            </w:pPr>
            <w:r>
              <w:t>Пл</w:t>
            </w:r>
          </w:p>
        </w:tc>
        <w:tc>
          <w:tcPr>
            <w:tcW w:w="0" w:type="auto"/>
          </w:tcPr>
          <w:p w14:paraId="0D11E28B" w14:textId="77777777" w:rsidR="007C03A6" w:rsidRDefault="00000000">
            <w:pPr>
              <w:ind w:firstLine="0"/>
            </w:pPr>
            <w:r>
              <w:t>2</w:t>
            </w:r>
          </w:p>
        </w:tc>
        <w:tc>
          <w:tcPr>
            <w:tcW w:w="0" w:type="auto"/>
          </w:tcPr>
          <w:p w14:paraId="022CAE44" w14:textId="77777777" w:rsidR="007C03A6" w:rsidRDefault="00000000">
            <w:pPr>
              <w:ind w:firstLine="0"/>
            </w:pPr>
            <w:r>
              <w:t>4</w:t>
            </w:r>
          </w:p>
        </w:tc>
        <w:tc>
          <w:tcPr>
            <w:tcW w:w="0" w:type="auto"/>
          </w:tcPr>
          <w:p w14:paraId="072609EC" w14:textId="77777777" w:rsidR="007C03A6" w:rsidRDefault="00000000">
            <w:pPr>
              <w:ind w:firstLine="0"/>
            </w:pPr>
            <w:r>
              <w:t>6</w:t>
            </w:r>
          </w:p>
        </w:tc>
      </w:tr>
      <w:tr w:rsidR="007C03A6" w14:paraId="67B0BF88" w14:textId="77777777">
        <w:trPr>
          <w:cantSplit/>
        </w:trPr>
        <w:tc>
          <w:tcPr>
            <w:tcW w:w="0" w:type="auto"/>
          </w:tcPr>
          <w:p w14:paraId="08B565B7" w14:textId="77777777" w:rsidR="007C03A6" w:rsidRDefault="00000000">
            <w:pPr>
              <w:ind w:firstLine="0"/>
            </w:pPr>
            <w:r>
              <w:t>BE-804</w:t>
            </w:r>
          </w:p>
        </w:tc>
        <w:tc>
          <w:tcPr>
            <w:tcW w:w="0" w:type="auto"/>
          </w:tcPr>
          <w:p w14:paraId="320BCEC9" w14:textId="77777777" w:rsidR="007C03A6" w:rsidRDefault="00000000">
            <w:pPr>
              <w:ind w:firstLine="0"/>
            </w:pPr>
            <w:r>
              <w:t>Collection Items Logic</w:t>
            </w:r>
          </w:p>
        </w:tc>
        <w:tc>
          <w:tcPr>
            <w:tcW w:w="0" w:type="auto"/>
          </w:tcPr>
          <w:p w14:paraId="0A08BC6E" w14:textId="77777777" w:rsidR="007C03A6" w:rsidRDefault="00000000">
            <w:pPr>
              <w:ind w:firstLine="0"/>
            </w:pPr>
            <w:r>
              <w:t>Пл</w:t>
            </w:r>
          </w:p>
        </w:tc>
        <w:tc>
          <w:tcPr>
            <w:tcW w:w="0" w:type="auto"/>
          </w:tcPr>
          <w:p w14:paraId="0C317F69" w14:textId="77777777" w:rsidR="007C03A6" w:rsidRDefault="00000000">
            <w:pPr>
              <w:ind w:firstLine="0"/>
            </w:pPr>
            <w:r>
              <w:t>2</w:t>
            </w:r>
          </w:p>
        </w:tc>
        <w:tc>
          <w:tcPr>
            <w:tcW w:w="0" w:type="auto"/>
          </w:tcPr>
          <w:p w14:paraId="61F1A281" w14:textId="77777777" w:rsidR="007C03A6" w:rsidRDefault="00000000">
            <w:pPr>
              <w:ind w:firstLine="0"/>
            </w:pPr>
            <w:r>
              <w:t>4</w:t>
            </w:r>
          </w:p>
        </w:tc>
        <w:tc>
          <w:tcPr>
            <w:tcW w:w="0" w:type="auto"/>
          </w:tcPr>
          <w:p w14:paraId="0DF41405" w14:textId="77777777" w:rsidR="007C03A6" w:rsidRDefault="00000000">
            <w:pPr>
              <w:ind w:firstLine="0"/>
            </w:pPr>
            <w:r>
              <w:t>6</w:t>
            </w:r>
          </w:p>
        </w:tc>
      </w:tr>
      <w:tr w:rsidR="007C03A6" w14:paraId="41BFD759" w14:textId="77777777">
        <w:trPr>
          <w:cantSplit/>
        </w:trPr>
        <w:tc>
          <w:tcPr>
            <w:tcW w:w="0" w:type="auto"/>
          </w:tcPr>
          <w:p w14:paraId="02B0BBB2" w14:textId="77777777" w:rsidR="007C03A6" w:rsidRDefault="00000000">
            <w:pPr>
              <w:ind w:firstLine="0"/>
            </w:pPr>
            <w:r>
              <w:t>FE-801</w:t>
            </w:r>
          </w:p>
        </w:tc>
        <w:tc>
          <w:tcPr>
            <w:tcW w:w="0" w:type="auto"/>
          </w:tcPr>
          <w:p w14:paraId="511D55BC" w14:textId="77777777" w:rsidR="007C03A6" w:rsidRDefault="00000000">
            <w:pPr>
              <w:ind w:firstLine="0"/>
            </w:pPr>
            <w:r>
              <w:t>Collections Dashboard</w:t>
            </w:r>
          </w:p>
        </w:tc>
        <w:tc>
          <w:tcPr>
            <w:tcW w:w="0" w:type="auto"/>
          </w:tcPr>
          <w:p w14:paraId="6D6EDE5F" w14:textId="77777777" w:rsidR="007C03A6" w:rsidRDefault="00000000">
            <w:pPr>
              <w:ind w:firstLine="0"/>
            </w:pPr>
            <w:r>
              <w:t>П</w:t>
            </w:r>
          </w:p>
        </w:tc>
        <w:tc>
          <w:tcPr>
            <w:tcW w:w="0" w:type="auto"/>
          </w:tcPr>
          <w:p w14:paraId="5155C185" w14:textId="77777777" w:rsidR="007C03A6" w:rsidRDefault="00000000">
            <w:pPr>
              <w:ind w:firstLine="0"/>
            </w:pPr>
            <w:r>
              <w:t>3</w:t>
            </w:r>
          </w:p>
        </w:tc>
        <w:tc>
          <w:tcPr>
            <w:tcW w:w="0" w:type="auto"/>
          </w:tcPr>
          <w:p w14:paraId="61EDF171" w14:textId="77777777" w:rsidR="007C03A6" w:rsidRDefault="00000000">
            <w:pPr>
              <w:ind w:firstLine="0"/>
            </w:pPr>
            <w:r>
              <w:t>5</w:t>
            </w:r>
          </w:p>
        </w:tc>
        <w:tc>
          <w:tcPr>
            <w:tcW w:w="0" w:type="auto"/>
          </w:tcPr>
          <w:p w14:paraId="00546BFF" w14:textId="77777777" w:rsidR="007C03A6" w:rsidRDefault="00000000">
            <w:pPr>
              <w:ind w:firstLine="0"/>
            </w:pPr>
            <w:r>
              <w:t>8</w:t>
            </w:r>
          </w:p>
        </w:tc>
      </w:tr>
      <w:tr w:rsidR="007C03A6" w14:paraId="5AD942CA" w14:textId="77777777">
        <w:trPr>
          <w:cantSplit/>
        </w:trPr>
        <w:tc>
          <w:tcPr>
            <w:tcW w:w="0" w:type="auto"/>
          </w:tcPr>
          <w:p w14:paraId="77B556A2" w14:textId="77777777" w:rsidR="007C03A6" w:rsidRDefault="00000000">
            <w:pPr>
              <w:ind w:firstLine="0"/>
            </w:pPr>
            <w:r>
              <w:t>FE-802</w:t>
            </w:r>
          </w:p>
        </w:tc>
        <w:tc>
          <w:tcPr>
            <w:tcW w:w="0" w:type="auto"/>
          </w:tcPr>
          <w:p w14:paraId="02C98342" w14:textId="77777777" w:rsidR="007C03A6" w:rsidRDefault="00000000">
            <w:pPr>
              <w:ind w:firstLine="0"/>
            </w:pPr>
            <w:r>
              <w:t>Collection Detail Page</w:t>
            </w:r>
          </w:p>
        </w:tc>
        <w:tc>
          <w:tcPr>
            <w:tcW w:w="0" w:type="auto"/>
          </w:tcPr>
          <w:p w14:paraId="07BD3EF1" w14:textId="77777777" w:rsidR="007C03A6" w:rsidRDefault="00000000">
            <w:pPr>
              <w:ind w:firstLine="0"/>
            </w:pPr>
            <w:r>
              <w:t>П</w:t>
            </w:r>
          </w:p>
        </w:tc>
        <w:tc>
          <w:tcPr>
            <w:tcW w:w="0" w:type="auto"/>
          </w:tcPr>
          <w:p w14:paraId="02244D5E" w14:textId="77777777" w:rsidR="007C03A6" w:rsidRDefault="00000000">
            <w:pPr>
              <w:ind w:firstLine="0"/>
            </w:pPr>
            <w:r>
              <w:t>3</w:t>
            </w:r>
          </w:p>
        </w:tc>
        <w:tc>
          <w:tcPr>
            <w:tcW w:w="0" w:type="auto"/>
          </w:tcPr>
          <w:p w14:paraId="45B8C0E4" w14:textId="77777777" w:rsidR="007C03A6" w:rsidRDefault="00000000">
            <w:pPr>
              <w:ind w:firstLine="0"/>
            </w:pPr>
            <w:r>
              <w:t>5</w:t>
            </w:r>
          </w:p>
        </w:tc>
        <w:tc>
          <w:tcPr>
            <w:tcW w:w="0" w:type="auto"/>
          </w:tcPr>
          <w:p w14:paraId="5BCCCCCA" w14:textId="77777777" w:rsidR="007C03A6" w:rsidRDefault="00000000">
            <w:pPr>
              <w:ind w:firstLine="0"/>
            </w:pPr>
            <w:r>
              <w:t>8</w:t>
            </w:r>
          </w:p>
        </w:tc>
      </w:tr>
      <w:tr w:rsidR="007C03A6" w14:paraId="31B7D951" w14:textId="77777777">
        <w:trPr>
          <w:cantSplit/>
        </w:trPr>
        <w:tc>
          <w:tcPr>
            <w:tcW w:w="0" w:type="auto"/>
          </w:tcPr>
          <w:p w14:paraId="5BE41E51" w14:textId="77777777" w:rsidR="007C03A6" w:rsidRDefault="00000000">
            <w:pPr>
              <w:ind w:firstLine="0"/>
            </w:pPr>
            <w:r>
              <w:t>FE-803</w:t>
            </w:r>
          </w:p>
        </w:tc>
        <w:tc>
          <w:tcPr>
            <w:tcW w:w="0" w:type="auto"/>
          </w:tcPr>
          <w:p w14:paraId="596BE895" w14:textId="77777777" w:rsidR="007C03A6" w:rsidRDefault="00000000">
            <w:pPr>
              <w:ind w:firstLine="0"/>
            </w:pPr>
            <w:r>
              <w:t>Share Modal Component</w:t>
            </w:r>
          </w:p>
        </w:tc>
        <w:tc>
          <w:tcPr>
            <w:tcW w:w="0" w:type="auto"/>
          </w:tcPr>
          <w:p w14:paraId="1BC69032" w14:textId="77777777" w:rsidR="007C03A6" w:rsidRDefault="00000000">
            <w:pPr>
              <w:ind w:firstLine="0"/>
            </w:pPr>
            <w:r>
              <w:t>П</w:t>
            </w:r>
          </w:p>
        </w:tc>
        <w:tc>
          <w:tcPr>
            <w:tcW w:w="0" w:type="auto"/>
          </w:tcPr>
          <w:p w14:paraId="2B968F81" w14:textId="77777777" w:rsidR="007C03A6" w:rsidRDefault="00000000">
            <w:pPr>
              <w:ind w:firstLine="0"/>
            </w:pPr>
            <w:r>
              <w:t>4</w:t>
            </w:r>
          </w:p>
        </w:tc>
        <w:tc>
          <w:tcPr>
            <w:tcW w:w="0" w:type="auto"/>
          </w:tcPr>
          <w:p w14:paraId="4A0C0A53" w14:textId="77777777" w:rsidR="007C03A6" w:rsidRDefault="00000000">
            <w:pPr>
              <w:ind w:firstLine="0"/>
            </w:pPr>
            <w:r>
              <w:t>6</w:t>
            </w:r>
          </w:p>
        </w:tc>
        <w:tc>
          <w:tcPr>
            <w:tcW w:w="0" w:type="auto"/>
          </w:tcPr>
          <w:p w14:paraId="4AF4F069" w14:textId="77777777" w:rsidR="007C03A6" w:rsidRDefault="00000000">
            <w:pPr>
              <w:ind w:firstLine="0"/>
            </w:pPr>
            <w:r>
              <w:t>10</w:t>
            </w:r>
          </w:p>
        </w:tc>
      </w:tr>
      <w:tr w:rsidR="007C03A6" w14:paraId="2A894C9C" w14:textId="77777777">
        <w:trPr>
          <w:cantSplit/>
        </w:trPr>
        <w:tc>
          <w:tcPr>
            <w:tcW w:w="0" w:type="auto"/>
          </w:tcPr>
          <w:p w14:paraId="7518C4DA" w14:textId="77777777" w:rsidR="007C03A6" w:rsidRDefault="00000000">
            <w:pPr>
              <w:ind w:firstLine="0"/>
            </w:pPr>
            <w:r>
              <w:t>FE-804</w:t>
            </w:r>
          </w:p>
        </w:tc>
        <w:tc>
          <w:tcPr>
            <w:tcW w:w="0" w:type="auto"/>
          </w:tcPr>
          <w:p w14:paraId="5244C386" w14:textId="77777777" w:rsidR="007C03A6" w:rsidRDefault="00000000">
            <w:pPr>
              <w:ind w:firstLine="0"/>
            </w:pPr>
            <w:r>
              <w:t>“Add to List” Button</w:t>
            </w:r>
          </w:p>
        </w:tc>
        <w:tc>
          <w:tcPr>
            <w:tcW w:w="0" w:type="auto"/>
          </w:tcPr>
          <w:p w14:paraId="330DCDE9" w14:textId="77777777" w:rsidR="007C03A6" w:rsidRDefault="00000000">
            <w:pPr>
              <w:ind w:firstLine="0"/>
            </w:pPr>
            <w:r>
              <w:t>П</w:t>
            </w:r>
          </w:p>
        </w:tc>
        <w:tc>
          <w:tcPr>
            <w:tcW w:w="0" w:type="auto"/>
          </w:tcPr>
          <w:p w14:paraId="33A14281" w14:textId="77777777" w:rsidR="007C03A6" w:rsidRDefault="00000000">
            <w:pPr>
              <w:ind w:firstLine="0"/>
            </w:pPr>
            <w:r>
              <w:t>2</w:t>
            </w:r>
          </w:p>
        </w:tc>
        <w:tc>
          <w:tcPr>
            <w:tcW w:w="0" w:type="auto"/>
          </w:tcPr>
          <w:p w14:paraId="4C81270E" w14:textId="77777777" w:rsidR="007C03A6" w:rsidRDefault="00000000">
            <w:pPr>
              <w:ind w:firstLine="0"/>
            </w:pPr>
            <w:r>
              <w:t>3</w:t>
            </w:r>
          </w:p>
        </w:tc>
        <w:tc>
          <w:tcPr>
            <w:tcW w:w="0" w:type="auto"/>
          </w:tcPr>
          <w:p w14:paraId="11C415E9" w14:textId="77777777" w:rsidR="007C03A6" w:rsidRDefault="00000000">
            <w:pPr>
              <w:ind w:firstLine="0"/>
            </w:pPr>
            <w:r>
              <w:t>5</w:t>
            </w:r>
          </w:p>
        </w:tc>
      </w:tr>
    </w:tbl>
    <w:p w14:paraId="704CC2A7" w14:textId="77777777" w:rsidR="007C03A6" w:rsidRDefault="00000000">
      <w:pPr>
        <w:pStyle w:val="Heading2"/>
      </w:pPr>
      <w:bookmarkStart w:id="20" w:name="sprint-6-модерація"/>
      <w:bookmarkStart w:id="21" w:name="_Toc228484224"/>
      <w:bookmarkEnd w:id="18"/>
      <w:r>
        <w:rPr>
          <w:rFonts w:ascii="Times New Roman" w:hAnsi="Times New Roman"/>
        </w:rPr>
        <w:t>Sprint 6: Модерація</w:t>
      </w:r>
      <w:bookmarkEnd w:id="21"/>
    </w:p>
    <w:p w14:paraId="4BD47388" w14:textId="77777777" w:rsidR="007C03A6" w:rsidRDefault="00000000">
      <w:pPr>
        <w:keepNext/>
        <w:ind w:firstLine="0"/>
        <w:jc w:val="left"/>
      </w:pPr>
      <w:r>
        <w:t>Таблиця 4.7 — Трудомісткість Sprint 6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447"/>
        <w:gridCol w:w="4507"/>
        <w:gridCol w:w="2177"/>
        <w:gridCol w:w="557"/>
        <w:gridCol w:w="557"/>
        <w:gridCol w:w="660"/>
      </w:tblGrid>
      <w:tr w:rsidR="007C03A6" w14:paraId="16D2148B" w14:textId="77777777">
        <w:trPr>
          <w:cantSplit/>
          <w:tblHeader/>
        </w:trPr>
        <w:tc>
          <w:tcPr>
            <w:tcW w:w="0" w:type="auto"/>
          </w:tcPr>
          <w:p w14:paraId="306113C8" w14:textId="77777777" w:rsidR="007C03A6" w:rsidRDefault="00000000">
            <w:pPr>
              <w:ind w:firstLine="0"/>
            </w:pPr>
            <w:r>
              <w:t>ID</w:t>
            </w:r>
          </w:p>
        </w:tc>
        <w:tc>
          <w:tcPr>
            <w:tcW w:w="0" w:type="auto"/>
          </w:tcPr>
          <w:p w14:paraId="17409E4D" w14:textId="77777777" w:rsidR="007C03A6" w:rsidRDefault="00000000">
            <w:pPr>
              <w:ind w:firstLine="0"/>
            </w:pPr>
            <w:r>
              <w:t>Робота</w:t>
            </w:r>
          </w:p>
        </w:tc>
        <w:tc>
          <w:tcPr>
            <w:tcW w:w="0" w:type="auto"/>
          </w:tcPr>
          <w:p w14:paraId="25059DC1" w14:textId="77777777" w:rsidR="007C03A6" w:rsidRDefault="00000000">
            <w:pPr>
              <w:ind w:firstLine="0"/>
            </w:pPr>
            <w:r>
              <w:t>Виконавець</w:t>
            </w:r>
          </w:p>
        </w:tc>
        <w:tc>
          <w:tcPr>
            <w:tcW w:w="0" w:type="auto"/>
          </w:tcPr>
          <w:p w14:paraId="6381CE47" w14:textId="77777777" w:rsidR="007C03A6" w:rsidRDefault="00000000">
            <w:pPr>
              <w:ind w:firstLine="0"/>
            </w:pPr>
            <w:r>
              <w:t>О</w:t>
            </w:r>
          </w:p>
        </w:tc>
        <w:tc>
          <w:tcPr>
            <w:tcW w:w="0" w:type="auto"/>
          </w:tcPr>
          <w:p w14:paraId="05D3597B" w14:textId="77777777" w:rsidR="007C03A6" w:rsidRDefault="00000000">
            <w:pPr>
              <w:ind w:firstLine="0"/>
            </w:pPr>
            <w:r>
              <w:t>Н</w:t>
            </w:r>
          </w:p>
        </w:tc>
        <w:tc>
          <w:tcPr>
            <w:tcW w:w="0" w:type="auto"/>
          </w:tcPr>
          <w:p w14:paraId="181C7570" w14:textId="77777777" w:rsidR="007C03A6" w:rsidRDefault="00000000">
            <w:pPr>
              <w:ind w:firstLine="0"/>
            </w:pPr>
            <w:r>
              <w:t>П</w:t>
            </w:r>
          </w:p>
        </w:tc>
      </w:tr>
      <w:tr w:rsidR="007C03A6" w14:paraId="3EADF19F" w14:textId="77777777">
        <w:trPr>
          <w:cantSplit/>
        </w:trPr>
        <w:tc>
          <w:tcPr>
            <w:tcW w:w="0" w:type="auto"/>
          </w:tcPr>
          <w:p w14:paraId="146ADD95" w14:textId="77777777" w:rsidR="007C03A6" w:rsidRDefault="00000000">
            <w:pPr>
              <w:ind w:firstLine="0"/>
            </w:pPr>
            <w:r>
              <w:t>BE-601</w:t>
            </w:r>
          </w:p>
        </w:tc>
        <w:tc>
          <w:tcPr>
            <w:tcW w:w="0" w:type="auto"/>
          </w:tcPr>
          <w:p w14:paraId="62C362BC" w14:textId="77777777" w:rsidR="007C03A6" w:rsidRDefault="00000000">
            <w:pPr>
              <w:ind w:firstLine="0"/>
            </w:pPr>
            <w:r>
              <w:t>Reporting System</w:t>
            </w:r>
          </w:p>
        </w:tc>
        <w:tc>
          <w:tcPr>
            <w:tcW w:w="0" w:type="auto"/>
          </w:tcPr>
          <w:p w14:paraId="7CAFBCAE" w14:textId="77777777" w:rsidR="007C03A6" w:rsidRDefault="00000000">
            <w:pPr>
              <w:ind w:firstLine="0"/>
            </w:pPr>
            <w:r>
              <w:t>Пл</w:t>
            </w:r>
          </w:p>
        </w:tc>
        <w:tc>
          <w:tcPr>
            <w:tcW w:w="0" w:type="auto"/>
          </w:tcPr>
          <w:p w14:paraId="7CE65F1C" w14:textId="77777777" w:rsidR="007C03A6" w:rsidRDefault="00000000">
            <w:pPr>
              <w:ind w:firstLine="0"/>
            </w:pPr>
            <w:r>
              <w:t>3</w:t>
            </w:r>
          </w:p>
        </w:tc>
        <w:tc>
          <w:tcPr>
            <w:tcW w:w="0" w:type="auto"/>
          </w:tcPr>
          <w:p w14:paraId="2CDBB7C6" w14:textId="77777777" w:rsidR="007C03A6" w:rsidRDefault="00000000">
            <w:pPr>
              <w:ind w:firstLine="0"/>
            </w:pPr>
            <w:r>
              <w:t>5</w:t>
            </w:r>
          </w:p>
        </w:tc>
        <w:tc>
          <w:tcPr>
            <w:tcW w:w="0" w:type="auto"/>
          </w:tcPr>
          <w:p w14:paraId="0425F17D" w14:textId="77777777" w:rsidR="007C03A6" w:rsidRDefault="00000000">
            <w:pPr>
              <w:ind w:firstLine="0"/>
            </w:pPr>
            <w:r>
              <w:t>8</w:t>
            </w:r>
          </w:p>
        </w:tc>
      </w:tr>
      <w:tr w:rsidR="007C03A6" w14:paraId="2C9D0D37" w14:textId="77777777">
        <w:trPr>
          <w:cantSplit/>
        </w:trPr>
        <w:tc>
          <w:tcPr>
            <w:tcW w:w="0" w:type="auto"/>
          </w:tcPr>
          <w:p w14:paraId="321B36DB" w14:textId="77777777" w:rsidR="007C03A6" w:rsidRDefault="00000000">
            <w:pPr>
              <w:ind w:firstLine="0"/>
            </w:pPr>
            <w:r>
              <w:t>BE-602</w:t>
            </w:r>
          </w:p>
        </w:tc>
        <w:tc>
          <w:tcPr>
            <w:tcW w:w="0" w:type="auto"/>
          </w:tcPr>
          <w:p w14:paraId="59143E15" w14:textId="77777777" w:rsidR="007C03A6" w:rsidRDefault="00000000">
            <w:pPr>
              <w:ind w:firstLine="0"/>
            </w:pPr>
            <w:r>
              <w:t>Moderation Dashboard API</w:t>
            </w:r>
          </w:p>
        </w:tc>
        <w:tc>
          <w:tcPr>
            <w:tcW w:w="0" w:type="auto"/>
          </w:tcPr>
          <w:p w14:paraId="789E9340" w14:textId="77777777" w:rsidR="007C03A6" w:rsidRDefault="00000000">
            <w:pPr>
              <w:ind w:firstLine="0"/>
            </w:pPr>
            <w:r>
              <w:t>Пл</w:t>
            </w:r>
          </w:p>
        </w:tc>
        <w:tc>
          <w:tcPr>
            <w:tcW w:w="0" w:type="auto"/>
          </w:tcPr>
          <w:p w14:paraId="76840677" w14:textId="77777777" w:rsidR="007C03A6" w:rsidRDefault="00000000">
            <w:pPr>
              <w:ind w:firstLine="0"/>
            </w:pPr>
            <w:r>
              <w:t>4</w:t>
            </w:r>
          </w:p>
        </w:tc>
        <w:tc>
          <w:tcPr>
            <w:tcW w:w="0" w:type="auto"/>
          </w:tcPr>
          <w:p w14:paraId="41F90C20" w14:textId="77777777" w:rsidR="007C03A6" w:rsidRDefault="00000000">
            <w:pPr>
              <w:ind w:firstLine="0"/>
            </w:pPr>
            <w:r>
              <w:t>6</w:t>
            </w:r>
          </w:p>
        </w:tc>
        <w:tc>
          <w:tcPr>
            <w:tcW w:w="0" w:type="auto"/>
          </w:tcPr>
          <w:p w14:paraId="0A52FC13" w14:textId="77777777" w:rsidR="007C03A6" w:rsidRDefault="00000000">
            <w:pPr>
              <w:ind w:firstLine="0"/>
            </w:pPr>
            <w:r>
              <w:t>10</w:t>
            </w:r>
          </w:p>
        </w:tc>
      </w:tr>
      <w:tr w:rsidR="007C03A6" w14:paraId="06B976D3" w14:textId="77777777">
        <w:trPr>
          <w:cantSplit/>
        </w:trPr>
        <w:tc>
          <w:tcPr>
            <w:tcW w:w="0" w:type="auto"/>
          </w:tcPr>
          <w:p w14:paraId="2010C62F" w14:textId="77777777" w:rsidR="007C03A6" w:rsidRDefault="00000000">
            <w:pPr>
              <w:ind w:firstLine="0"/>
            </w:pPr>
            <w:r>
              <w:t>BE-603</w:t>
            </w:r>
          </w:p>
        </w:tc>
        <w:tc>
          <w:tcPr>
            <w:tcW w:w="0" w:type="auto"/>
          </w:tcPr>
          <w:p w14:paraId="3E8FAC53" w14:textId="77777777" w:rsidR="007C03A6" w:rsidRDefault="00000000">
            <w:pPr>
              <w:ind w:firstLine="0"/>
            </w:pPr>
            <w:r>
              <w:t>Translation Moderation API</w:t>
            </w:r>
          </w:p>
        </w:tc>
        <w:tc>
          <w:tcPr>
            <w:tcW w:w="0" w:type="auto"/>
          </w:tcPr>
          <w:p w14:paraId="28D2CF49" w14:textId="77777777" w:rsidR="007C03A6" w:rsidRDefault="00000000">
            <w:pPr>
              <w:ind w:firstLine="0"/>
            </w:pPr>
            <w:r>
              <w:t>Пл</w:t>
            </w:r>
          </w:p>
        </w:tc>
        <w:tc>
          <w:tcPr>
            <w:tcW w:w="0" w:type="auto"/>
          </w:tcPr>
          <w:p w14:paraId="3A66E2E9" w14:textId="77777777" w:rsidR="007C03A6" w:rsidRDefault="00000000">
            <w:pPr>
              <w:ind w:firstLine="0"/>
            </w:pPr>
            <w:r>
              <w:t>2</w:t>
            </w:r>
          </w:p>
        </w:tc>
        <w:tc>
          <w:tcPr>
            <w:tcW w:w="0" w:type="auto"/>
          </w:tcPr>
          <w:p w14:paraId="181BD1C0" w14:textId="77777777" w:rsidR="007C03A6" w:rsidRDefault="00000000">
            <w:pPr>
              <w:ind w:firstLine="0"/>
            </w:pPr>
            <w:r>
              <w:t>4</w:t>
            </w:r>
          </w:p>
        </w:tc>
        <w:tc>
          <w:tcPr>
            <w:tcW w:w="0" w:type="auto"/>
          </w:tcPr>
          <w:p w14:paraId="7E4A62B3" w14:textId="77777777" w:rsidR="007C03A6" w:rsidRDefault="00000000">
            <w:pPr>
              <w:ind w:firstLine="0"/>
            </w:pPr>
            <w:r>
              <w:t>6</w:t>
            </w:r>
          </w:p>
        </w:tc>
      </w:tr>
      <w:tr w:rsidR="007C03A6" w14:paraId="33468E8F" w14:textId="77777777">
        <w:trPr>
          <w:cantSplit/>
        </w:trPr>
        <w:tc>
          <w:tcPr>
            <w:tcW w:w="0" w:type="auto"/>
          </w:tcPr>
          <w:p w14:paraId="141031A1" w14:textId="77777777" w:rsidR="007C03A6" w:rsidRDefault="00000000">
            <w:pPr>
              <w:ind w:firstLine="0"/>
            </w:pPr>
            <w:r>
              <w:lastRenderedPageBreak/>
              <w:t>FE-601</w:t>
            </w:r>
          </w:p>
        </w:tc>
        <w:tc>
          <w:tcPr>
            <w:tcW w:w="0" w:type="auto"/>
          </w:tcPr>
          <w:p w14:paraId="4C4CB113" w14:textId="77777777" w:rsidR="007C03A6" w:rsidRDefault="00000000">
            <w:pPr>
              <w:ind w:firstLine="0"/>
            </w:pPr>
            <w:r>
              <w:t>Report Modal</w:t>
            </w:r>
          </w:p>
        </w:tc>
        <w:tc>
          <w:tcPr>
            <w:tcW w:w="0" w:type="auto"/>
          </w:tcPr>
          <w:p w14:paraId="3531F999" w14:textId="77777777" w:rsidR="007C03A6" w:rsidRDefault="00000000">
            <w:pPr>
              <w:ind w:firstLine="0"/>
            </w:pPr>
            <w:r>
              <w:t>П</w:t>
            </w:r>
          </w:p>
        </w:tc>
        <w:tc>
          <w:tcPr>
            <w:tcW w:w="0" w:type="auto"/>
          </w:tcPr>
          <w:p w14:paraId="5941384C" w14:textId="77777777" w:rsidR="007C03A6" w:rsidRDefault="00000000">
            <w:pPr>
              <w:ind w:firstLine="0"/>
            </w:pPr>
            <w:r>
              <w:t>2</w:t>
            </w:r>
          </w:p>
        </w:tc>
        <w:tc>
          <w:tcPr>
            <w:tcW w:w="0" w:type="auto"/>
          </w:tcPr>
          <w:p w14:paraId="3619B405" w14:textId="77777777" w:rsidR="007C03A6" w:rsidRDefault="00000000">
            <w:pPr>
              <w:ind w:firstLine="0"/>
            </w:pPr>
            <w:r>
              <w:t>3</w:t>
            </w:r>
          </w:p>
        </w:tc>
        <w:tc>
          <w:tcPr>
            <w:tcW w:w="0" w:type="auto"/>
          </w:tcPr>
          <w:p w14:paraId="131BF9B0" w14:textId="77777777" w:rsidR="007C03A6" w:rsidRDefault="00000000">
            <w:pPr>
              <w:ind w:firstLine="0"/>
            </w:pPr>
            <w:r>
              <w:t>5</w:t>
            </w:r>
          </w:p>
        </w:tc>
      </w:tr>
      <w:tr w:rsidR="007C03A6" w14:paraId="0CD777E0" w14:textId="77777777">
        <w:trPr>
          <w:cantSplit/>
        </w:trPr>
        <w:tc>
          <w:tcPr>
            <w:tcW w:w="0" w:type="auto"/>
          </w:tcPr>
          <w:p w14:paraId="34D7D193" w14:textId="77777777" w:rsidR="007C03A6" w:rsidRDefault="00000000">
            <w:pPr>
              <w:ind w:firstLine="0"/>
            </w:pPr>
            <w:r>
              <w:t>FE-602</w:t>
            </w:r>
          </w:p>
        </w:tc>
        <w:tc>
          <w:tcPr>
            <w:tcW w:w="0" w:type="auto"/>
          </w:tcPr>
          <w:p w14:paraId="568FD522" w14:textId="77777777" w:rsidR="007C03A6" w:rsidRDefault="00000000">
            <w:pPr>
              <w:ind w:firstLine="0"/>
            </w:pPr>
            <w:r>
              <w:t>Moderator Layout</w:t>
            </w:r>
          </w:p>
        </w:tc>
        <w:tc>
          <w:tcPr>
            <w:tcW w:w="0" w:type="auto"/>
          </w:tcPr>
          <w:p w14:paraId="66F0664C" w14:textId="77777777" w:rsidR="007C03A6" w:rsidRDefault="00000000">
            <w:pPr>
              <w:ind w:firstLine="0"/>
            </w:pPr>
            <w:r>
              <w:t>П</w:t>
            </w:r>
          </w:p>
        </w:tc>
        <w:tc>
          <w:tcPr>
            <w:tcW w:w="0" w:type="auto"/>
          </w:tcPr>
          <w:p w14:paraId="2F914F7F" w14:textId="77777777" w:rsidR="007C03A6" w:rsidRDefault="00000000">
            <w:pPr>
              <w:ind w:firstLine="0"/>
            </w:pPr>
            <w:r>
              <w:t>2</w:t>
            </w:r>
          </w:p>
        </w:tc>
        <w:tc>
          <w:tcPr>
            <w:tcW w:w="0" w:type="auto"/>
          </w:tcPr>
          <w:p w14:paraId="74A38576" w14:textId="77777777" w:rsidR="007C03A6" w:rsidRDefault="00000000">
            <w:pPr>
              <w:ind w:firstLine="0"/>
            </w:pPr>
            <w:r>
              <w:t>3</w:t>
            </w:r>
          </w:p>
        </w:tc>
        <w:tc>
          <w:tcPr>
            <w:tcW w:w="0" w:type="auto"/>
          </w:tcPr>
          <w:p w14:paraId="40440743" w14:textId="77777777" w:rsidR="007C03A6" w:rsidRDefault="00000000">
            <w:pPr>
              <w:ind w:firstLine="0"/>
            </w:pPr>
            <w:r>
              <w:t>5</w:t>
            </w:r>
          </w:p>
        </w:tc>
      </w:tr>
      <w:tr w:rsidR="007C03A6" w14:paraId="5B05D942" w14:textId="77777777">
        <w:trPr>
          <w:cantSplit/>
        </w:trPr>
        <w:tc>
          <w:tcPr>
            <w:tcW w:w="0" w:type="auto"/>
          </w:tcPr>
          <w:p w14:paraId="411E7A62" w14:textId="77777777" w:rsidR="007C03A6" w:rsidRDefault="00000000">
            <w:pPr>
              <w:ind w:firstLine="0"/>
            </w:pPr>
            <w:r>
              <w:t>FE-603</w:t>
            </w:r>
          </w:p>
        </w:tc>
        <w:tc>
          <w:tcPr>
            <w:tcW w:w="0" w:type="auto"/>
          </w:tcPr>
          <w:p w14:paraId="4949C94F" w14:textId="77777777" w:rsidR="007C03A6" w:rsidRDefault="00000000">
            <w:pPr>
              <w:ind w:firstLine="0"/>
            </w:pPr>
            <w:r>
              <w:t>Reports Queue UI</w:t>
            </w:r>
          </w:p>
        </w:tc>
        <w:tc>
          <w:tcPr>
            <w:tcW w:w="0" w:type="auto"/>
          </w:tcPr>
          <w:p w14:paraId="2EBCAF05" w14:textId="77777777" w:rsidR="007C03A6" w:rsidRDefault="00000000">
            <w:pPr>
              <w:ind w:firstLine="0"/>
            </w:pPr>
            <w:r>
              <w:t>П</w:t>
            </w:r>
          </w:p>
        </w:tc>
        <w:tc>
          <w:tcPr>
            <w:tcW w:w="0" w:type="auto"/>
          </w:tcPr>
          <w:p w14:paraId="17932C0F" w14:textId="77777777" w:rsidR="007C03A6" w:rsidRDefault="00000000">
            <w:pPr>
              <w:ind w:firstLine="0"/>
            </w:pPr>
            <w:r>
              <w:t>3</w:t>
            </w:r>
          </w:p>
        </w:tc>
        <w:tc>
          <w:tcPr>
            <w:tcW w:w="0" w:type="auto"/>
          </w:tcPr>
          <w:p w14:paraId="040DFBBE" w14:textId="77777777" w:rsidR="007C03A6" w:rsidRDefault="00000000">
            <w:pPr>
              <w:ind w:firstLine="0"/>
            </w:pPr>
            <w:r>
              <w:t>5</w:t>
            </w:r>
          </w:p>
        </w:tc>
        <w:tc>
          <w:tcPr>
            <w:tcW w:w="0" w:type="auto"/>
          </w:tcPr>
          <w:p w14:paraId="277F55A8" w14:textId="77777777" w:rsidR="007C03A6" w:rsidRDefault="00000000">
            <w:pPr>
              <w:ind w:firstLine="0"/>
            </w:pPr>
            <w:r>
              <w:t>8</w:t>
            </w:r>
          </w:p>
        </w:tc>
      </w:tr>
      <w:tr w:rsidR="007C03A6" w14:paraId="1D894BB2" w14:textId="77777777">
        <w:trPr>
          <w:cantSplit/>
        </w:trPr>
        <w:tc>
          <w:tcPr>
            <w:tcW w:w="0" w:type="auto"/>
          </w:tcPr>
          <w:p w14:paraId="0A6CA0E8" w14:textId="77777777" w:rsidR="007C03A6" w:rsidRDefault="00000000">
            <w:pPr>
              <w:ind w:firstLine="0"/>
            </w:pPr>
            <w:r>
              <w:t>FE-604</w:t>
            </w:r>
          </w:p>
        </w:tc>
        <w:tc>
          <w:tcPr>
            <w:tcW w:w="0" w:type="auto"/>
          </w:tcPr>
          <w:p w14:paraId="0465954A" w14:textId="77777777" w:rsidR="007C03A6" w:rsidRDefault="00000000">
            <w:pPr>
              <w:ind w:firstLine="0"/>
            </w:pPr>
            <w:r>
              <w:t>Translation Queue UI</w:t>
            </w:r>
          </w:p>
        </w:tc>
        <w:tc>
          <w:tcPr>
            <w:tcW w:w="0" w:type="auto"/>
          </w:tcPr>
          <w:p w14:paraId="481CE36A" w14:textId="77777777" w:rsidR="007C03A6" w:rsidRDefault="00000000">
            <w:pPr>
              <w:ind w:firstLine="0"/>
            </w:pPr>
            <w:r>
              <w:t>П</w:t>
            </w:r>
          </w:p>
        </w:tc>
        <w:tc>
          <w:tcPr>
            <w:tcW w:w="0" w:type="auto"/>
          </w:tcPr>
          <w:p w14:paraId="174D47CE" w14:textId="77777777" w:rsidR="007C03A6" w:rsidRDefault="00000000">
            <w:pPr>
              <w:ind w:firstLine="0"/>
            </w:pPr>
            <w:r>
              <w:t>3</w:t>
            </w:r>
          </w:p>
        </w:tc>
        <w:tc>
          <w:tcPr>
            <w:tcW w:w="0" w:type="auto"/>
          </w:tcPr>
          <w:p w14:paraId="0AC86BB4" w14:textId="77777777" w:rsidR="007C03A6" w:rsidRDefault="00000000">
            <w:pPr>
              <w:ind w:firstLine="0"/>
            </w:pPr>
            <w:r>
              <w:t>5</w:t>
            </w:r>
          </w:p>
        </w:tc>
        <w:tc>
          <w:tcPr>
            <w:tcW w:w="0" w:type="auto"/>
          </w:tcPr>
          <w:p w14:paraId="45D87EE7" w14:textId="77777777" w:rsidR="007C03A6" w:rsidRDefault="00000000">
            <w:pPr>
              <w:ind w:firstLine="0"/>
            </w:pPr>
            <w:r>
              <w:t>8</w:t>
            </w:r>
          </w:p>
        </w:tc>
      </w:tr>
    </w:tbl>
    <w:p w14:paraId="3729B518" w14:textId="77777777" w:rsidR="007C03A6" w:rsidRDefault="00000000">
      <w:pPr>
        <w:pStyle w:val="Heading2"/>
      </w:pPr>
      <w:bookmarkStart w:id="22" w:name="sprint-7-адміністрування"/>
      <w:bookmarkStart w:id="23" w:name="_Toc228484225"/>
      <w:bookmarkEnd w:id="20"/>
      <w:r>
        <w:rPr>
          <w:rFonts w:ascii="Times New Roman" w:hAnsi="Times New Roman"/>
        </w:rPr>
        <w:t>Sprint 7: Адміністрування</w:t>
      </w:r>
      <w:bookmarkEnd w:id="23"/>
    </w:p>
    <w:p w14:paraId="561533DB" w14:textId="77777777" w:rsidR="007C03A6" w:rsidRDefault="00000000">
      <w:pPr>
        <w:keepNext/>
        <w:ind w:firstLine="0"/>
        <w:jc w:val="left"/>
      </w:pPr>
      <w:r>
        <w:t>Таблиця 4.8 — Трудомісткість Sprint 7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385"/>
        <w:gridCol w:w="4641"/>
        <w:gridCol w:w="2084"/>
        <w:gridCol w:w="533"/>
        <w:gridCol w:w="631"/>
        <w:gridCol w:w="631"/>
      </w:tblGrid>
      <w:tr w:rsidR="007C03A6" w14:paraId="4F553CD4" w14:textId="77777777">
        <w:trPr>
          <w:cantSplit/>
          <w:tblHeader/>
        </w:trPr>
        <w:tc>
          <w:tcPr>
            <w:tcW w:w="0" w:type="auto"/>
          </w:tcPr>
          <w:p w14:paraId="0673461C" w14:textId="77777777" w:rsidR="007C03A6" w:rsidRDefault="00000000">
            <w:pPr>
              <w:ind w:firstLine="0"/>
            </w:pPr>
            <w:r>
              <w:t>ID</w:t>
            </w:r>
          </w:p>
        </w:tc>
        <w:tc>
          <w:tcPr>
            <w:tcW w:w="0" w:type="auto"/>
          </w:tcPr>
          <w:p w14:paraId="0F5542B8" w14:textId="77777777" w:rsidR="007C03A6" w:rsidRDefault="00000000">
            <w:pPr>
              <w:ind w:firstLine="0"/>
            </w:pPr>
            <w:r>
              <w:t>Робота</w:t>
            </w:r>
          </w:p>
        </w:tc>
        <w:tc>
          <w:tcPr>
            <w:tcW w:w="0" w:type="auto"/>
          </w:tcPr>
          <w:p w14:paraId="54ED3634" w14:textId="77777777" w:rsidR="007C03A6" w:rsidRDefault="00000000">
            <w:pPr>
              <w:ind w:firstLine="0"/>
            </w:pPr>
            <w:r>
              <w:t>Виконавець</w:t>
            </w:r>
          </w:p>
        </w:tc>
        <w:tc>
          <w:tcPr>
            <w:tcW w:w="0" w:type="auto"/>
          </w:tcPr>
          <w:p w14:paraId="2B454CEC" w14:textId="77777777" w:rsidR="007C03A6" w:rsidRDefault="00000000">
            <w:pPr>
              <w:ind w:firstLine="0"/>
            </w:pPr>
            <w:r>
              <w:t>О</w:t>
            </w:r>
          </w:p>
        </w:tc>
        <w:tc>
          <w:tcPr>
            <w:tcW w:w="0" w:type="auto"/>
          </w:tcPr>
          <w:p w14:paraId="1CA4C005" w14:textId="77777777" w:rsidR="007C03A6" w:rsidRDefault="00000000">
            <w:pPr>
              <w:ind w:firstLine="0"/>
            </w:pPr>
            <w:r>
              <w:t>Н</w:t>
            </w:r>
          </w:p>
        </w:tc>
        <w:tc>
          <w:tcPr>
            <w:tcW w:w="0" w:type="auto"/>
          </w:tcPr>
          <w:p w14:paraId="776741D3" w14:textId="77777777" w:rsidR="007C03A6" w:rsidRDefault="00000000">
            <w:pPr>
              <w:ind w:firstLine="0"/>
            </w:pPr>
            <w:r>
              <w:t>П</w:t>
            </w:r>
          </w:p>
        </w:tc>
      </w:tr>
      <w:tr w:rsidR="007C03A6" w14:paraId="79B5533D" w14:textId="77777777">
        <w:trPr>
          <w:cantSplit/>
        </w:trPr>
        <w:tc>
          <w:tcPr>
            <w:tcW w:w="0" w:type="auto"/>
          </w:tcPr>
          <w:p w14:paraId="140B708D" w14:textId="77777777" w:rsidR="007C03A6" w:rsidRDefault="00000000">
            <w:pPr>
              <w:ind w:firstLine="0"/>
            </w:pPr>
            <w:r>
              <w:t>BE-701</w:t>
            </w:r>
          </w:p>
        </w:tc>
        <w:tc>
          <w:tcPr>
            <w:tcW w:w="0" w:type="auto"/>
          </w:tcPr>
          <w:p w14:paraId="15E99B68" w14:textId="77777777" w:rsidR="007C03A6" w:rsidRDefault="00000000">
            <w:pPr>
              <w:ind w:firstLine="0"/>
            </w:pPr>
            <w:r>
              <w:t>User Management API</w:t>
            </w:r>
          </w:p>
        </w:tc>
        <w:tc>
          <w:tcPr>
            <w:tcW w:w="0" w:type="auto"/>
          </w:tcPr>
          <w:p w14:paraId="3DFB9184" w14:textId="77777777" w:rsidR="007C03A6" w:rsidRDefault="00000000">
            <w:pPr>
              <w:ind w:firstLine="0"/>
            </w:pPr>
            <w:r>
              <w:t>Пл</w:t>
            </w:r>
          </w:p>
        </w:tc>
        <w:tc>
          <w:tcPr>
            <w:tcW w:w="0" w:type="auto"/>
          </w:tcPr>
          <w:p w14:paraId="770A3949" w14:textId="77777777" w:rsidR="007C03A6" w:rsidRDefault="00000000">
            <w:pPr>
              <w:ind w:firstLine="0"/>
            </w:pPr>
            <w:r>
              <w:t>3</w:t>
            </w:r>
          </w:p>
        </w:tc>
        <w:tc>
          <w:tcPr>
            <w:tcW w:w="0" w:type="auto"/>
          </w:tcPr>
          <w:p w14:paraId="5E449888" w14:textId="77777777" w:rsidR="007C03A6" w:rsidRDefault="00000000">
            <w:pPr>
              <w:ind w:firstLine="0"/>
            </w:pPr>
            <w:r>
              <w:t>5</w:t>
            </w:r>
          </w:p>
        </w:tc>
        <w:tc>
          <w:tcPr>
            <w:tcW w:w="0" w:type="auto"/>
          </w:tcPr>
          <w:p w14:paraId="089C92B8" w14:textId="77777777" w:rsidR="007C03A6" w:rsidRDefault="00000000">
            <w:pPr>
              <w:ind w:firstLine="0"/>
            </w:pPr>
            <w:r>
              <w:t>8</w:t>
            </w:r>
          </w:p>
        </w:tc>
      </w:tr>
      <w:tr w:rsidR="007C03A6" w14:paraId="4C62AD0A" w14:textId="77777777">
        <w:trPr>
          <w:cantSplit/>
        </w:trPr>
        <w:tc>
          <w:tcPr>
            <w:tcW w:w="0" w:type="auto"/>
          </w:tcPr>
          <w:p w14:paraId="3C47466B" w14:textId="77777777" w:rsidR="007C03A6" w:rsidRDefault="00000000">
            <w:pPr>
              <w:ind w:firstLine="0"/>
            </w:pPr>
            <w:r>
              <w:t>BE-702</w:t>
            </w:r>
          </w:p>
        </w:tc>
        <w:tc>
          <w:tcPr>
            <w:tcW w:w="0" w:type="auto"/>
          </w:tcPr>
          <w:p w14:paraId="15654912" w14:textId="77777777" w:rsidR="007C03A6" w:rsidRDefault="00000000">
            <w:pPr>
              <w:ind w:firstLine="0"/>
            </w:pPr>
            <w:r>
              <w:t>Statistics Aggregation + CSV</w:t>
            </w:r>
          </w:p>
        </w:tc>
        <w:tc>
          <w:tcPr>
            <w:tcW w:w="0" w:type="auto"/>
          </w:tcPr>
          <w:p w14:paraId="69B0F4FA" w14:textId="77777777" w:rsidR="007C03A6" w:rsidRDefault="00000000">
            <w:pPr>
              <w:ind w:firstLine="0"/>
            </w:pPr>
            <w:r>
              <w:t>Пл</w:t>
            </w:r>
          </w:p>
        </w:tc>
        <w:tc>
          <w:tcPr>
            <w:tcW w:w="0" w:type="auto"/>
          </w:tcPr>
          <w:p w14:paraId="44B318ED" w14:textId="77777777" w:rsidR="007C03A6" w:rsidRDefault="00000000">
            <w:pPr>
              <w:ind w:firstLine="0"/>
            </w:pPr>
            <w:r>
              <w:t>6</w:t>
            </w:r>
          </w:p>
        </w:tc>
        <w:tc>
          <w:tcPr>
            <w:tcW w:w="0" w:type="auto"/>
          </w:tcPr>
          <w:p w14:paraId="25D00A79" w14:textId="77777777" w:rsidR="007C03A6" w:rsidRDefault="00000000">
            <w:pPr>
              <w:ind w:firstLine="0"/>
            </w:pPr>
            <w:r>
              <w:t>10</w:t>
            </w:r>
          </w:p>
        </w:tc>
        <w:tc>
          <w:tcPr>
            <w:tcW w:w="0" w:type="auto"/>
          </w:tcPr>
          <w:p w14:paraId="392E9DA6" w14:textId="77777777" w:rsidR="007C03A6" w:rsidRDefault="00000000">
            <w:pPr>
              <w:ind w:firstLine="0"/>
            </w:pPr>
            <w:r>
              <w:t>16</w:t>
            </w:r>
          </w:p>
        </w:tc>
      </w:tr>
      <w:tr w:rsidR="007C03A6" w14:paraId="17E6E58F" w14:textId="77777777">
        <w:trPr>
          <w:cantSplit/>
        </w:trPr>
        <w:tc>
          <w:tcPr>
            <w:tcW w:w="0" w:type="auto"/>
          </w:tcPr>
          <w:p w14:paraId="00953A45" w14:textId="77777777" w:rsidR="007C03A6" w:rsidRDefault="00000000">
            <w:pPr>
              <w:ind w:firstLine="0"/>
            </w:pPr>
            <w:r>
              <w:t>BE-703</w:t>
            </w:r>
          </w:p>
        </w:tc>
        <w:tc>
          <w:tcPr>
            <w:tcW w:w="0" w:type="auto"/>
          </w:tcPr>
          <w:p w14:paraId="77E9102D" w14:textId="77777777" w:rsidR="007C03A6" w:rsidRDefault="00000000">
            <w:pPr>
              <w:ind w:firstLine="0"/>
            </w:pPr>
            <w:r>
              <w:t>Global Media Management</w:t>
            </w:r>
          </w:p>
        </w:tc>
        <w:tc>
          <w:tcPr>
            <w:tcW w:w="0" w:type="auto"/>
          </w:tcPr>
          <w:p w14:paraId="431E8782" w14:textId="77777777" w:rsidR="007C03A6" w:rsidRDefault="00000000">
            <w:pPr>
              <w:ind w:firstLine="0"/>
            </w:pPr>
            <w:r>
              <w:t>Пл</w:t>
            </w:r>
          </w:p>
        </w:tc>
        <w:tc>
          <w:tcPr>
            <w:tcW w:w="0" w:type="auto"/>
          </w:tcPr>
          <w:p w14:paraId="054160AB" w14:textId="77777777" w:rsidR="007C03A6" w:rsidRDefault="00000000">
            <w:pPr>
              <w:ind w:firstLine="0"/>
            </w:pPr>
            <w:r>
              <w:t>2</w:t>
            </w:r>
          </w:p>
        </w:tc>
        <w:tc>
          <w:tcPr>
            <w:tcW w:w="0" w:type="auto"/>
          </w:tcPr>
          <w:p w14:paraId="38263CD0" w14:textId="77777777" w:rsidR="007C03A6" w:rsidRDefault="00000000">
            <w:pPr>
              <w:ind w:firstLine="0"/>
            </w:pPr>
            <w:r>
              <w:t>3</w:t>
            </w:r>
          </w:p>
        </w:tc>
        <w:tc>
          <w:tcPr>
            <w:tcW w:w="0" w:type="auto"/>
          </w:tcPr>
          <w:p w14:paraId="2DF7D659" w14:textId="77777777" w:rsidR="007C03A6" w:rsidRDefault="00000000">
            <w:pPr>
              <w:ind w:firstLine="0"/>
            </w:pPr>
            <w:r>
              <w:t>5</w:t>
            </w:r>
          </w:p>
        </w:tc>
      </w:tr>
      <w:tr w:rsidR="007C03A6" w14:paraId="7D569CDB" w14:textId="77777777">
        <w:trPr>
          <w:cantSplit/>
        </w:trPr>
        <w:tc>
          <w:tcPr>
            <w:tcW w:w="0" w:type="auto"/>
          </w:tcPr>
          <w:p w14:paraId="10014E88" w14:textId="77777777" w:rsidR="007C03A6" w:rsidRDefault="00000000">
            <w:pPr>
              <w:ind w:firstLine="0"/>
            </w:pPr>
            <w:r>
              <w:t>FE-701</w:t>
            </w:r>
          </w:p>
        </w:tc>
        <w:tc>
          <w:tcPr>
            <w:tcW w:w="0" w:type="auto"/>
          </w:tcPr>
          <w:p w14:paraId="1D2E77FF" w14:textId="77777777" w:rsidR="007C03A6" w:rsidRDefault="00000000">
            <w:pPr>
              <w:ind w:firstLine="0"/>
            </w:pPr>
            <w:r>
              <w:t>Admin Layout &amp; Users Table</w:t>
            </w:r>
          </w:p>
        </w:tc>
        <w:tc>
          <w:tcPr>
            <w:tcW w:w="0" w:type="auto"/>
          </w:tcPr>
          <w:p w14:paraId="1ABE3B25" w14:textId="77777777" w:rsidR="007C03A6" w:rsidRDefault="00000000">
            <w:pPr>
              <w:ind w:firstLine="0"/>
            </w:pPr>
            <w:r>
              <w:t>П</w:t>
            </w:r>
          </w:p>
        </w:tc>
        <w:tc>
          <w:tcPr>
            <w:tcW w:w="0" w:type="auto"/>
          </w:tcPr>
          <w:p w14:paraId="0EEFB530" w14:textId="77777777" w:rsidR="007C03A6" w:rsidRDefault="00000000">
            <w:pPr>
              <w:ind w:firstLine="0"/>
            </w:pPr>
            <w:r>
              <w:t>4</w:t>
            </w:r>
          </w:p>
        </w:tc>
        <w:tc>
          <w:tcPr>
            <w:tcW w:w="0" w:type="auto"/>
          </w:tcPr>
          <w:p w14:paraId="1D06B580" w14:textId="77777777" w:rsidR="007C03A6" w:rsidRDefault="00000000">
            <w:pPr>
              <w:ind w:firstLine="0"/>
            </w:pPr>
            <w:r>
              <w:t>6</w:t>
            </w:r>
          </w:p>
        </w:tc>
        <w:tc>
          <w:tcPr>
            <w:tcW w:w="0" w:type="auto"/>
          </w:tcPr>
          <w:p w14:paraId="256DB8C8" w14:textId="77777777" w:rsidR="007C03A6" w:rsidRDefault="00000000">
            <w:pPr>
              <w:ind w:firstLine="0"/>
            </w:pPr>
            <w:r>
              <w:t>10</w:t>
            </w:r>
          </w:p>
        </w:tc>
      </w:tr>
      <w:tr w:rsidR="007C03A6" w14:paraId="20A54231" w14:textId="77777777">
        <w:trPr>
          <w:cantSplit/>
        </w:trPr>
        <w:tc>
          <w:tcPr>
            <w:tcW w:w="0" w:type="auto"/>
          </w:tcPr>
          <w:p w14:paraId="7ECC7358" w14:textId="77777777" w:rsidR="007C03A6" w:rsidRDefault="00000000">
            <w:pPr>
              <w:ind w:firstLine="0"/>
            </w:pPr>
            <w:r>
              <w:t>FE-702</w:t>
            </w:r>
          </w:p>
        </w:tc>
        <w:tc>
          <w:tcPr>
            <w:tcW w:w="0" w:type="auto"/>
          </w:tcPr>
          <w:p w14:paraId="0471E57E" w14:textId="77777777" w:rsidR="007C03A6" w:rsidRDefault="00000000">
            <w:pPr>
              <w:ind w:firstLine="0"/>
            </w:pPr>
            <w:r>
              <w:t>Statistics Dashboard (Chart.js)</w:t>
            </w:r>
          </w:p>
        </w:tc>
        <w:tc>
          <w:tcPr>
            <w:tcW w:w="0" w:type="auto"/>
          </w:tcPr>
          <w:p w14:paraId="207DC341" w14:textId="77777777" w:rsidR="007C03A6" w:rsidRDefault="00000000">
            <w:pPr>
              <w:ind w:firstLine="0"/>
            </w:pPr>
            <w:r>
              <w:t>П</w:t>
            </w:r>
          </w:p>
        </w:tc>
        <w:tc>
          <w:tcPr>
            <w:tcW w:w="0" w:type="auto"/>
          </w:tcPr>
          <w:p w14:paraId="13B85C19" w14:textId="77777777" w:rsidR="007C03A6" w:rsidRDefault="00000000">
            <w:pPr>
              <w:ind w:firstLine="0"/>
            </w:pPr>
            <w:r>
              <w:t>6</w:t>
            </w:r>
          </w:p>
        </w:tc>
        <w:tc>
          <w:tcPr>
            <w:tcW w:w="0" w:type="auto"/>
          </w:tcPr>
          <w:p w14:paraId="22B1E980" w14:textId="77777777" w:rsidR="007C03A6" w:rsidRDefault="00000000">
            <w:pPr>
              <w:ind w:firstLine="0"/>
            </w:pPr>
            <w:r>
              <w:t>10</w:t>
            </w:r>
          </w:p>
        </w:tc>
        <w:tc>
          <w:tcPr>
            <w:tcW w:w="0" w:type="auto"/>
          </w:tcPr>
          <w:p w14:paraId="1E5792BE" w14:textId="77777777" w:rsidR="007C03A6" w:rsidRDefault="00000000">
            <w:pPr>
              <w:ind w:firstLine="0"/>
            </w:pPr>
            <w:r>
              <w:t>16</w:t>
            </w:r>
          </w:p>
        </w:tc>
      </w:tr>
    </w:tbl>
    <w:p w14:paraId="7EE909FE" w14:textId="77777777" w:rsidR="007C03A6" w:rsidRDefault="00000000">
      <w:pPr>
        <w:pStyle w:val="Heading2"/>
      </w:pPr>
      <w:bookmarkStart w:id="24" w:name="sprint-8-полірування-та-qa"/>
      <w:bookmarkStart w:id="25" w:name="_Toc228484226"/>
      <w:bookmarkEnd w:id="22"/>
      <w:r>
        <w:rPr>
          <w:rFonts w:ascii="Times New Roman" w:hAnsi="Times New Roman"/>
        </w:rPr>
        <w:t>Sprint 8: Полірування та QA</w:t>
      </w:r>
      <w:bookmarkEnd w:id="25"/>
    </w:p>
    <w:p w14:paraId="4D315E51" w14:textId="77777777" w:rsidR="007C03A6" w:rsidRDefault="00000000">
      <w:pPr>
        <w:keepNext/>
        <w:ind w:firstLine="0"/>
        <w:jc w:val="left"/>
      </w:pPr>
      <w:r>
        <w:t>Таблиця 4.9 — Трудомісткість Sprint 8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530"/>
        <w:gridCol w:w="4259"/>
        <w:gridCol w:w="2210"/>
        <w:gridCol w:w="566"/>
        <w:gridCol w:w="670"/>
        <w:gridCol w:w="670"/>
      </w:tblGrid>
      <w:tr w:rsidR="007C03A6" w14:paraId="471DC3CB" w14:textId="77777777">
        <w:trPr>
          <w:cantSplit/>
          <w:tblHeader/>
        </w:trPr>
        <w:tc>
          <w:tcPr>
            <w:tcW w:w="0" w:type="auto"/>
          </w:tcPr>
          <w:p w14:paraId="79FC2BCE" w14:textId="77777777" w:rsidR="007C03A6" w:rsidRDefault="00000000">
            <w:pPr>
              <w:ind w:firstLine="0"/>
            </w:pPr>
            <w:r>
              <w:t>ID</w:t>
            </w:r>
          </w:p>
        </w:tc>
        <w:tc>
          <w:tcPr>
            <w:tcW w:w="0" w:type="auto"/>
          </w:tcPr>
          <w:p w14:paraId="5A296AA1" w14:textId="77777777" w:rsidR="007C03A6" w:rsidRDefault="00000000">
            <w:pPr>
              <w:ind w:firstLine="0"/>
            </w:pPr>
            <w:r>
              <w:t>Робота</w:t>
            </w:r>
          </w:p>
        </w:tc>
        <w:tc>
          <w:tcPr>
            <w:tcW w:w="0" w:type="auto"/>
          </w:tcPr>
          <w:p w14:paraId="01EC98CE" w14:textId="77777777" w:rsidR="007C03A6" w:rsidRDefault="00000000">
            <w:pPr>
              <w:ind w:firstLine="0"/>
            </w:pPr>
            <w:r>
              <w:t>Виконавець</w:t>
            </w:r>
          </w:p>
        </w:tc>
        <w:tc>
          <w:tcPr>
            <w:tcW w:w="0" w:type="auto"/>
          </w:tcPr>
          <w:p w14:paraId="6CAEC30B" w14:textId="77777777" w:rsidR="007C03A6" w:rsidRDefault="00000000">
            <w:pPr>
              <w:ind w:firstLine="0"/>
            </w:pPr>
            <w:r>
              <w:t>О</w:t>
            </w:r>
          </w:p>
        </w:tc>
        <w:tc>
          <w:tcPr>
            <w:tcW w:w="0" w:type="auto"/>
          </w:tcPr>
          <w:p w14:paraId="077D5D49" w14:textId="77777777" w:rsidR="007C03A6" w:rsidRDefault="00000000">
            <w:pPr>
              <w:ind w:firstLine="0"/>
            </w:pPr>
            <w:r>
              <w:t>Н</w:t>
            </w:r>
          </w:p>
        </w:tc>
        <w:tc>
          <w:tcPr>
            <w:tcW w:w="0" w:type="auto"/>
          </w:tcPr>
          <w:p w14:paraId="6F706D4B" w14:textId="77777777" w:rsidR="007C03A6" w:rsidRDefault="00000000">
            <w:pPr>
              <w:ind w:firstLine="0"/>
            </w:pPr>
            <w:r>
              <w:t>П</w:t>
            </w:r>
          </w:p>
        </w:tc>
      </w:tr>
      <w:tr w:rsidR="007C03A6" w14:paraId="7CFA904B" w14:textId="77777777">
        <w:trPr>
          <w:cantSplit/>
        </w:trPr>
        <w:tc>
          <w:tcPr>
            <w:tcW w:w="0" w:type="auto"/>
          </w:tcPr>
          <w:p w14:paraId="5BED0BCD" w14:textId="77777777" w:rsidR="007C03A6" w:rsidRDefault="00000000">
            <w:pPr>
              <w:ind w:firstLine="0"/>
            </w:pPr>
            <w:r>
              <w:t>BE-004</w:t>
            </w:r>
          </w:p>
        </w:tc>
        <w:tc>
          <w:tcPr>
            <w:tcW w:w="0" w:type="auto"/>
          </w:tcPr>
          <w:p w14:paraId="2FEA9522" w14:textId="77777777" w:rsidR="007C03A6" w:rsidRDefault="00000000">
            <w:pPr>
              <w:ind w:firstLine="0"/>
            </w:pPr>
            <w:r>
              <w:t>Logging (Serilog)</w:t>
            </w:r>
          </w:p>
        </w:tc>
        <w:tc>
          <w:tcPr>
            <w:tcW w:w="0" w:type="auto"/>
          </w:tcPr>
          <w:p w14:paraId="55681523" w14:textId="77777777" w:rsidR="007C03A6" w:rsidRDefault="00000000">
            <w:pPr>
              <w:ind w:firstLine="0"/>
            </w:pPr>
            <w:r>
              <w:t>А</w:t>
            </w:r>
          </w:p>
        </w:tc>
        <w:tc>
          <w:tcPr>
            <w:tcW w:w="0" w:type="auto"/>
          </w:tcPr>
          <w:p w14:paraId="14FFCD1D" w14:textId="77777777" w:rsidR="007C03A6" w:rsidRDefault="00000000">
            <w:pPr>
              <w:ind w:firstLine="0"/>
            </w:pPr>
            <w:r>
              <w:t>2</w:t>
            </w:r>
          </w:p>
        </w:tc>
        <w:tc>
          <w:tcPr>
            <w:tcW w:w="0" w:type="auto"/>
          </w:tcPr>
          <w:p w14:paraId="346C8C81" w14:textId="77777777" w:rsidR="007C03A6" w:rsidRDefault="00000000">
            <w:pPr>
              <w:ind w:firstLine="0"/>
            </w:pPr>
            <w:r>
              <w:t>4</w:t>
            </w:r>
          </w:p>
        </w:tc>
        <w:tc>
          <w:tcPr>
            <w:tcW w:w="0" w:type="auto"/>
          </w:tcPr>
          <w:p w14:paraId="435708D4" w14:textId="77777777" w:rsidR="007C03A6" w:rsidRDefault="00000000">
            <w:pPr>
              <w:ind w:firstLine="0"/>
            </w:pPr>
            <w:r>
              <w:t>6</w:t>
            </w:r>
          </w:p>
        </w:tc>
      </w:tr>
      <w:tr w:rsidR="007C03A6" w14:paraId="5C51EEC1" w14:textId="77777777">
        <w:trPr>
          <w:cantSplit/>
        </w:trPr>
        <w:tc>
          <w:tcPr>
            <w:tcW w:w="0" w:type="auto"/>
          </w:tcPr>
          <w:p w14:paraId="337E80F0" w14:textId="77777777" w:rsidR="007C03A6" w:rsidRDefault="00000000">
            <w:pPr>
              <w:ind w:firstLine="0"/>
            </w:pPr>
            <w:r>
              <w:t>BE-005</w:t>
            </w:r>
          </w:p>
        </w:tc>
        <w:tc>
          <w:tcPr>
            <w:tcW w:w="0" w:type="auto"/>
          </w:tcPr>
          <w:p w14:paraId="17253C0D" w14:textId="77777777" w:rsidR="007C03A6" w:rsidRDefault="00000000">
            <w:pPr>
              <w:ind w:firstLine="0"/>
            </w:pPr>
            <w:r>
              <w:t>Global Exception Handler</w:t>
            </w:r>
          </w:p>
        </w:tc>
        <w:tc>
          <w:tcPr>
            <w:tcW w:w="0" w:type="auto"/>
          </w:tcPr>
          <w:p w14:paraId="0A7D6F6E" w14:textId="77777777" w:rsidR="007C03A6" w:rsidRDefault="00000000">
            <w:pPr>
              <w:ind w:firstLine="0"/>
            </w:pPr>
            <w:r>
              <w:t>А</w:t>
            </w:r>
          </w:p>
        </w:tc>
        <w:tc>
          <w:tcPr>
            <w:tcW w:w="0" w:type="auto"/>
          </w:tcPr>
          <w:p w14:paraId="092884FD" w14:textId="77777777" w:rsidR="007C03A6" w:rsidRDefault="00000000">
            <w:pPr>
              <w:ind w:firstLine="0"/>
            </w:pPr>
            <w:r>
              <w:t>2</w:t>
            </w:r>
          </w:p>
        </w:tc>
        <w:tc>
          <w:tcPr>
            <w:tcW w:w="0" w:type="auto"/>
          </w:tcPr>
          <w:p w14:paraId="72828FF6" w14:textId="77777777" w:rsidR="007C03A6" w:rsidRDefault="00000000">
            <w:pPr>
              <w:ind w:firstLine="0"/>
            </w:pPr>
            <w:r>
              <w:t>3</w:t>
            </w:r>
          </w:p>
        </w:tc>
        <w:tc>
          <w:tcPr>
            <w:tcW w:w="0" w:type="auto"/>
          </w:tcPr>
          <w:p w14:paraId="15D9B719" w14:textId="77777777" w:rsidR="007C03A6" w:rsidRDefault="00000000">
            <w:pPr>
              <w:ind w:firstLine="0"/>
            </w:pPr>
            <w:r>
              <w:t>5</w:t>
            </w:r>
          </w:p>
        </w:tc>
      </w:tr>
      <w:tr w:rsidR="007C03A6" w14:paraId="147299E9" w14:textId="77777777">
        <w:trPr>
          <w:cantSplit/>
        </w:trPr>
        <w:tc>
          <w:tcPr>
            <w:tcW w:w="0" w:type="auto"/>
          </w:tcPr>
          <w:p w14:paraId="4E41568D" w14:textId="77777777" w:rsidR="007C03A6" w:rsidRDefault="00000000">
            <w:pPr>
              <w:ind w:firstLine="0"/>
            </w:pPr>
            <w:r>
              <w:t>FE-004</w:t>
            </w:r>
          </w:p>
        </w:tc>
        <w:tc>
          <w:tcPr>
            <w:tcW w:w="0" w:type="auto"/>
          </w:tcPr>
          <w:p w14:paraId="3BA24367" w14:textId="77777777" w:rsidR="007C03A6" w:rsidRDefault="00000000">
            <w:pPr>
              <w:ind w:firstLine="0"/>
            </w:pPr>
            <w:r>
              <w:t>Error Pages (404, 500)</w:t>
            </w:r>
          </w:p>
        </w:tc>
        <w:tc>
          <w:tcPr>
            <w:tcW w:w="0" w:type="auto"/>
          </w:tcPr>
          <w:p w14:paraId="5B009AA3" w14:textId="77777777" w:rsidR="007C03A6" w:rsidRDefault="00000000">
            <w:pPr>
              <w:ind w:firstLine="0"/>
            </w:pPr>
            <w:r>
              <w:t>П</w:t>
            </w:r>
          </w:p>
        </w:tc>
        <w:tc>
          <w:tcPr>
            <w:tcW w:w="0" w:type="auto"/>
          </w:tcPr>
          <w:p w14:paraId="41393F59" w14:textId="77777777" w:rsidR="007C03A6" w:rsidRDefault="00000000">
            <w:pPr>
              <w:ind w:firstLine="0"/>
            </w:pPr>
            <w:r>
              <w:t>1</w:t>
            </w:r>
          </w:p>
        </w:tc>
        <w:tc>
          <w:tcPr>
            <w:tcW w:w="0" w:type="auto"/>
          </w:tcPr>
          <w:p w14:paraId="4C4014E5" w14:textId="77777777" w:rsidR="007C03A6" w:rsidRDefault="00000000">
            <w:pPr>
              <w:ind w:firstLine="0"/>
            </w:pPr>
            <w:r>
              <w:t>2</w:t>
            </w:r>
          </w:p>
        </w:tc>
        <w:tc>
          <w:tcPr>
            <w:tcW w:w="0" w:type="auto"/>
          </w:tcPr>
          <w:p w14:paraId="516E6DAE" w14:textId="77777777" w:rsidR="007C03A6" w:rsidRDefault="00000000">
            <w:pPr>
              <w:ind w:firstLine="0"/>
            </w:pPr>
            <w:r>
              <w:t>4</w:t>
            </w:r>
          </w:p>
        </w:tc>
      </w:tr>
      <w:tr w:rsidR="007C03A6" w14:paraId="2D6D3019" w14:textId="77777777">
        <w:trPr>
          <w:cantSplit/>
        </w:trPr>
        <w:tc>
          <w:tcPr>
            <w:tcW w:w="0" w:type="auto"/>
          </w:tcPr>
          <w:p w14:paraId="0B873020" w14:textId="77777777" w:rsidR="007C03A6" w:rsidRDefault="00000000">
            <w:pPr>
              <w:ind w:firstLine="0"/>
            </w:pPr>
            <w:r>
              <w:t>QA-001</w:t>
            </w:r>
          </w:p>
        </w:tc>
        <w:tc>
          <w:tcPr>
            <w:tcW w:w="0" w:type="auto"/>
          </w:tcPr>
          <w:p w14:paraId="5C4E031B" w14:textId="77777777" w:rsidR="007C03A6" w:rsidRDefault="00000000">
            <w:pPr>
              <w:ind w:firstLine="0"/>
            </w:pPr>
            <w:r>
              <w:t>Manual Smoke Testing</w:t>
            </w:r>
          </w:p>
        </w:tc>
        <w:tc>
          <w:tcPr>
            <w:tcW w:w="0" w:type="auto"/>
          </w:tcPr>
          <w:p w14:paraId="37DA0797" w14:textId="77777777" w:rsidR="007C03A6" w:rsidRDefault="00000000">
            <w:pPr>
              <w:ind w:firstLine="0"/>
            </w:pPr>
            <w:r>
              <w:t>А</w:t>
            </w:r>
          </w:p>
        </w:tc>
        <w:tc>
          <w:tcPr>
            <w:tcW w:w="0" w:type="auto"/>
          </w:tcPr>
          <w:p w14:paraId="4261EB18" w14:textId="77777777" w:rsidR="007C03A6" w:rsidRDefault="00000000">
            <w:pPr>
              <w:ind w:firstLine="0"/>
            </w:pPr>
            <w:r>
              <w:t>6</w:t>
            </w:r>
          </w:p>
        </w:tc>
        <w:tc>
          <w:tcPr>
            <w:tcW w:w="0" w:type="auto"/>
          </w:tcPr>
          <w:p w14:paraId="4184DD3F" w14:textId="77777777" w:rsidR="007C03A6" w:rsidRDefault="00000000">
            <w:pPr>
              <w:ind w:firstLine="0"/>
            </w:pPr>
            <w:r>
              <w:t>10</w:t>
            </w:r>
          </w:p>
        </w:tc>
        <w:tc>
          <w:tcPr>
            <w:tcW w:w="0" w:type="auto"/>
          </w:tcPr>
          <w:p w14:paraId="21289873" w14:textId="77777777" w:rsidR="007C03A6" w:rsidRDefault="00000000">
            <w:pPr>
              <w:ind w:firstLine="0"/>
            </w:pPr>
            <w:r>
              <w:t>16</w:t>
            </w:r>
          </w:p>
        </w:tc>
      </w:tr>
      <w:tr w:rsidR="007C03A6" w14:paraId="5A9A33F5" w14:textId="77777777">
        <w:trPr>
          <w:cantSplit/>
        </w:trPr>
        <w:tc>
          <w:tcPr>
            <w:tcW w:w="0" w:type="auto"/>
          </w:tcPr>
          <w:p w14:paraId="50DAEB06" w14:textId="77777777" w:rsidR="007C03A6" w:rsidRDefault="00000000">
            <w:pPr>
              <w:ind w:firstLine="0"/>
            </w:pPr>
            <w:r>
              <w:t>QA-002</w:t>
            </w:r>
          </w:p>
        </w:tc>
        <w:tc>
          <w:tcPr>
            <w:tcW w:w="0" w:type="auto"/>
          </w:tcPr>
          <w:p w14:paraId="79772B01" w14:textId="77777777" w:rsidR="007C03A6" w:rsidRDefault="00000000">
            <w:pPr>
              <w:ind w:firstLine="0"/>
            </w:pPr>
            <w:r>
              <w:t>Perfomance testing</w:t>
            </w:r>
          </w:p>
        </w:tc>
        <w:tc>
          <w:tcPr>
            <w:tcW w:w="0" w:type="auto"/>
          </w:tcPr>
          <w:p w14:paraId="6BB9BFCB" w14:textId="77777777" w:rsidR="007C03A6" w:rsidRDefault="00000000">
            <w:pPr>
              <w:ind w:firstLine="0"/>
            </w:pPr>
            <w:r>
              <w:t>А</w:t>
            </w:r>
          </w:p>
        </w:tc>
        <w:tc>
          <w:tcPr>
            <w:tcW w:w="0" w:type="auto"/>
          </w:tcPr>
          <w:p w14:paraId="4FFFC774" w14:textId="77777777" w:rsidR="007C03A6" w:rsidRDefault="00000000">
            <w:pPr>
              <w:ind w:firstLine="0"/>
            </w:pPr>
            <w:r>
              <w:t>6</w:t>
            </w:r>
          </w:p>
        </w:tc>
        <w:tc>
          <w:tcPr>
            <w:tcW w:w="0" w:type="auto"/>
          </w:tcPr>
          <w:p w14:paraId="22939EF5" w14:textId="77777777" w:rsidR="007C03A6" w:rsidRDefault="00000000">
            <w:pPr>
              <w:ind w:firstLine="0"/>
            </w:pPr>
            <w:r>
              <w:t>8</w:t>
            </w:r>
          </w:p>
        </w:tc>
        <w:tc>
          <w:tcPr>
            <w:tcW w:w="0" w:type="auto"/>
          </w:tcPr>
          <w:p w14:paraId="1445F379" w14:textId="77777777" w:rsidR="007C03A6" w:rsidRDefault="00000000">
            <w:pPr>
              <w:ind w:firstLine="0"/>
            </w:pPr>
            <w:r>
              <w:t>12</w:t>
            </w:r>
          </w:p>
        </w:tc>
      </w:tr>
    </w:tbl>
    <w:p w14:paraId="68C83763" w14:textId="77777777" w:rsidR="007C03A6" w:rsidRDefault="00000000">
      <w:pPr>
        <w:pStyle w:val="Heading2"/>
      </w:pPr>
      <w:bookmarkStart w:id="26" w:name="зведена-таблиця-по-спринтах"/>
      <w:bookmarkStart w:id="27" w:name="_Toc228484227"/>
      <w:bookmarkEnd w:id="24"/>
      <w:r>
        <w:rPr>
          <w:rFonts w:ascii="Times New Roman" w:hAnsi="Times New Roman"/>
        </w:rPr>
        <w:t>Зведена таблиця по спринтах</w:t>
      </w:r>
      <w:bookmarkEnd w:id="27"/>
    </w:p>
    <w:p w14:paraId="6401B4B1" w14:textId="77777777" w:rsidR="007C03A6" w:rsidRDefault="00000000">
      <w:pPr>
        <w:keepNext/>
        <w:ind w:firstLine="0"/>
        <w:jc w:val="left"/>
      </w:pPr>
      <w:r>
        <w:t>Таблиця 4.10 — Зведена трудомісткість по спринтах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2549"/>
        <w:gridCol w:w="2452"/>
        <w:gridCol w:w="2452"/>
        <w:gridCol w:w="2452"/>
      </w:tblGrid>
      <w:tr w:rsidR="007C03A6" w14:paraId="6714DD5D" w14:textId="77777777">
        <w:trPr>
          <w:cantSplit/>
          <w:tblHeader/>
        </w:trPr>
        <w:tc>
          <w:tcPr>
            <w:tcW w:w="0" w:type="auto"/>
          </w:tcPr>
          <w:p w14:paraId="307DE170" w14:textId="77777777" w:rsidR="007C03A6" w:rsidRDefault="00000000">
            <w:pPr>
              <w:ind w:firstLine="0"/>
            </w:pPr>
            <w:r>
              <w:t>Спринт</w:t>
            </w:r>
          </w:p>
        </w:tc>
        <w:tc>
          <w:tcPr>
            <w:tcW w:w="0" w:type="auto"/>
          </w:tcPr>
          <w:p w14:paraId="683E582E" w14:textId="77777777" w:rsidR="007C03A6" w:rsidRDefault="00000000">
            <w:pPr>
              <w:ind w:firstLine="0"/>
            </w:pPr>
            <w:r>
              <w:t>О (год)</w:t>
            </w:r>
          </w:p>
        </w:tc>
        <w:tc>
          <w:tcPr>
            <w:tcW w:w="0" w:type="auto"/>
          </w:tcPr>
          <w:p w14:paraId="3AC9DC64" w14:textId="77777777" w:rsidR="007C03A6" w:rsidRDefault="00000000">
            <w:pPr>
              <w:ind w:firstLine="0"/>
            </w:pPr>
            <w:r>
              <w:t>Н (год)</w:t>
            </w:r>
          </w:p>
        </w:tc>
        <w:tc>
          <w:tcPr>
            <w:tcW w:w="0" w:type="auto"/>
          </w:tcPr>
          <w:p w14:paraId="6D18AF95" w14:textId="77777777" w:rsidR="007C03A6" w:rsidRDefault="00000000">
            <w:pPr>
              <w:ind w:firstLine="0"/>
            </w:pPr>
            <w:r>
              <w:t>П (год)</w:t>
            </w:r>
          </w:p>
        </w:tc>
      </w:tr>
      <w:tr w:rsidR="007C03A6" w14:paraId="667F76E0" w14:textId="77777777">
        <w:trPr>
          <w:cantSplit/>
        </w:trPr>
        <w:tc>
          <w:tcPr>
            <w:tcW w:w="0" w:type="auto"/>
          </w:tcPr>
          <w:p w14:paraId="267D2AE7" w14:textId="77777777" w:rsidR="007C03A6" w:rsidRDefault="00000000">
            <w:pPr>
              <w:ind w:firstLine="0"/>
            </w:pPr>
            <w:r>
              <w:t>Sprint 0</w:t>
            </w:r>
          </w:p>
        </w:tc>
        <w:tc>
          <w:tcPr>
            <w:tcW w:w="0" w:type="auto"/>
          </w:tcPr>
          <w:p w14:paraId="2AE3ABE6" w14:textId="77777777" w:rsidR="007C03A6" w:rsidRDefault="00000000">
            <w:pPr>
              <w:ind w:firstLine="0"/>
            </w:pPr>
            <w:r>
              <w:t>23</w:t>
            </w:r>
          </w:p>
        </w:tc>
        <w:tc>
          <w:tcPr>
            <w:tcW w:w="0" w:type="auto"/>
          </w:tcPr>
          <w:p w14:paraId="7B465112" w14:textId="77777777" w:rsidR="007C03A6" w:rsidRDefault="00000000">
            <w:pPr>
              <w:ind w:firstLine="0"/>
            </w:pPr>
            <w:r>
              <w:t>36</w:t>
            </w:r>
          </w:p>
        </w:tc>
        <w:tc>
          <w:tcPr>
            <w:tcW w:w="0" w:type="auto"/>
          </w:tcPr>
          <w:p w14:paraId="53A11A6C" w14:textId="77777777" w:rsidR="007C03A6" w:rsidRDefault="00000000">
            <w:pPr>
              <w:ind w:firstLine="0"/>
            </w:pPr>
            <w:r>
              <w:t>58</w:t>
            </w:r>
          </w:p>
        </w:tc>
      </w:tr>
      <w:tr w:rsidR="007C03A6" w14:paraId="034E4257" w14:textId="77777777">
        <w:trPr>
          <w:cantSplit/>
        </w:trPr>
        <w:tc>
          <w:tcPr>
            <w:tcW w:w="0" w:type="auto"/>
          </w:tcPr>
          <w:p w14:paraId="430060D1" w14:textId="77777777" w:rsidR="007C03A6" w:rsidRDefault="00000000">
            <w:pPr>
              <w:ind w:firstLine="0"/>
            </w:pPr>
            <w:r>
              <w:t>Sprint 1</w:t>
            </w:r>
          </w:p>
        </w:tc>
        <w:tc>
          <w:tcPr>
            <w:tcW w:w="0" w:type="auto"/>
          </w:tcPr>
          <w:p w14:paraId="008F0BEB" w14:textId="77777777" w:rsidR="007C03A6" w:rsidRDefault="00000000">
            <w:pPr>
              <w:ind w:firstLine="0"/>
            </w:pPr>
            <w:r>
              <w:t>14</w:t>
            </w:r>
          </w:p>
        </w:tc>
        <w:tc>
          <w:tcPr>
            <w:tcW w:w="0" w:type="auto"/>
          </w:tcPr>
          <w:p w14:paraId="0AC8EF9F" w14:textId="77777777" w:rsidR="007C03A6" w:rsidRDefault="00000000">
            <w:pPr>
              <w:ind w:firstLine="0"/>
            </w:pPr>
            <w:r>
              <w:t>22</w:t>
            </w:r>
          </w:p>
        </w:tc>
        <w:tc>
          <w:tcPr>
            <w:tcW w:w="0" w:type="auto"/>
          </w:tcPr>
          <w:p w14:paraId="599D518C" w14:textId="77777777" w:rsidR="007C03A6" w:rsidRDefault="00000000">
            <w:pPr>
              <w:ind w:firstLine="0"/>
            </w:pPr>
            <w:r>
              <w:t>34</w:t>
            </w:r>
          </w:p>
        </w:tc>
      </w:tr>
      <w:tr w:rsidR="007C03A6" w14:paraId="223E052D" w14:textId="77777777">
        <w:trPr>
          <w:cantSplit/>
        </w:trPr>
        <w:tc>
          <w:tcPr>
            <w:tcW w:w="0" w:type="auto"/>
          </w:tcPr>
          <w:p w14:paraId="6C53B08F" w14:textId="77777777" w:rsidR="007C03A6" w:rsidRDefault="00000000">
            <w:pPr>
              <w:ind w:firstLine="0"/>
            </w:pPr>
            <w:r>
              <w:t>Sprint 2</w:t>
            </w:r>
          </w:p>
        </w:tc>
        <w:tc>
          <w:tcPr>
            <w:tcW w:w="0" w:type="auto"/>
          </w:tcPr>
          <w:p w14:paraId="61A95D8D" w14:textId="77777777" w:rsidR="007C03A6" w:rsidRDefault="00000000">
            <w:pPr>
              <w:ind w:firstLine="0"/>
            </w:pPr>
            <w:r>
              <w:t>21</w:t>
            </w:r>
          </w:p>
        </w:tc>
        <w:tc>
          <w:tcPr>
            <w:tcW w:w="0" w:type="auto"/>
          </w:tcPr>
          <w:p w14:paraId="3976E7E1" w14:textId="77777777" w:rsidR="007C03A6" w:rsidRDefault="00000000">
            <w:pPr>
              <w:ind w:firstLine="0"/>
            </w:pPr>
            <w:r>
              <w:t>35</w:t>
            </w:r>
          </w:p>
        </w:tc>
        <w:tc>
          <w:tcPr>
            <w:tcW w:w="0" w:type="auto"/>
          </w:tcPr>
          <w:p w14:paraId="21AA6DAB" w14:textId="77777777" w:rsidR="007C03A6" w:rsidRDefault="00000000">
            <w:pPr>
              <w:ind w:firstLine="0"/>
            </w:pPr>
            <w:r>
              <w:t>56</w:t>
            </w:r>
          </w:p>
        </w:tc>
      </w:tr>
      <w:tr w:rsidR="007C03A6" w14:paraId="767413F5" w14:textId="77777777">
        <w:trPr>
          <w:cantSplit/>
        </w:trPr>
        <w:tc>
          <w:tcPr>
            <w:tcW w:w="0" w:type="auto"/>
          </w:tcPr>
          <w:p w14:paraId="405950D6" w14:textId="77777777" w:rsidR="007C03A6" w:rsidRDefault="00000000">
            <w:pPr>
              <w:ind w:firstLine="0"/>
            </w:pPr>
            <w:r>
              <w:t>Sprint 3</w:t>
            </w:r>
          </w:p>
        </w:tc>
        <w:tc>
          <w:tcPr>
            <w:tcW w:w="0" w:type="auto"/>
          </w:tcPr>
          <w:p w14:paraId="3D7EF224" w14:textId="77777777" w:rsidR="007C03A6" w:rsidRDefault="00000000">
            <w:pPr>
              <w:ind w:firstLine="0"/>
            </w:pPr>
            <w:r>
              <w:t>15</w:t>
            </w:r>
          </w:p>
        </w:tc>
        <w:tc>
          <w:tcPr>
            <w:tcW w:w="0" w:type="auto"/>
          </w:tcPr>
          <w:p w14:paraId="4A1C2518" w14:textId="77777777" w:rsidR="007C03A6" w:rsidRDefault="00000000">
            <w:pPr>
              <w:ind w:firstLine="0"/>
            </w:pPr>
            <w:r>
              <w:t>23</w:t>
            </w:r>
          </w:p>
        </w:tc>
        <w:tc>
          <w:tcPr>
            <w:tcW w:w="0" w:type="auto"/>
          </w:tcPr>
          <w:p w14:paraId="34C7F7A4" w14:textId="77777777" w:rsidR="007C03A6" w:rsidRDefault="00000000">
            <w:pPr>
              <w:ind w:firstLine="0"/>
            </w:pPr>
            <w:r>
              <w:t>38</w:t>
            </w:r>
          </w:p>
        </w:tc>
      </w:tr>
      <w:tr w:rsidR="007C03A6" w14:paraId="468CEACF" w14:textId="77777777">
        <w:trPr>
          <w:cantSplit/>
        </w:trPr>
        <w:tc>
          <w:tcPr>
            <w:tcW w:w="0" w:type="auto"/>
          </w:tcPr>
          <w:p w14:paraId="5E2EA5D9" w14:textId="77777777" w:rsidR="007C03A6" w:rsidRDefault="00000000">
            <w:pPr>
              <w:ind w:firstLine="0"/>
            </w:pPr>
            <w:r>
              <w:t>Sprint 4</w:t>
            </w:r>
          </w:p>
        </w:tc>
        <w:tc>
          <w:tcPr>
            <w:tcW w:w="0" w:type="auto"/>
          </w:tcPr>
          <w:p w14:paraId="3E9D5BCF" w14:textId="77777777" w:rsidR="007C03A6" w:rsidRDefault="00000000">
            <w:pPr>
              <w:ind w:firstLine="0"/>
            </w:pPr>
            <w:r>
              <w:t>23</w:t>
            </w:r>
          </w:p>
        </w:tc>
        <w:tc>
          <w:tcPr>
            <w:tcW w:w="0" w:type="auto"/>
          </w:tcPr>
          <w:p w14:paraId="35D7F635" w14:textId="77777777" w:rsidR="007C03A6" w:rsidRDefault="00000000">
            <w:pPr>
              <w:ind w:firstLine="0"/>
            </w:pPr>
            <w:r>
              <w:t>38</w:t>
            </w:r>
          </w:p>
        </w:tc>
        <w:tc>
          <w:tcPr>
            <w:tcW w:w="0" w:type="auto"/>
          </w:tcPr>
          <w:p w14:paraId="390D1935" w14:textId="77777777" w:rsidR="007C03A6" w:rsidRDefault="00000000">
            <w:pPr>
              <w:ind w:firstLine="0"/>
            </w:pPr>
            <w:r>
              <w:t>61</w:t>
            </w:r>
          </w:p>
        </w:tc>
      </w:tr>
      <w:tr w:rsidR="007C03A6" w14:paraId="7BCB4AC9" w14:textId="77777777">
        <w:trPr>
          <w:cantSplit/>
        </w:trPr>
        <w:tc>
          <w:tcPr>
            <w:tcW w:w="0" w:type="auto"/>
          </w:tcPr>
          <w:p w14:paraId="2718D7E6" w14:textId="77777777" w:rsidR="007C03A6" w:rsidRDefault="00000000">
            <w:pPr>
              <w:ind w:firstLine="0"/>
            </w:pPr>
            <w:r>
              <w:t>Sprint 5</w:t>
            </w:r>
          </w:p>
        </w:tc>
        <w:tc>
          <w:tcPr>
            <w:tcW w:w="0" w:type="auto"/>
          </w:tcPr>
          <w:p w14:paraId="7F1F5E14" w14:textId="77777777" w:rsidR="007C03A6" w:rsidRDefault="00000000">
            <w:pPr>
              <w:ind w:firstLine="0"/>
            </w:pPr>
            <w:r>
              <w:t>23</w:t>
            </w:r>
          </w:p>
        </w:tc>
        <w:tc>
          <w:tcPr>
            <w:tcW w:w="0" w:type="auto"/>
          </w:tcPr>
          <w:p w14:paraId="71692910" w14:textId="77777777" w:rsidR="007C03A6" w:rsidRDefault="00000000">
            <w:pPr>
              <w:ind w:firstLine="0"/>
            </w:pPr>
            <w:r>
              <w:t>38</w:t>
            </w:r>
          </w:p>
        </w:tc>
        <w:tc>
          <w:tcPr>
            <w:tcW w:w="0" w:type="auto"/>
          </w:tcPr>
          <w:p w14:paraId="6A593821" w14:textId="77777777" w:rsidR="007C03A6" w:rsidRDefault="00000000">
            <w:pPr>
              <w:ind w:firstLine="0"/>
            </w:pPr>
            <w:r>
              <w:t>61</w:t>
            </w:r>
          </w:p>
        </w:tc>
      </w:tr>
      <w:tr w:rsidR="007C03A6" w14:paraId="6B245806" w14:textId="77777777">
        <w:trPr>
          <w:cantSplit/>
        </w:trPr>
        <w:tc>
          <w:tcPr>
            <w:tcW w:w="0" w:type="auto"/>
          </w:tcPr>
          <w:p w14:paraId="41010A70" w14:textId="77777777" w:rsidR="007C03A6" w:rsidRDefault="00000000">
            <w:pPr>
              <w:ind w:firstLine="0"/>
            </w:pPr>
            <w:r>
              <w:t>Sprint 6</w:t>
            </w:r>
          </w:p>
        </w:tc>
        <w:tc>
          <w:tcPr>
            <w:tcW w:w="0" w:type="auto"/>
          </w:tcPr>
          <w:p w14:paraId="5FFA499F" w14:textId="77777777" w:rsidR="007C03A6" w:rsidRDefault="00000000">
            <w:pPr>
              <w:ind w:firstLine="0"/>
            </w:pPr>
            <w:r>
              <w:t>19</w:t>
            </w:r>
          </w:p>
        </w:tc>
        <w:tc>
          <w:tcPr>
            <w:tcW w:w="0" w:type="auto"/>
          </w:tcPr>
          <w:p w14:paraId="1FE737EC" w14:textId="77777777" w:rsidR="007C03A6" w:rsidRDefault="00000000">
            <w:pPr>
              <w:ind w:firstLine="0"/>
            </w:pPr>
            <w:r>
              <w:t>31</w:t>
            </w:r>
          </w:p>
        </w:tc>
        <w:tc>
          <w:tcPr>
            <w:tcW w:w="0" w:type="auto"/>
          </w:tcPr>
          <w:p w14:paraId="04592670" w14:textId="77777777" w:rsidR="007C03A6" w:rsidRDefault="00000000">
            <w:pPr>
              <w:ind w:firstLine="0"/>
            </w:pPr>
            <w:r>
              <w:t>50</w:t>
            </w:r>
          </w:p>
        </w:tc>
      </w:tr>
      <w:tr w:rsidR="007C03A6" w14:paraId="0A7089AD" w14:textId="77777777">
        <w:trPr>
          <w:cantSplit/>
        </w:trPr>
        <w:tc>
          <w:tcPr>
            <w:tcW w:w="0" w:type="auto"/>
          </w:tcPr>
          <w:p w14:paraId="6C51C701" w14:textId="77777777" w:rsidR="007C03A6" w:rsidRDefault="00000000">
            <w:pPr>
              <w:ind w:firstLine="0"/>
            </w:pPr>
            <w:r>
              <w:t>Sprint 7</w:t>
            </w:r>
          </w:p>
        </w:tc>
        <w:tc>
          <w:tcPr>
            <w:tcW w:w="0" w:type="auto"/>
          </w:tcPr>
          <w:p w14:paraId="184C4FB3" w14:textId="77777777" w:rsidR="007C03A6" w:rsidRDefault="00000000">
            <w:pPr>
              <w:ind w:firstLine="0"/>
            </w:pPr>
            <w:r>
              <w:t>21</w:t>
            </w:r>
          </w:p>
        </w:tc>
        <w:tc>
          <w:tcPr>
            <w:tcW w:w="0" w:type="auto"/>
          </w:tcPr>
          <w:p w14:paraId="429A53E1" w14:textId="77777777" w:rsidR="007C03A6" w:rsidRDefault="00000000">
            <w:pPr>
              <w:ind w:firstLine="0"/>
            </w:pPr>
            <w:r>
              <w:t>34</w:t>
            </w:r>
          </w:p>
        </w:tc>
        <w:tc>
          <w:tcPr>
            <w:tcW w:w="0" w:type="auto"/>
          </w:tcPr>
          <w:p w14:paraId="3590AE03" w14:textId="77777777" w:rsidR="007C03A6" w:rsidRDefault="00000000">
            <w:pPr>
              <w:ind w:firstLine="0"/>
            </w:pPr>
            <w:r>
              <w:t>55</w:t>
            </w:r>
          </w:p>
        </w:tc>
      </w:tr>
      <w:tr w:rsidR="007C03A6" w14:paraId="076378ED" w14:textId="77777777">
        <w:trPr>
          <w:cantSplit/>
        </w:trPr>
        <w:tc>
          <w:tcPr>
            <w:tcW w:w="0" w:type="auto"/>
          </w:tcPr>
          <w:p w14:paraId="1A5E6A7F" w14:textId="77777777" w:rsidR="007C03A6" w:rsidRDefault="00000000">
            <w:pPr>
              <w:ind w:firstLine="0"/>
            </w:pPr>
            <w:r>
              <w:t>Sprint 8</w:t>
            </w:r>
          </w:p>
        </w:tc>
        <w:tc>
          <w:tcPr>
            <w:tcW w:w="0" w:type="auto"/>
          </w:tcPr>
          <w:p w14:paraId="332849E7" w14:textId="77777777" w:rsidR="007C03A6" w:rsidRDefault="00000000">
            <w:pPr>
              <w:ind w:firstLine="0"/>
            </w:pPr>
            <w:r>
              <w:t>17</w:t>
            </w:r>
          </w:p>
        </w:tc>
        <w:tc>
          <w:tcPr>
            <w:tcW w:w="0" w:type="auto"/>
          </w:tcPr>
          <w:p w14:paraId="2BA7EC80" w14:textId="77777777" w:rsidR="007C03A6" w:rsidRDefault="00000000">
            <w:pPr>
              <w:ind w:firstLine="0"/>
            </w:pPr>
            <w:r>
              <w:t>27</w:t>
            </w:r>
          </w:p>
        </w:tc>
        <w:tc>
          <w:tcPr>
            <w:tcW w:w="0" w:type="auto"/>
          </w:tcPr>
          <w:p w14:paraId="6428AC36" w14:textId="77777777" w:rsidR="007C03A6" w:rsidRDefault="00000000">
            <w:pPr>
              <w:ind w:firstLine="0"/>
            </w:pPr>
            <w:r>
              <w:t>43</w:t>
            </w:r>
          </w:p>
        </w:tc>
      </w:tr>
      <w:tr w:rsidR="007C03A6" w14:paraId="186E3302" w14:textId="77777777">
        <w:trPr>
          <w:cantSplit/>
        </w:trPr>
        <w:tc>
          <w:tcPr>
            <w:tcW w:w="0" w:type="auto"/>
          </w:tcPr>
          <w:p w14:paraId="0E22BF64" w14:textId="77777777" w:rsidR="007C03A6" w:rsidRDefault="00000000">
            <w:pPr>
              <w:ind w:firstLine="0"/>
            </w:pPr>
            <w:r>
              <w:rPr>
                <w:b/>
                <w:bCs/>
              </w:rPr>
              <w:t>Разом</w:t>
            </w:r>
          </w:p>
        </w:tc>
        <w:tc>
          <w:tcPr>
            <w:tcW w:w="0" w:type="auto"/>
          </w:tcPr>
          <w:p w14:paraId="66152802" w14:textId="77777777" w:rsidR="007C03A6" w:rsidRDefault="00000000">
            <w:pPr>
              <w:ind w:firstLine="0"/>
            </w:pPr>
            <w:r>
              <w:rPr>
                <w:b/>
                <w:bCs/>
              </w:rPr>
              <w:t>176</w:t>
            </w:r>
          </w:p>
        </w:tc>
        <w:tc>
          <w:tcPr>
            <w:tcW w:w="0" w:type="auto"/>
          </w:tcPr>
          <w:p w14:paraId="54ACB5E8" w14:textId="77777777" w:rsidR="007C03A6" w:rsidRDefault="00000000">
            <w:pPr>
              <w:ind w:firstLine="0"/>
            </w:pPr>
            <w:r>
              <w:rPr>
                <w:b/>
                <w:bCs/>
              </w:rPr>
              <w:t>284</w:t>
            </w:r>
          </w:p>
        </w:tc>
        <w:tc>
          <w:tcPr>
            <w:tcW w:w="0" w:type="auto"/>
          </w:tcPr>
          <w:p w14:paraId="00CB75AE" w14:textId="77777777" w:rsidR="007C03A6" w:rsidRDefault="00000000">
            <w:pPr>
              <w:ind w:firstLine="0"/>
            </w:pPr>
            <w:r>
              <w:rPr>
                <w:b/>
                <w:bCs/>
              </w:rPr>
              <w:t>456</w:t>
            </w:r>
          </w:p>
        </w:tc>
      </w:tr>
    </w:tbl>
    <w:p w14:paraId="56A7A04E" w14:textId="77777777" w:rsidR="007C03A6" w:rsidRDefault="00000000">
      <w:pPr>
        <w:pStyle w:val="Heading1"/>
      </w:pPr>
      <w:bookmarkStart w:id="28" w:name="висновки"/>
      <w:bookmarkStart w:id="29" w:name="_Toc228484228"/>
      <w:bookmarkEnd w:id="6"/>
      <w:bookmarkEnd w:id="26"/>
      <w:r>
        <w:rPr>
          <w:rFonts w:ascii="Times New Roman" w:hAnsi="Times New Roman"/>
        </w:rPr>
        <w:lastRenderedPageBreak/>
        <w:t>5. Висновки</w:t>
      </w:r>
      <w:bookmarkEnd w:id="29"/>
    </w:p>
    <w:p w14:paraId="77BDA7BD" w14:textId="77777777" w:rsidR="007C03A6" w:rsidRDefault="00000000">
      <w:r>
        <w:t>У ході виконання лабораторної роботи побудовано два види структурної декомпозиції робіт (WBS) для проекту «Track List»:</w:t>
      </w:r>
    </w:p>
    <w:p w14:paraId="41D8E643" w14:textId="77777777" w:rsidR="007C03A6" w:rsidRDefault="00000000">
      <w:pPr>
        <w:numPr>
          <w:ilvl w:val="0"/>
          <w:numId w:val="3"/>
        </w:numPr>
        <w:ind w:left="567" w:hanging="283"/>
      </w:pPr>
      <w:r>
        <w:rPr>
          <w:b/>
          <w:bCs/>
        </w:rPr>
        <w:t>WBS по етапах життєвого циклу</w:t>
      </w:r>
      <w:r>
        <w:t xml:space="preserve"> — декомпозиція по 9 спринтах (Sprint 0–8), де кожен спринт відповідає окремій фазі waterfall-підходу. Виділено 48 робіт нижнього рівня, розподілених між Backend (23 задачі), Frontend (22 задачі) та інфраструктурою/QA (3 задачі).</w:t>
      </w:r>
    </w:p>
    <w:p w14:paraId="390661B2" w14:textId="77777777" w:rsidR="007C03A6" w:rsidRDefault="00000000">
      <w:pPr>
        <w:numPr>
          <w:ilvl w:val="0"/>
          <w:numId w:val="3"/>
        </w:numPr>
        <w:ind w:left="567" w:hanging="283"/>
      </w:pPr>
      <w:r>
        <w:rPr>
          <w:b/>
          <w:bCs/>
        </w:rPr>
        <w:t>Функціональна WBS</w:t>
      </w:r>
      <w:r>
        <w:t xml:space="preserve"> — декомпозиція по 9 епіках (функціональних областях) з окремими гілками для інфраструктури та тестування. Кожен епік розділено на Backend та Frontend підзадачі.</w:t>
      </w:r>
    </w:p>
    <w:p w14:paraId="44DEBCD6" w14:textId="77777777" w:rsidR="007C03A6" w:rsidRDefault="00000000">
      <w:pPr>
        <w:numPr>
          <w:ilvl w:val="0"/>
          <w:numId w:val="3"/>
        </w:numPr>
        <w:ind w:left="567" w:hanging="283"/>
      </w:pPr>
      <w:r>
        <w:rPr>
          <w:b/>
          <w:bCs/>
        </w:rPr>
        <w:t>Покерне планування</w:t>
      </w:r>
      <w:r>
        <w:t xml:space="preserve"> — для кожної з 48 робіт нижнього рівня проведено трипараметричну оцінку трудомісткості (оптимістична, найбільш ймовірна, песимістична). Загальна трудомісткість проекту оцінена в діапазоні від 170 до 444 людино-годин, з найбільш ймовірним значенням 276 людино-годин. Найбільш трудомісткими є Sprint 4 (рецензії) та Sprint 5 (колекції) — по 38 людино-годин у найбільш ймовірному варіанті.</w:t>
      </w:r>
      <w:bookmarkEnd w:id="28"/>
    </w:p>
    <w:sectPr w:rsidR="007C03A6" w:rsidSect="00034616">
      <w:footerReference w:type="default" r:id="rId8"/>
      <w:footnotePr>
        <w:numRestart w:val="eachSect"/>
      </w:footnotePr>
      <w:pgSz w:w="12240" w:h="15840"/>
      <w:pgMar w:top="1134" w:right="850" w:bottom="1134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BAF2B" w14:textId="77777777" w:rsidR="005446F4" w:rsidRDefault="005446F4">
      <w:pPr>
        <w:spacing w:line="240" w:lineRule="auto"/>
      </w:pPr>
      <w:r>
        <w:separator/>
      </w:r>
    </w:p>
  </w:endnote>
  <w:endnote w:type="continuationSeparator" w:id="0">
    <w:p w14:paraId="695C4170" w14:textId="77777777" w:rsidR="005446F4" w:rsidRDefault="005446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96B18" w14:textId="77777777" w:rsidR="007C03A6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BC8D2" w14:textId="77777777" w:rsidR="005446F4" w:rsidRDefault="005446F4">
      <w:pPr>
        <w:spacing w:line="240" w:lineRule="auto"/>
      </w:pPr>
      <w:r>
        <w:separator/>
      </w:r>
    </w:p>
  </w:footnote>
  <w:footnote w:type="continuationSeparator" w:id="0">
    <w:p w14:paraId="09BE0FF9" w14:textId="77777777" w:rsidR="005446F4" w:rsidRDefault="005446F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6BD666C6"/>
    <w:lvl w:ilvl="0">
      <w:numFmt w:val="bullet"/>
      <w:pStyle w:val="List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592A2E46"/>
    <w:lvl w:ilvl="0">
      <w:numFmt w:val="bullet"/>
      <w:pStyle w:val="ListBullet2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3A72A6C0"/>
    <w:lvl w:ilvl="0">
      <w:start w:val="1"/>
      <w:numFmt w:val="decimal"/>
      <w:pStyle w:val="ListBullet3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66497835">
    <w:abstractNumId w:val="9"/>
  </w:num>
  <w:num w:numId="2" w16cid:durableId="1562672851">
    <w:abstractNumId w:val="10"/>
  </w:num>
  <w:num w:numId="3" w16cid:durableId="18607725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5CAC"/>
    <w:rsid w:val="005446F4"/>
    <w:rsid w:val="007C03A6"/>
    <w:rsid w:val="00AA1D8D"/>
    <w:rsid w:val="00B47730"/>
    <w:rsid w:val="00CB0664"/>
    <w:rsid w:val="00FB0A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3DFA9E"/>
  <w14:defaultImageDpi w14:val="300"/>
  <w15:docId w15:val="{B593B146-C064-4DCF-A512-6BA12704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64" w:lineRule="auto"/>
      <w:ind w:firstLine="567"/>
      <w:jc w:val="both"/>
    </w:pPr>
    <w:rPr>
      <w:rFonts w:ascii="Times New Roman" w:hAnsi="Times New Roman"/>
      <w:sz w:val="28"/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4A5CA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A5CAC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4A5CA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10628</Words>
  <Characters>6059</Characters>
  <Application>Microsoft Office Word</Application>
  <DocSecurity>0</DocSecurity>
  <Lines>50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Malinda Sarra</cp:lastModifiedBy>
  <cp:revision>2</cp:revision>
  <dcterms:created xsi:type="dcterms:W3CDTF">2013-12-23T23:15:00Z</dcterms:created>
  <dcterms:modified xsi:type="dcterms:W3CDTF">2026-04-30T21:31:00Z</dcterms:modified>
  <cp:category/>
</cp:coreProperties>
</file>