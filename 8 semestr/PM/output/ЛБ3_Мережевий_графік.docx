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CDB01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МІНІСТЕРСТВО ОСВІТИ І НАУКИ УКРАЇНИ</w:t>
      </w:r>
    </w:p>
    <w:p w14:paraId="000A83E4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Національний аерокосмічний університет ім. М. Є. Жуковського</w:t>
      </w:r>
    </w:p>
    <w:p w14:paraId="2E728318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«Харківський авіаційний інститут»</w:t>
      </w:r>
    </w:p>
    <w:p w14:paraId="7A1BEB36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факультет програмної інженерії та бізнесу</w:t>
      </w:r>
    </w:p>
    <w:p w14:paraId="1C1B66A3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кафедра інженерії програмного забезпечення</w:t>
      </w:r>
    </w:p>
    <w:p w14:paraId="623D43F8" w14:textId="77777777" w:rsidR="0026063C" w:rsidRPr="00582A1F" w:rsidRDefault="0026063C">
      <w:pPr>
        <w:rPr>
          <w:lang w:val="ru-RU"/>
        </w:rPr>
      </w:pPr>
    </w:p>
    <w:p w14:paraId="6365693E" w14:textId="77777777" w:rsidR="0026063C" w:rsidRPr="00582A1F" w:rsidRDefault="0026063C">
      <w:pPr>
        <w:rPr>
          <w:lang w:val="ru-RU"/>
        </w:rPr>
      </w:pPr>
    </w:p>
    <w:p w14:paraId="44835BCB" w14:textId="77777777" w:rsidR="0026063C" w:rsidRPr="00582A1F" w:rsidRDefault="0026063C">
      <w:pPr>
        <w:rPr>
          <w:lang w:val="ru-RU"/>
        </w:rPr>
      </w:pPr>
    </w:p>
    <w:p w14:paraId="7E6566A4" w14:textId="77777777" w:rsidR="0026063C" w:rsidRPr="00582A1F" w:rsidRDefault="0026063C">
      <w:pPr>
        <w:rPr>
          <w:lang w:val="ru-RU"/>
        </w:rPr>
      </w:pPr>
    </w:p>
    <w:p w14:paraId="131F9100" w14:textId="77777777" w:rsidR="0026063C" w:rsidRPr="00582A1F" w:rsidRDefault="0026063C">
      <w:pPr>
        <w:rPr>
          <w:lang w:val="ru-RU"/>
        </w:rPr>
      </w:pPr>
    </w:p>
    <w:p w14:paraId="3D0A645F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b/>
          <w:sz w:val="44"/>
          <w:lang w:val="ru-RU"/>
        </w:rPr>
        <w:t>Лабораторна робота №3</w:t>
      </w:r>
    </w:p>
    <w:p w14:paraId="52B97344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 xml:space="preserve">з дисципліни </w:t>
      </w:r>
      <w:proofErr w:type="gramStart"/>
      <w:r w:rsidRPr="00582A1F">
        <w:rPr>
          <w:lang w:val="ru-RU"/>
        </w:rPr>
        <w:t>«</w:t>
      </w:r>
      <w:r w:rsidRPr="00582A1F">
        <w:rPr>
          <w:u w:val="single"/>
          <w:lang w:val="ru-RU"/>
        </w:rPr>
        <w:t xml:space="preserve"> Міжнародні</w:t>
      </w:r>
      <w:proofErr w:type="gramEnd"/>
      <w:r w:rsidRPr="00582A1F">
        <w:rPr>
          <w:u w:val="single"/>
          <w:lang w:val="ru-RU"/>
        </w:rPr>
        <w:t xml:space="preserve"> стандарти та менеджмент проектів </w:t>
      </w:r>
      <w:proofErr w:type="gramStart"/>
      <w:r w:rsidRPr="00582A1F">
        <w:rPr>
          <w:u w:val="single"/>
          <w:lang w:val="ru-RU"/>
        </w:rPr>
        <w:t xml:space="preserve">ПЗ </w:t>
      </w:r>
      <w:r w:rsidRPr="00582A1F">
        <w:rPr>
          <w:lang w:val="ru-RU"/>
        </w:rPr>
        <w:t>»</w:t>
      </w:r>
      <w:proofErr w:type="gramEnd"/>
    </w:p>
    <w:p w14:paraId="2F87E0FB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на тему: «</w:t>
      </w:r>
      <w:r w:rsidRPr="00582A1F">
        <w:rPr>
          <w:u w:val="single"/>
          <w:lang w:val="ru-RU"/>
        </w:rPr>
        <w:t>Мережевий графік</w:t>
      </w:r>
      <w:r w:rsidRPr="00582A1F">
        <w:rPr>
          <w:lang w:val="ru-RU"/>
        </w:rPr>
        <w:t>»</w:t>
      </w:r>
    </w:p>
    <w:p w14:paraId="0ACEB888" w14:textId="77777777" w:rsidR="0026063C" w:rsidRPr="00582A1F" w:rsidRDefault="0026063C">
      <w:pPr>
        <w:rPr>
          <w:lang w:val="ru-RU"/>
        </w:rPr>
      </w:pPr>
    </w:p>
    <w:p w14:paraId="3789E77D" w14:textId="77777777" w:rsidR="0026063C" w:rsidRPr="00582A1F" w:rsidRDefault="0026063C">
      <w:pPr>
        <w:rPr>
          <w:lang w:val="ru-RU"/>
        </w:rPr>
      </w:pPr>
    </w:p>
    <w:p w14:paraId="40827516" w14:textId="77777777" w:rsidR="0026063C" w:rsidRPr="00582A1F" w:rsidRDefault="0026063C">
      <w:pPr>
        <w:rPr>
          <w:lang w:val="ru-RU"/>
        </w:rPr>
      </w:pPr>
    </w:p>
    <w:p w14:paraId="67D29C30" w14:textId="77777777" w:rsidR="0026063C" w:rsidRPr="00582A1F" w:rsidRDefault="0026063C">
      <w:pPr>
        <w:rPr>
          <w:lang w:val="ru-RU"/>
        </w:rPr>
      </w:pPr>
    </w:p>
    <w:p w14:paraId="15BEDD6B" w14:textId="77777777" w:rsidR="0026063C" w:rsidRPr="00582A1F" w:rsidRDefault="0026063C">
      <w:pPr>
        <w:rPr>
          <w:lang w:val="ru-RU"/>
        </w:rPr>
      </w:pPr>
    </w:p>
    <w:p w14:paraId="56410EA3" w14:textId="77777777" w:rsidR="0026063C" w:rsidRPr="00582A1F" w:rsidRDefault="0026063C">
      <w:pPr>
        <w:rPr>
          <w:lang w:val="ru-RU"/>
        </w:rPr>
      </w:pPr>
    </w:p>
    <w:p w14:paraId="18DB68F8" w14:textId="77777777" w:rsidR="0026063C" w:rsidRPr="00582A1F" w:rsidRDefault="0026063C">
      <w:pPr>
        <w:rPr>
          <w:lang w:val="ru-RU"/>
        </w:rPr>
      </w:pPr>
    </w:p>
    <w:p w14:paraId="3456BF32" w14:textId="77777777" w:rsidR="0026063C" w:rsidRPr="00582A1F" w:rsidRDefault="0026063C">
      <w:pPr>
        <w:rPr>
          <w:lang w:val="ru-RU"/>
        </w:rPr>
      </w:pPr>
    </w:p>
    <w:p w14:paraId="7EF1B77A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lang w:val="ru-RU"/>
        </w:rPr>
        <w:t xml:space="preserve">Виконав: студент 4 курсу групи </w:t>
      </w:r>
      <w:proofErr w:type="gramStart"/>
      <w:r w:rsidRPr="00582A1F">
        <w:rPr>
          <w:sz w:val="24"/>
          <w:lang w:val="ru-RU"/>
        </w:rPr>
        <w:t xml:space="preserve">№ </w:t>
      </w:r>
      <w:r w:rsidRPr="00582A1F">
        <w:rPr>
          <w:sz w:val="24"/>
          <w:u w:val="single"/>
          <w:lang w:val="ru-RU"/>
        </w:rPr>
        <w:t xml:space="preserve"> 642</w:t>
      </w:r>
      <w:proofErr w:type="gramEnd"/>
      <w:r w:rsidRPr="00582A1F">
        <w:rPr>
          <w:sz w:val="24"/>
          <w:u w:val="single"/>
          <w:lang w:val="ru-RU"/>
        </w:rPr>
        <w:t xml:space="preserve">п               </w:t>
      </w:r>
    </w:p>
    <w:p w14:paraId="1A18CD1E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u w:val="single"/>
          <w:lang w:val="ru-RU"/>
        </w:rPr>
        <w:t xml:space="preserve">121 «Інженерія програмного забезпечення»            </w:t>
      </w:r>
    </w:p>
    <w:p w14:paraId="4481ACDF" w14:textId="77777777" w:rsidR="0026063C" w:rsidRPr="00582A1F" w:rsidRDefault="00000000">
      <w:pPr>
        <w:ind w:left="3969"/>
        <w:jc w:val="center"/>
        <w:rPr>
          <w:lang w:val="ru-RU"/>
        </w:rPr>
      </w:pPr>
      <w:r w:rsidRPr="00582A1F">
        <w:rPr>
          <w:sz w:val="16"/>
          <w:lang w:val="ru-RU"/>
        </w:rPr>
        <w:t>(код спеціальності)</w:t>
      </w:r>
    </w:p>
    <w:p w14:paraId="3DD1D0F6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u w:val="single"/>
          <w:lang w:val="ru-RU"/>
        </w:rPr>
        <w:t xml:space="preserve">                    Астаф'єв А. Г.               </w:t>
      </w:r>
    </w:p>
    <w:p w14:paraId="354A4110" w14:textId="77777777" w:rsidR="0026063C" w:rsidRPr="00582A1F" w:rsidRDefault="00000000">
      <w:pPr>
        <w:ind w:left="3969"/>
        <w:jc w:val="center"/>
        <w:rPr>
          <w:lang w:val="ru-RU"/>
        </w:rPr>
      </w:pPr>
      <w:r w:rsidRPr="00582A1F">
        <w:rPr>
          <w:sz w:val="16"/>
          <w:lang w:val="ru-RU"/>
        </w:rPr>
        <w:t>(ПІБ студента)</w:t>
      </w:r>
    </w:p>
    <w:p w14:paraId="7CAED887" w14:textId="77777777" w:rsidR="0026063C" w:rsidRPr="00582A1F" w:rsidRDefault="0026063C">
      <w:pPr>
        <w:rPr>
          <w:lang w:val="ru-RU"/>
        </w:rPr>
      </w:pPr>
    </w:p>
    <w:p w14:paraId="5AB5AB74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lang w:val="ru-RU"/>
        </w:rPr>
        <w:t>Прийняв:</w:t>
      </w:r>
      <w:r w:rsidRPr="00582A1F">
        <w:rPr>
          <w:sz w:val="24"/>
          <w:u w:val="single"/>
          <w:lang w:val="ru-RU"/>
        </w:rPr>
        <w:t xml:space="preserve"> к.т.н., доцент каф. 603               </w:t>
      </w:r>
    </w:p>
    <w:p w14:paraId="067F5716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u w:val="single"/>
          <w:lang w:val="ru-RU"/>
        </w:rPr>
        <w:t xml:space="preserve">                     Мандрікова Л. В.            </w:t>
      </w:r>
    </w:p>
    <w:p w14:paraId="5E3CA794" w14:textId="77777777" w:rsidR="0026063C" w:rsidRPr="00582A1F" w:rsidRDefault="00000000">
      <w:pPr>
        <w:ind w:left="3969"/>
        <w:jc w:val="center"/>
        <w:rPr>
          <w:lang w:val="ru-RU"/>
        </w:rPr>
      </w:pPr>
      <w:r w:rsidRPr="00582A1F">
        <w:rPr>
          <w:sz w:val="16"/>
          <w:lang w:val="ru-RU"/>
        </w:rPr>
        <w:t>(ПІБ викладача)</w:t>
      </w:r>
    </w:p>
    <w:p w14:paraId="57F5C8A2" w14:textId="77777777" w:rsidR="0026063C" w:rsidRPr="00582A1F" w:rsidRDefault="0026063C">
      <w:pPr>
        <w:rPr>
          <w:lang w:val="ru-RU"/>
        </w:rPr>
      </w:pPr>
    </w:p>
    <w:p w14:paraId="0B1ECFF6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lang w:val="ru-RU"/>
        </w:rPr>
        <w:t xml:space="preserve">Національна шкала: </w:t>
      </w:r>
      <w:r w:rsidRPr="00582A1F">
        <w:rPr>
          <w:sz w:val="24"/>
          <w:u w:val="single"/>
          <w:lang w:val="ru-RU"/>
        </w:rPr>
        <w:t xml:space="preserve">                                   </w:t>
      </w:r>
    </w:p>
    <w:p w14:paraId="381CD36E" w14:textId="77777777" w:rsidR="0026063C" w:rsidRPr="00582A1F" w:rsidRDefault="00000000">
      <w:pPr>
        <w:ind w:left="3969"/>
        <w:rPr>
          <w:lang w:val="ru-RU"/>
        </w:rPr>
      </w:pPr>
      <w:r w:rsidRPr="00582A1F">
        <w:rPr>
          <w:sz w:val="24"/>
          <w:lang w:val="ru-RU"/>
        </w:rPr>
        <w:t xml:space="preserve">Кількість балів: </w:t>
      </w:r>
      <w:r w:rsidRPr="00582A1F">
        <w:rPr>
          <w:sz w:val="24"/>
          <w:u w:val="single"/>
          <w:lang w:val="ru-RU"/>
        </w:rPr>
        <w:t xml:space="preserve">                                   </w:t>
      </w:r>
    </w:p>
    <w:p w14:paraId="44E7EC3E" w14:textId="77777777" w:rsidR="0026063C" w:rsidRPr="00582A1F" w:rsidRDefault="0026063C">
      <w:pPr>
        <w:rPr>
          <w:lang w:val="ru-RU"/>
        </w:rPr>
      </w:pPr>
    </w:p>
    <w:p w14:paraId="105ED2BB" w14:textId="77777777" w:rsidR="0026063C" w:rsidRPr="00582A1F" w:rsidRDefault="0026063C">
      <w:pPr>
        <w:rPr>
          <w:lang w:val="ru-RU"/>
        </w:rPr>
      </w:pPr>
    </w:p>
    <w:p w14:paraId="20C6F8FF" w14:textId="77777777" w:rsidR="0026063C" w:rsidRPr="00582A1F" w:rsidRDefault="0026063C">
      <w:pPr>
        <w:rPr>
          <w:lang w:val="ru-RU"/>
        </w:rPr>
      </w:pPr>
    </w:p>
    <w:p w14:paraId="0C4B16CC" w14:textId="77777777" w:rsidR="0026063C" w:rsidRPr="00582A1F" w:rsidRDefault="0026063C">
      <w:pPr>
        <w:rPr>
          <w:lang w:val="ru-RU"/>
        </w:rPr>
      </w:pPr>
    </w:p>
    <w:p w14:paraId="37B64084" w14:textId="77777777" w:rsidR="0026063C" w:rsidRPr="00582A1F" w:rsidRDefault="0026063C">
      <w:pPr>
        <w:rPr>
          <w:lang w:val="ru-RU"/>
        </w:rPr>
      </w:pPr>
    </w:p>
    <w:p w14:paraId="65D5C877" w14:textId="77777777" w:rsidR="0026063C" w:rsidRPr="00582A1F" w:rsidRDefault="0026063C">
      <w:pPr>
        <w:rPr>
          <w:lang w:val="ru-RU"/>
        </w:rPr>
      </w:pPr>
    </w:p>
    <w:p w14:paraId="55786621" w14:textId="77777777" w:rsidR="0026063C" w:rsidRPr="00582A1F" w:rsidRDefault="00000000">
      <w:pPr>
        <w:jc w:val="center"/>
        <w:rPr>
          <w:lang w:val="ru-RU"/>
        </w:rPr>
      </w:pPr>
      <w:r w:rsidRPr="00582A1F">
        <w:rPr>
          <w:lang w:val="ru-RU"/>
        </w:rPr>
        <w:t>Харків – 2026</w:t>
      </w:r>
      <w:r w:rsidRPr="00582A1F">
        <w:rPr>
          <w:lang w:val="ru-RU"/>
        </w:rPr>
        <w:br w:type="page"/>
      </w:r>
    </w:p>
    <w:p w14:paraId="06F2E538" w14:textId="77777777" w:rsidR="0026063C" w:rsidRDefault="00000000">
      <w:pPr>
        <w:jc w:val="center"/>
      </w:pPr>
      <w:r>
        <w:rPr>
          <w:b/>
        </w:rPr>
        <w:lastRenderedPageBreak/>
        <w:t>ЗМІСТ</w:t>
      </w:r>
    </w:p>
    <w:p w14:paraId="6F4742B6" w14:textId="10785237" w:rsidR="00582A1F" w:rsidRDefault="00000000">
      <w:pPr>
        <w:pStyle w:val="TOC1"/>
        <w:tabs>
          <w:tab w:val="right" w:leader="dot" w:pos="9962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8485453" w:history="1">
        <w:r w:rsidR="00582A1F" w:rsidRPr="00843A2A">
          <w:rPr>
            <w:rStyle w:val="Hyperlink"/>
            <w:noProof/>
          </w:rPr>
          <w:t>1. Постановка задачі</w:t>
        </w:r>
        <w:r w:rsidR="00582A1F">
          <w:rPr>
            <w:noProof/>
            <w:webHidden/>
          </w:rPr>
          <w:tab/>
        </w:r>
        <w:r w:rsidR="00582A1F">
          <w:rPr>
            <w:noProof/>
            <w:webHidden/>
          </w:rPr>
          <w:fldChar w:fldCharType="begin"/>
        </w:r>
        <w:r w:rsidR="00582A1F">
          <w:rPr>
            <w:noProof/>
            <w:webHidden/>
          </w:rPr>
          <w:instrText xml:space="preserve"> PAGEREF _Toc228485453 \h </w:instrText>
        </w:r>
        <w:r w:rsidR="00582A1F">
          <w:rPr>
            <w:noProof/>
            <w:webHidden/>
          </w:rPr>
        </w:r>
        <w:r w:rsidR="00582A1F">
          <w:rPr>
            <w:noProof/>
            <w:webHidden/>
          </w:rPr>
          <w:fldChar w:fldCharType="separate"/>
        </w:r>
        <w:r w:rsidR="00582A1F">
          <w:rPr>
            <w:noProof/>
            <w:webHidden/>
          </w:rPr>
          <w:t>2</w:t>
        </w:r>
        <w:r w:rsidR="00582A1F">
          <w:rPr>
            <w:noProof/>
            <w:webHidden/>
          </w:rPr>
          <w:fldChar w:fldCharType="end"/>
        </w:r>
      </w:hyperlink>
    </w:p>
    <w:p w14:paraId="1BD73E60" w14:textId="7EF54400" w:rsidR="00582A1F" w:rsidRDefault="00582A1F">
      <w:pPr>
        <w:pStyle w:val="TOC1"/>
        <w:tabs>
          <w:tab w:val="right" w:leader="dot" w:pos="9962"/>
        </w:tabs>
        <w:rPr>
          <w:noProof/>
        </w:rPr>
      </w:pPr>
      <w:hyperlink w:anchor="_Toc228485454" w:history="1">
        <w:r w:rsidRPr="00843A2A">
          <w:rPr>
            <w:rStyle w:val="Hyperlink"/>
            <w:noProof/>
          </w:rPr>
          <w:t>2. Таблиця залежностей робіт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B809EE6" w14:textId="58D394D0" w:rsidR="00582A1F" w:rsidRDefault="00582A1F">
      <w:pPr>
        <w:pStyle w:val="TOC1"/>
        <w:tabs>
          <w:tab w:val="right" w:leader="dot" w:pos="9962"/>
        </w:tabs>
        <w:rPr>
          <w:noProof/>
        </w:rPr>
      </w:pPr>
      <w:hyperlink w:anchor="_Toc228485455" w:history="1">
        <w:r w:rsidRPr="00843A2A">
          <w:rPr>
            <w:rStyle w:val="Hyperlink"/>
            <w:noProof/>
          </w:rPr>
          <w:t>3. Мережевий графік (спрощена схема критичного шляху)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05CB5F9" w14:textId="60D0EAE0" w:rsidR="00582A1F" w:rsidRDefault="00582A1F">
      <w:pPr>
        <w:pStyle w:val="TOC2"/>
        <w:tabs>
          <w:tab w:val="right" w:leader="dot" w:pos="9962"/>
        </w:tabs>
        <w:rPr>
          <w:noProof/>
        </w:rPr>
      </w:pPr>
      <w:hyperlink w:anchor="_Toc228485456" w:history="1">
        <w:r w:rsidRPr="00843A2A">
          <w:rPr>
            <w:rStyle w:val="Hyperlink"/>
            <w:noProof/>
          </w:rPr>
          <w:t>Легенда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FBDD1D1" w14:textId="35670B1C" w:rsidR="00582A1F" w:rsidRDefault="00582A1F">
      <w:pPr>
        <w:pStyle w:val="TOC1"/>
        <w:tabs>
          <w:tab w:val="right" w:leader="dot" w:pos="9962"/>
        </w:tabs>
        <w:rPr>
          <w:noProof/>
        </w:rPr>
      </w:pPr>
      <w:hyperlink w:anchor="_Toc228485457" w:history="1">
        <w:r w:rsidRPr="00843A2A">
          <w:rPr>
            <w:rStyle w:val="Hyperlink"/>
            <w:noProof/>
          </w:rPr>
          <w:t>4. Розрахункові формули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0274041" w14:textId="2E3861D3" w:rsidR="00582A1F" w:rsidRDefault="00582A1F">
      <w:pPr>
        <w:pStyle w:val="TOC1"/>
        <w:tabs>
          <w:tab w:val="right" w:leader="dot" w:pos="9962"/>
        </w:tabs>
        <w:rPr>
          <w:noProof/>
        </w:rPr>
      </w:pPr>
      <w:hyperlink w:anchor="_Toc228485458" w:history="1">
        <w:r w:rsidRPr="00843A2A">
          <w:rPr>
            <w:rStyle w:val="Hyperlink"/>
            <w:noProof/>
          </w:rPr>
          <w:t>5. Таблиця граничних термінів початку і закінчення робіт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CD8D31B" w14:textId="59637DB3" w:rsidR="00582A1F" w:rsidRDefault="00582A1F">
      <w:pPr>
        <w:pStyle w:val="TOC1"/>
        <w:tabs>
          <w:tab w:val="right" w:leader="dot" w:pos="9962"/>
        </w:tabs>
        <w:rPr>
          <w:noProof/>
        </w:rPr>
      </w:pPr>
      <w:hyperlink w:anchor="_Toc228485459" w:history="1">
        <w:r w:rsidRPr="00843A2A">
          <w:rPr>
            <w:rStyle w:val="Hyperlink"/>
            <w:noProof/>
          </w:rPr>
          <w:t>6. Критичний шлях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5279650" w14:textId="42FE4661" w:rsidR="00582A1F" w:rsidRDefault="00582A1F">
      <w:pPr>
        <w:pStyle w:val="TOC1"/>
        <w:tabs>
          <w:tab w:val="right" w:leader="dot" w:pos="9962"/>
        </w:tabs>
        <w:rPr>
          <w:noProof/>
        </w:rPr>
      </w:pPr>
      <w:hyperlink w:anchor="_Toc228485460" w:history="1">
        <w:r w:rsidRPr="00843A2A">
          <w:rPr>
            <w:rStyle w:val="Hyperlink"/>
            <w:noProof/>
          </w:rPr>
          <w:t>7. Висновки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_Toc228485460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505808" w14:textId="6ABE5D4B" w:rsidR="0026063C" w:rsidRDefault="00000000">
      <w:r>
        <w:fldChar w:fldCharType="end"/>
      </w:r>
    </w:p>
    <w:p w14:paraId="384DF7B5" w14:textId="77777777" w:rsidR="0026063C" w:rsidRDefault="00000000">
      <w:r>
        <w:br w:type="page"/>
      </w:r>
    </w:p>
    <w:p w14:paraId="2224BB90" w14:textId="77777777" w:rsidR="0026063C" w:rsidRDefault="0026063C">
      <w:pPr>
        <w:sectPr w:rsidR="0026063C"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 w14:paraId="763C50DC" w14:textId="77777777" w:rsidR="0026063C" w:rsidRDefault="00000000">
      <w:pPr>
        <w:pStyle w:val="Heading1"/>
      </w:pPr>
      <w:bookmarkStart w:id="0" w:name="постановка-задачі"/>
      <w:bookmarkStart w:id="1" w:name="_Toc228485453"/>
      <w:r>
        <w:rPr>
          <w:rFonts w:ascii="Times New Roman" w:hAnsi="Times New Roman"/>
        </w:rPr>
        <w:lastRenderedPageBreak/>
        <w:t>1. Постановка задачі</w:t>
      </w:r>
      <w:bookmarkEnd w:id="1"/>
    </w:p>
    <w:p w14:paraId="02F7080E" w14:textId="77777777" w:rsidR="0026063C" w:rsidRDefault="00000000">
      <w:r>
        <w:t>Метою лабораторної роботи є планування проекту «Track List» за допомогою мережевого графіка робіт: встановлення залежностей між роботами, побудова мережевої моделі, визначення критичного шляху та розрахунок ранніх/пізніх термінів і резервів.</w:t>
      </w:r>
    </w:p>
    <w:p w14:paraId="59FCA593" w14:textId="77777777" w:rsidR="0026063C" w:rsidRPr="00582A1F" w:rsidRDefault="00000000">
      <w:pPr>
        <w:pStyle w:val="BodyText"/>
        <w:rPr>
          <w:lang w:val="ru-RU"/>
        </w:rPr>
      </w:pPr>
      <w:r w:rsidRPr="00582A1F">
        <w:rPr>
          <w:lang w:val="ru-RU"/>
        </w:rPr>
        <w:t xml:space="preserve">За основу взято </w:t>
      </w:r>
      <w:r>
        <w:t>WBS</w:t>
      </w:r>
      <w:r w:rsidRPr="00582A1F">
        <w:rPr>
          <w:lang w:val="ru-RU"/>
        </w:rPr>
        <w:t xml:space="preserve"> та оцінки трудомісткості з ЛБ2 (найбільш ймовірна оцінка «Н» у людино-годинах).</w:t>
      </w:r>
    </w:p>
    <w:p w14:paraId="4C68E3DA" w14:textId="77777777" w:rsidR="0026063C" w:rsidRPr="00582A1F" w:rsidRDefault="00000000">
      <w:pPr>
        <w:pStyle w:val="Heading1"/>
        <w:rPr>
          <w:lang w:val="ru-RU"/>
        </w:rPr>
      </w:pPr>
      <w:bookmarkStart w:id="2" w:name="таблиця-залежностей-робіт"/>
      <w:bookmarkStart w:id="3" w:name="_Toc228485454"/>
      <w:bookmarkEnd w:id="0"/>
      <w:r w:rsidRPr="00582A1F">
        <w:rPr>
          <w:rFonts w:ascii="Times New Roman" w:hAnsi="Times New Roman"/>
          <w:lang w:val="ru-RU"/>
        </w:rPr>
        <w:t>2. Таблиця залежностей робіт</w:t>
      </w:r>
      <w:bookmarkEnd w:id="3"/>
    </w:p>
    <w:p w14:paraId="6EF9FECE" w14:textId="77777777" w:rsidR="0026063C" w:rsidRPr="00582A1F" w:rsidRDefault="00000000">
      <w:pPr>
        <w:keepNext/>
        <w:ind w:firstLine="0"/>
        <w:jc w:val="left"/>
        <w:rPr>
          <w:lang w:val="ru-RU"/>
        </w:rPr>
      </w:pPr>
      <w:r w:rsidRPr="00582A1F">
        <w:rPr>
          <w:lang w:val="ru-RU"/>
        </w:rPr>
        <w:t>Таблиця 2.1 — Залежності робіт проекту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932"/>
        <w:gridCol w:w="3137"/>
        <w:gridCol w:w="1866"/>
        <w:gridCol w:w="3970"/>
      </w:tblGrid>
      <w:tr w:rsidR="0026063C" w14:paraId="4112E127" w14:textId="77777777">
        <w:trPr>
          <w:cantSplit/>
          <w:tblHeader/>
        </w:trPr>
        <w:tc>
          <w:tcPr>
            <w:tcW w:w="0" w:type="auto"/>
          </w:tcPr>
          <w:p w14:paraId="07B11229" w14:textId="77777777" w:rsidR="0026063C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2F1262F9" w14:textId="77777777" w:rsidR="0026063C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6F6BA725" w14:textId="77777777" w:rsidR="0026063C" w:rsidRDefault="00000000">
            <w:pPr>
              <w:ind w:firstLine="0"/>
              <w:jc w:val="center"/>
            </w:pPr>
            <w:r>
              <w:t>Тривалість (год)</w:t>
            </w:r>
          </w:p>
        </w:tc>
        <w:tc>
          <w:tcPr>
            <w:tcW w:w="0" w:type="auto"/>
          </w:tcPr>
          <w:p w14:paraId="0FF83B98" w14:textId="77777777" w:rsidR="0026063C" w:rsidRDefault="00000000">
            <w:pPr>
              <w:ind w:firstLine="0"/>
            </w:pPr>
            <w:r>
              <w:t>Попередники</w:t>
            </w:r>
          </w:p>
        </w:tc>
      </w:tr>
      <w:tr w:rsidR="0026063C" w14:paraId="4AEF3B76" w14:textId="77777777">
        <w:trPr>
          <w:cantSplit/>
        </w:trPr>
        <w:tc>
          <w:tcPr>
            <w:tcW w:w="0" w:type="auto"/>
          </w:tcPr>
          <w:p w14:paraId="0C547215" w14:textId="77777777" w:rsidR="0026063C" w:rsidRDefault="00000000">
            <w:pPr>
              <w:ind w:firstLine="0"/>
            </w:pPr>
            <w:r>
              <w:t>BE-001</w:t>
            </w:r>
          </w:p>
        </w:tc>
        <w:tc>
          <w:tcPr>
            <w:tcW w:w="0" w:type="auto"/>
          </w:tcPr>
          <w:p w14:paraId="1EA94C19" w14:textId="77777777" w:rsidR="0026063C" w:rsidRDefault="00000000">
            <w:pPr>
              <w:ind w:firstLine="0"/>
            </w:pPr>
            <w:r>
              <w:t>Project Init &amp; Database Setup</w:t>
            </w:r>
          </w:p>
        </w:tc>
        <w:tc>
          <w:tcPr>
            <w:tcW w:w="0" w:type="auto"/>
          </w:tcPr>
          <w:p w14:paraId="5FD924F6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86BCEF4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0C0E5805" w14:textId="77777777">
        <w:trPr>
          <w:cantSplit/>
        </w:trPr>
        <w:tc>
          <w:tcPr>
            <w:tcW w:w="0" w:type="auto"/>
          </w:tcPr>
          <w:p w14:paraId="56C8E905" w14:textId="77777777" w:rsidR="0026063C" w:rsidRDefault="00000000">
            <w:pPr>
              <w:ind w:firstLine="0"/>
            </w:pPr>
            <w:r>
              <w:t>BE-002</w:t>
            </w:r>
          </w:p>
        </w:tc>
        <w:tc>
          <w:tcPr>
            <w:tcW w:w="0" w:type="auto"/>
          </w:tcPr>
          <w:p w14:paraId="74A045C5" w14:textId="77777777" w:rsidR="0026063C" w:rsidRDefault="00000000">
            <w:pPr>
              <w:ind w:firstLine="0"/>
            </w:pPr>
            <w:r>
              <w:t>Auth Infrastructure (JWT)</w:t>
            </w:r>
          </w:p>
        </w:tc>
        <w:tc>
          <w:tcPr>
            <w:tcW w:w="0" w:type="auto"/>
          </w:tcPr>
          <w:p w14:paraId="43A1986B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9611278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21A5F308" w14:textId="77777777">
        <w:trPr>
          <w:cantSplit/>
        </w:trPr>
        <w:tc>
          <w:tcPr>
            <w:tcW w:w="0" w:type="auto"/>
          </w:tcPr>
          <w:p w14:paraId="1D5363CD" w14:textId="77777777" w:rsidR="0026063C" w:rsidRDefault="00000000">
            <w:pPr>
              <w:ind w:firstLine="0"/>
            </w:pPr>
            <w:r>
              <w:t>BE-003</w:t>
            </w:r>
          </w:p>
        </w:tc>
        <w:tc>
          <w:tcPr>
            <w:tcW w:w="0" w:type="auto"/>
          </w:tcPr>
          <w:p w14:paraId="23287ADA" w14:textId="77777777" w:rsidR="0026063C" w:rsidRDefault="00000000">
            <w:pPr>
              <w:ind w:firstLine="0"/>
            </w:pPr>
            <w:r>
              <w:t>Test Setup (SpecFlow)</w:t>
            </w:r>
          </w:p>
        </w:tc>
        <w:tc>
          <w:tcPr>
            <w:tcW w:w="0" w:type="auto"/>
          </w:tcPr>
          <w:p w14:paraId="62FDCCB1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DA297CA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3B71CAA6" w14:textId="77777777">
        <w:trPr>
          <w:cantSplit/>
        </w:trPr>
        <w:tc>
          <w:tcPr>
            <w:tcW w:w="0" w:type="auto"/>
          </w:tcPr>
          <w:p w14:paraId="76693ACB" w14:textId="77777777" w:rsidR="0026063C" w:rsidRDefault="00000000">
            <w:pPr>
              <w:ind w:firstLine="0"/>
            </w:pPr>
            <w:r>
              <w:t>FE-001</w:t>
            </w:r>
          </w:p>
        </w:tc>
        <w:tc>
          <w:tcPr>
            <w:tcW w:w="0" w:type="auto"/>
          </w:tcPr>
          <w:p w14:paraId="3E016320" w14:textId="77777777" w:rsidR="0026063C" w:rsidRDefault="00000000">
            <w:pPr>
              <w:ind w:firstLine="0"/>
            </w:pPr>
            <w:r>
              <w:t>Project Init &amp; Layouts</w:t>
            </w:r>
          </w:p>
        </w:tc>
        <w:tc>
          <w:tcPr>
            <w:tcW w:w="0" w:type="auto"/>
          </w:tcPr>
          <w:p w14:paraId="56449352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FD4A2AF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1EE1538D" w14:textId="77777777">
        <w:trPr>
          <w:cantSplit/>
        </w:trPr>
        <w:tc>
          <w:tcPr>
            <w:tcW w:w="0" w:type="auto"/>
          </w:tcPr>
          <w:p w14:paraId="17780931" w14:textId="77777777" w:rsidR="0026063C" w:rsidRDefault="00000000">
            <w:pPr>
              <w:ind w:firstLine="0"/>
            </w:pPr>
            <w:r>
              <w:t>FE-002</w:t>
            </w:r>
          </w:p>
        </w:tc>
        <w:tc>
          <w:tcPr>
            <w:tcW w:w="0" w:type="auto"/>
          </w:tcPr>
          <w:p w14:paraId="730549D4" w14:textId="77777777" w:rsidR="0026063C" w:rsidRDefault="00000000">
            <w:pPr>
              <w:ind w:firstLine="0"/>
            </w:pPr>
            <w:r>
              <w:t>API Client Setup</w:t>
            </w:r>
          </w:p>
        </w:tc>
        <w:tc>
          <w:tcPr>
            <w:tcW w:w="0" w:type="auto"/>
          </w:tcPr>
          <w:p w14:paraId="2CEE5097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4D966D06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1297F677" w14:textId="77777777">
        <w:trPr>
          <w:cantSplit/>
        </w:trPr>
        <w:tc>
          <w:tcPr>
            <w:tcW w:w="0" w:type="auto"/>
          </w:tcPr>
          <w:p w14:paraId="454F0FEE" w14:textId="77777777" w:rsidR="0026063C" w:rsidRDefault="00000000">
            <w:pPr>
              <w:ind w:firstLine="0"/>
            </w:pPr>
            <w:r>
              <w:t>FE-003</w:t>
            </w:r>
          </w:p>
        </w:tc>
        <w:tc>
          <w:tcPr>
            <w:tcW w:w="0" w:type="auto"/>
          </w:tcPr>
          <w:p w14:paraId="0522F0C9" w14:textId="77777777" w:rsidR="0026063C" w:rsidRDefault="00000000">
            <w:pPr>
              <w:ind w:firstLine="0"/>
            </w:pPr>
            <w:r>
              <w:t>Test Setup (Cucumber.js)</w:t>
            </w:r>
          </w:p>
        </w:tc>
        <w:tc>
          <w:tcPr>
            <w:tcW w:w="0" w:type="auto"/>
          </w:tcPr>
          <w:p w14:paraId="287C01E6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86194D8" w14:textId="77777777" w:rsidR="0026063C" w:rsidRDefault="00000000">
            <w:pPr>
              <w:ind w:firstLine="0"/>
            </w:pPr>
            <w:r>
              <w:t>FE-001</w:t>
            </w:r>
          </w:p>
        </w:tc>
      </w:tr>
      <w:tr w:rsidR="0026063C" w14:paraId="1D2A9555" w14:textId="77777777">
        <w:trPr>
          <w:cantSplit/>
        </w:trPr>
        <w:tc>
          <w:tcPr>
            <w:tcW w:w="0" w:type="auto"/>
          </w:tcPr>
          <w:p w14:paraId="6AD6FE75" w14:textId="77777777" w:rsidR="0026063C" w:rsidRDefault="00000000">
            <w:pPr>
              <w:ind w:firstLine="0"/>
            </w:pPr>
            <w:r>
              <w:t>DO-001</w:t>
            </w:r>
          </w:p>
        </w:tc>
        <w:tc>
          <w:tcPr>
            <w:tcW w:w="0" w:type="auto"/>
          </w:tcPr>
          <w:p w14:paraId="54ECB66E" w14:textId="77777777" w:rsidR="0026063C" w:rsidRDefault="00000000">
            <w:pPr>
              <w:ind w:firstLine="0"/>
            </w:pPr>
            <w:r>
              <w:t>Docker (docker-compose)</w:t>
            </w:r>
          </w:p>
        </w:tc>
        <w:tc>
          <w:tcPr>
            <w:tcW w:w="0" w:type="auto"/>
          </w:tcPr>
          <w:p w14:paraId="181F7168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94E5549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62CB52AF" w14:textId="77777777">
        <w:trPr>
          <w:cantSplit/>
        </w:trPr>
        <w:tc>
          <w:tcPr>
            <w:tcW w:w="0" w:type="auto"/>
          </w:tcPr>
          <w:p w14:paraId="05AFA01F" w14:textId="77777777" w:rsidR="0026063C" w:rsidRDefault="00000000">
            <w:pPr>
              <w:ind w:firstLine="0"/>
            </w:pPr>
            <w:r>
              <w:t>BE-101</w:t>
            </w:r>
          </w:p>
        </w:tc>
        <w:tc>
          <w:tcPr>
            <w:tcW w:w="0" w:type="auto"/>
          </w:tcPr>
          <w:p w14:paraId="3D9E6841" w14:textId="77777777" w:rsidR="0026063C" w:rsidRDefault="00000000">
            <w:pPr>
              <w:ind w:firstLine="0"/>
            </w:pPr>
            <w:r>
              <w:t>Auth Endpoints</w:t>
            </w:r>
          </w:p>
        </w:tc>
        <w:tc>
          <w:tcPr>
            <w:tcW w:w="0" w:type="auto"/>
          </w:tcPr>
          <w:p w14:paraId="011258CA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7E4E253" w14:textId="77777777" w:rsidR="0026063C" w:rsidRDefault="00000000">
            <w:pPr>
              <w:ind w:firstLine="0"/>
            </w:pPr>
            <w:r>
              <w:t>BE-002</w:t>
            </w:r>
          </w:p>
        </w:tc>
      </w:tr>
      <w:tr w:rsidR="0026063C" w14:paraId="4794674C" w14:textId="77777777">
        <w:trPr>
          <w:cantSplit/>
        </w:trPr>
        <w:tc>
          <w:tcPr>
            <w:tcW w:w="0" w:type="auto"/>
          </w:tcPr>
          <w:p w14:paraId="2D2FE249" w14:textId="77777777" w:rsidR="0026063C" w:rsidRDefault="00000000">
            <w:pPr>
              <w:ind w:firstLine="0"/>
            </w:pPr>
            <w:r>
              <w:t>FE-101</w:t>
            </w:r>
          </w:p>
        </w:tc>
        <w:tc>
          <w:tcPr>
            <w:tcW w:w="0" w:type="auto"/>
          </w:tcPr>
          <w:p w14:paraId="2108D4C7" w14:textId="77777777" w:rsidR="0026063C" w:rsidRDefault="00000000">
            <w:pPr>
              <w:ind w:firstLine="0"/>
            </w:pPr>
            <w:r>
              <w:t>Auth Pages</w:t>
            </w:r>
          </w:p>
        </w:tc>
        <w:tc>
          <w:tcPr>
            <w:tcW w:w="0" w:type="auto"/>
          </w:tcPr>
          <w:p w14:paraId="6AD789FE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69D5BBD9" w14:textId="77777777" w:rsidR="0026063C" w:rsidRDefault="00000000">
            <w:pPr>
              <w:ind w:firstLine="0"/>
            </w:pPr>
            <w:r>
              <w:t>BE-101</w:t>
            </w:r>
          </w:p>
        </w:tc>
      </w:tr>
      <w:tr w:rsidR="0026063C" w14:paraId="3A378F3E" w14:textId="77777777">
        <w:trPr>
          <w:cantSplit/>
        </w:trPr>
        <w:tc>
          <w:tcPr>
            <w:tcW w:w="0" w:type="auto"/>
          </w:tcPr>
          <w:p w14:paraId="234BA4EE" w14:textId="77777777" w:rsidR="0026063C" w:rsidRDefault="00000000">
            <w:pPr>
              <w:ind w:firstLine="0"/>
            </w:pPr>
            <w:r>
              <w:t>FE-102</w:t>
            </w:r>
          </w:p>
        </w:tc>
        <w:tc>
          <w:tcPr>
            <w:tcW w:w="0" w:type="auto"/>
          </w:tcPr>
          <w:p w14:paraId="2802FB87" w14:textId="77777777" w:rsidR="0026063C" w:rsidRDefault="00000000">
            <w:pPr>
              <w:ind w:firstLine="0"/>
            </w:pPr>
            <w:r>
              <w:t>User Store &amp; Route Guard</w:t>
            </w:r>
          </w:p>
        </w:tc>
        <w:tc>
          <w:tcPr>
            <w:tcW w:w="0" w:type="auto"/>
          </w:tcPr>
          <w:p w14:paraId="1578454F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207A451" w14:textId="77777777" w:rsidR="0026063C" w:rsidRDefault="00000000">
            <w:pPr>
              <w:ind w:firstLine="0"/>
            </w:pPr>
            <w:r>
              <w:t>FE-002</w:t>
            </w:r>
          </w:p>
        </w:tc>
      </w:tr>
      <w:tr w:rsidR="0026063C" w14:paraId="70A38EAB" w14:textId="77777777">
        <w:trPr>
          <w:cantSplit/>
        </w:trPr>
        <w:tc>
          <w:tcPr>
            <w:tcW w:w="0" w:type="auto"/>
          </w:tcPr>
          <w:p w14:paraId="007F12DF" w14:textId="77777777" w:rsidR="0026063C" w:rsidRDefault="00000000">
            <w:pPr>
              <w:ind w:firstLine="0"/>
            </w:pPr>
            <w:r>
              <w:t>BE-901</w:t>
            </w:r>
          </w:p>
        </w:tc>
        <w:tc>
          <w:tcPr>
            <w:tcW w:w="0" w:type="auto"/>
          </w:tcPr>
          <w:p w14:paraId="2603A438" w14:textId="77777777" w:rsidR="0026063C" w:rsidRDefault="00000000">
            <w:pPr>
              <w:ind w:firstLine="0"/>
            </w:pPr>
            <w:r>
              <w:t>TMDB Integration Service</w:t>
            </w:r>
          </w:p>
        </w:tc>
        <w:tc>
          <w:tcPr>
            <w:tcW w:w="0" w:type="auto"/>
          </w:tcPr>
          <w:p w14:paraId="74BFBC74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AAD97C0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3158894C" w14:textId="77777777">
        <w:trPr>
          <w:cantSplit/>
        </w:trPr>
        <w:tc>
          <w:tcPr>
            <w:tcW w:w="0" w:type="auto"/>
          </w:tcPr>
          <w:p w14:paraId="4DA521F1" w14:textId="77777777" w:rsidR="0026063C" w:rsidRDefault="00000000">
            <w:pPr>
              <w:ind w:firstLine="0"/>
            </w:pPr>
            <w:r>
              <w:t>BE-902</w:t>
            </w:r>
          </w:p>
        </w:tc>
        <w:tc>
          <w:tcPr>
            <w:tcW w:w="0" w:type="auto"/>
          </w:tcPr>
          <w:p w14:paraId="53140313" w14:textId="77777777" w:rsidR="0026063C" w:rsidRDefault="00000000">
            <w:pPr>
              <w:ind w:firstLine="0"/>
            </w:pPr>
            <w:r>
              <w:t>Media Entities &amp; Cache Logic</w:t>
            </w:r>
          </w:p>
        </w:tc>
        <w:tc>
          <w:tcPr>
            <w:tcW w:w="0" w:type="auto"/>
          </w:tcPr>
          <w:p w14:paraId="41C6D8A7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047255F7" w14:textId="77777777" w:rsidR="0026063C" w:rsidRDefault="00000000">
            <w:pPr>
              <w:ind w:firstLine="0"/>
            </w:pPr>
            <w:r>
              <w:t>BE-901</w:t>
            </w:r>
          </w:p>
        </w:tc>
      </w:tr>
      <w:tr w:rsidR="0026063C" w14:paraId="3DAFC7B1" w14:textId="77777777">
        <w:trPr>
          <w:cantSplit/>
        </w:trPr>
        <w:tc>
          <w:tcPr>
            <w:tcW w:w="0" w:type="auto"/>
          </w:tcPr>
          <w:p w14:paraId="2C97F4AA" w14:textId="77777777" w:rsidR="0026063C" w:rsidRDefault="00000000">
            <w:pPr>
              <w:ind w:firstLine="0"/>
            </w:pPr>
            <w:r>
              <w:t>BE-903</w:t>
            </w:r>
          </w:p>
        </w:tc>
        <w:tc>
          <w:tcPr>
            <w:tcW w:w="0" w:type="auto"/>
          </w:tcPr>
          <w:p w14:paraId="5C91DF3E" w14:textId="77777777" w:rsidR="0026063C" w:rsidRDefault="00000000">
            <w:pPr>
              <w:ind w:firstLine="0"/>
            </w:pPr>
            <w:r>
              <w:t>Search Endpoint</w:t>
            </w:r>
          </w:p>
        </w:tc>
        <w:tc>
          <w:tcPr>
            <w:tcW w:w="0" w:type="auto"/>
          </w:tcPr>
          <w:p w14:paraId="632E4448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0FE7A8B" w14:textId="77777777" w:rsidR="0026063C" w:rsidRDefault="00000000">
            <w:pPr>
              <w:ind w:firstLine="0"/>
            </w:pPr>
            <w:r>
              <w:t>BE-902</w:t>
            </w:r>
          </w:p>
        </w:tc>
      </w:tr>
      <w:tr w:rsidR="0026063C" w14:paraId="74A0A63E" w14:textId="77777777">
        <w:trPr>
          <w:cantSplit/>
        </w:trPr>
        <w:tc>
          <w:tcPr>
            <w:tcW w:w="0" w:type="auto"/>
          </w:tcPr>
          <w:p w14:paraId="1B8C96B0" w14:textId="77777777" w:rsidR="0026063C" w:rsidRDefault="00000000">
            <w:pPr>
              <w:ind w:firstLine="0"/>
            </w:pPr>
            <w:r>
              <w:lastRenderedPageBreak/>
              <w:t>FE-901</w:t>
            </w:r>
          </w:p>
        </w:tc>
        <w:tc>
          <w:tcPr>
            <w:tcW w:w="0" w:type="auto"/>
          </w:tcPr>
          <w:p w14:paraId="7B7DA484" w14:textId="77777777" w:rsidR="0026063C" w:rsidRDefault="00000000">
            <w:pPr>
              <w:ind w:firstLine="0"/>
            </w:pPr>
            <w:r>
              <w:t>Global Search Component</w:t>
            </w:r>
          </w:p>
        </w:tc>
        <w:tc>
          <w:tcPr>
            <w:tcW w:w="0" w:type="auto"/>
          </w:tcPr>
          <w:p w14:paraId="1E1D6034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6800754B" w14:textId="77777777" w:rsidR="0026063C" w:rsidRDefault="00000000">
            <w:pPr>
              <w:ind w:firstLine="0"/>
            </w:pPr>
            <w:r>
              <w:t>BE-903</w:t>
            </w:r>
          </w:p>
        </w:tc>
      </w:tr>
      <w:tr w:rsidR="0026063C" w14:paraId="31789EE5" w14:textId="77777777">
        <w:trPr>
          <w:cantSplit/>
        </w:trPr>
        <w:tc>
          <w:tcPr>
            <w:tcW w:w="0" w:type="auto"/>
          </w:tcPr>
          <w:p w14:paraId="52169D38" w14:textId="77777777" w:rsidR="0026063C" w:rsidRDefault="00000000">
            <w:pPr>
              <w:ind w:firstLine="0"/>
            </w:pPr>
            <w:r>
              <w:t>FE-902</w:t>
            </w:r>
          </w:p>
        </w:tc>
        <w:tc>
          <w:tcPr>
            <w:tcW w:w="0" w:type="auto"/>
          </w:tcPr>
          <w:p w14:paraId="489A618F" w14:textId="77777777" w:rsidR="0026063C" w:rsidRDefault="00000000">
            <w:pPr>
              <w:ind w:firstLine="0"/>
            </w:pPr>
            <w:r>
              <w:t>Media Page (Basic)</w:t>
            </w:r>
          </w:p>
        </w:tc>
        <w:tc>
          <w:tcPr>
            <w:tcW w:w="0" w:type="auto"/>
          </w:tcPr>
          <w:p w14:paraId="659D7A39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6566BD4A" w14:textId="77777777" w:rsidR="0026063C" w:rsidRDefault="00000000">
            <w:pPr>
              <w:ind w:firstLine="0"/>
            </w:pPr>
            <w:r>
              <w:t>BE-902</w:t>
            </w:r>
          </w:p>
        </w:tc>
      </w:tr>
      <w:tr w:rsidR="0026063C" w14:paraId="0FC0FD9A" w14:textId="77777777">
        <w:trPr>
          <w:cantSplit/>
        </w:trPr>
        <w:tc>
          <w:tcPr>
            <w:tcW w:w="0" w:type="auto"/>
          </w:tcPr>
          <w:p w14:paraId="7B7476F4" w14:textId="77777777" w:rsidR="0026063C" w:rsidRDefault="00000000">
            <w:pPr>
              <w:ind w:firstLine="0"/>
            </w:pPr>
            <w:r>
              <w:t>BE-201</w:t>
            </w:r>
          </w:p>
        </w:tc>
        <w:tc>
          <w:tcPr>
            <w:tcW w:w="0" w:type="auto"/>
          </w:tcPr>
          <w:p w14:paraId="3E045E95" w14:textId="77777777" w:rsidR="0026063C" w:rsidRDefault="00000000">
            <w:pPr>
              <w:ind w:firstLine="0"/>
            </w:pPr>
            <w:r>
              <w:t>Profile CRUD</w:t>
            </w:r>
          </w:p>
        </w:tc>
        <w:tc>
          <w:tcPr>
            <w:tcW w:w="0" w:type="auto"/>
          </w:tcPr>
          <w:p w14:paraId="48AD625B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EA309EF" w14:textId="77777777" w:rsidR="0026063C" w:rsidRDefault="00000000">
            <w:pPr>
              <w:ind w:firstLine="0"/>
            </w:pPr>
            <w:r>
              <w:t>BE-101</w:t>
            </w:r>
          </w:p>
        </w:tc>
      </w:tr>
      <w:tr w:rsidR="0026063C" w14:paraId="3B19B3E0" w14:textId="77777777">
        <w:trPr>
          <w:cantSplit/>
        </w:trPr>
        <w:tc>
          <w:tcPr>
            <w:tcW w:w="0" w:type="auto"/>
          </w:tcPr>
          <w:p w14:paraId="79CDC65F" w14:textId="77777777" w:rsidR="0026063C" w:rsidRDefault="00000000">
            <w:pPr>
              <w:ind w:firstLine="0"/>
            </w:pPr>
            <w:r>
              <w:t>BE-202</w:t>
            </w:r>
          </w:p>
        </w:tc>
        <w:tc>
          <w:tcPr>
            <w:tcW w:w="0" w:type="auto"/>
          </w:tcPr>
          <w:p w14:paraId="66402B03" w14:textId="77777777" w:rsidR="0026063C" w:rsidRDefault="00000000">
            <w:pPr>
              <w:ind w:firstLine="0"/>
            </w:pPr>
            <w:r>
              <w:t>Follow Logic</w:t>
            </w:r>
          </w:p>
        </w:tc>
        <w:tc>
          <w:tcPr>
            <w:tcW w:w="0" w:type="auto"/>
          </w:tcPr>
          <w:p w14:paraId="46BEFFB6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864B8FE" w14:textId="77777777" w:rsidR="0026063C" w:rsidRDefault="00000000">
            <w:pPr>
              <w:ind w:firstLine="0"/>
            </w:pPr>
            <w:r>
              <w:t>BE-201</w:t>
            </w:r>
          </w:p>
        </w:tc>
      </w:tr>
      <w:tr w:rsidR="0026063C" w14:paraId="0F924DA2" w14:textId="77777777">
        <w:trPr>
          <w:cantSplit/>
        </w:trPr>
        <w:tc>
          <w:tcPr>
            <w:tcW w:w="0" w:type="auto"/>
          </w:tcPr>
          <w:p w14:paraId="64167CC7" w14:textId="77777777" w:rsidR="0026063C" w:rsidRDefault="00000000">
            <w:pPr>
              <w:ind w:firstLine="0"/>
            </w:pPr>
            <w:r>
              <w:t>FE-201</w:t>
            </w:r>
          </w:p>
        </w:tc>
        <w:tc>
          <w:tcPr>
            <w:tcW w:w="0" w:type="auto"/>
          </w:tcPr>
          <w:p w14:paraId="4DBDC76B" w14:textId="77777777" w:rsidR="0026063C" w:rsidRDefault="00000000">
            <w:pPr>
              <w:ind w:firstLine="0"/>
            </w:pPr>
            <w:r>
              <w:t>Profile Page</w:t>
            </w:r>
          </w:p>
        </w:tc>
        <w:tc>
          <w:tcPr>
            <w:tcW w:w="0" w:type="auto"/>
          </w:tcPr>
          <w:p w14:paraId="049827A5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C359B43" w14:textId="77777777" w:rsidR="0026063C" w:rsidRDefault="00000000">
            <w:pPr>
              <w:ind w:firstLine="0"/>
            </w:pPr>
            <w:r>
              <w:t>BE-201</w:t>
            </w:r>
          </w:p>
        </w:tc>
      </w:tr>
      <w:tr w:rsidR="0026063C" w14:paraId="4E1E3458" w14:textId="77777777">
        <w:trPr>
          <w:cantSplit/>
        </w:trPr>
        <w:tc>
          <w:tcPr>
            <w:tcW w:w="0" w:type="auto"/>
          </w:tcPr>
          <w:p w14:paraId="7AB8EFBA" w14:textId="77777777" w:rsidR="0026063C" w:rsidRDefault="00000000">
            <w:pPr>
              <w:ind w:firstLine="0"/>
            </w:pPr>
            <w:r>
              <w:t>FE-202</w:t>
            </w:r>
          </w:p>
        </w:tc>
        <w:tc>
          <w:tcPr>
            <w:tcW w:w="0" w:type="auto"/>
          </w:tcPr>
          <w:p w14:paraId="23D1B566" w14:textId="77777777" w:rsidR="0026063C" w:rsidRDefault="00000000">
            <w:pPr>
              <w:ind w:firstLine="0"/>
            </w:pPr>
            <w:r>
              <w:t>Follow Button Component</w:t>
            </w:r>
          </w:p>
        </w:tc>
        <w:tc>
          <w:tcPr>
            <w:tcW w:w="0" w:type="auto"/>
          </w:tcPr>
          <w:p w14:paraId="3F28C33A" w14:textId="77777777" w:rsidR="0026063C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19D65241" w14:textId="77777777" w:rsidR="0026063C" w:rsidRDefault="00000000">
            <w:pPr>
              <w:ind w:firstLine="0"/>
            </w:pPr>
            <w:r>
              <w:t>BE-202</w:t>
            </w:r>
          </w:p>
        </w:tc>
      </w:tr>
      <w:tr w:rsidR="0026063C" w14:paraId="5DB2719B" w14:textId="77777777">
        <w:trPr>
          <w:cantSplit/>
        </w:trPr>
        <w:tc>
          <w:tcPr>
            <w:tcW w:w="0" w:type="auto"/>
          </w:tcPr>
          <w:p w14:paraId="77CAFEAA" w14:textId="77777777" w:rsidR="0026063C" w:rsidRDefault="00000000">
            <w:pPr>
              <w:ind w:firstLine="0"/>
            </w:pPr>
            <w:r>
              <w:t>FE-203</w:t>
            </w:r>
          </w:p>
        </w:tc>
        <w:tc>
          <w:tcPr>
            <w:tcW w:w="0" w:type="auto"/>
          </w:tcPr>
          <w:p w14:paraId="4198B2C6" w14:textId="77777777" w:rsidR="0026063C" w:rsidRDefault="00000000">
            <w:pPr>
              <w:ind w:firstLine="0"/>
            </w:pPr>
            <w:r>
              <w:t>Edit Profile Page</w:t>
            </w:r>
          </w:p>
        </w:tc>
        <w:tc>
          <w:tcPr>
            <w:tcW w:w="0" w:type="auto"/>
          </w:tcPr>
          <w:p w14:paraId="1A0F28E1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29FF623" w14:textId="77777777" w:rsidR="0026063C" w:rsidRDefault="00000000">
            <w:pPr>
              <w:ind w:firstLine="0"/>
            </w:pPr>
            <w:r>
              <w:t>FE-201</w:t>
            </w:r>
          </w:p>
        </w:tc>
      </w:tr>
      <w:tr w:rsidR="0026063C" w14:paraId="22D07E62" w14:textId="77777777">
        <w:trPr>
          <w:cantSplit/>
        </w:trPr>
        <w:tc>
          <w:tcPr>
            <w:tcW w:w="0" w:type="auto"/>
          </w:tcPr>
          <w:p w14:paraId="21BD3FCC" w14:textId="77777777" w:rsidR="0026063C" w:rsidRDefault="00000000">
            <w:pPr>
              <w:ind w:firstLine="0"/>
            </w:pPr>
            <w:r>
              <w:t>BE-401</w:t>
            </w:r>
          </w:p>
        </w:tc>
        <w:tc>
          <w:tcPr>
            <w:tcW w:w="0" w:type="auto"/>
          </w:tcPr>
          <w:p w14:paraId="74452B94" w14:textId="77777777" w:rsidR="0026063C" w:rsidRDefault="00000000">
            <w:pPr>
              <w:ind w:firstLine="0"/>
            </w:pPr>
            <w:r>
              <w:t>Review &amp; Comment Entities</w:t>
            </w:r>
          </w:p>
        </w:tc>
        <w:tc>
          <w:tcPr>
            <w:tcW w:w="0" w:type="auto"/>
          </w:tcPr>
          <w:p w14:paraId="1CA5CEFE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002B46D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729B42FB" w14:textId="77777777">
        <w:trPr>
          <w:cantSplit/>
        </w:trPr>
        <w:tc>
          <w:tcPr>
            <w:tcW w:w="0" w:type="auto"/>
          </w:tcPr>
          <w:p w14:paraId="338D45B3" w14:textId="77777777" w:rsidR="0026063C" w:rsidRDefault="00000000">
            <w:pPr>
              <w:ind w:firstLine="0"/>
            </w:pPr>
            <w:r>
              <w:t>BE-402</w:t>
            </w:r>
          </w:p>
        </w:tc>
        <w:tc>
          <w:tcPr>
            <w:tcW w:w="0" w:type="auto"/>
          </w:tcPr>
          <w:p w14:paraId="4DB7C489" w14:textId="77777777" w:rsidR="0026063C" w:rsidRDefault="00000000">
            <w:pPr>
              <w:ind w:firstLine="0"/>
            </w:pPr>
            <w:r>
              <w:t>Review CRUD + Likes + Comments</w:t>
            </w:r>
          </w:p>
        </w:tc>
        <w:tc>
          <w:tcPr>
            <w:tcW w:w="0" w:type="auto"/>
          </w:tcPr>
          <w:p w14:paraId="1DFB93D0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7625672" w14:textId="77777777" w:rsidR="0026063C" w:rsidRDefault="00000000">
            <w:pPr>
              <w:ind w:firstLine="0"/>
            </w:pPr>
            <w:r>
              <w:t>BE-401</w:t>
            </w:r>
          </w:p>
        </w:tc>
      </w:tr>
      <w:tr w:rsidR="0026063C" w14:paraId="3346610D" w14:textId="77777777">
        <w:trPr>
          <w:cantSplit/>
        </w:trPr>
        <w:tc>
          <w:tcPr>
            <w:tcW w:w="0" w:type="auto"/>
          </w:tcPr>
          <w:p w14:paraId="496582C8" w14:textId="77777777" w:rsidR="0026063C" w:rsidRDefault="00000000">
            <w:pPr>
              <w:ind w:firstLine="0"/>
            </w:pPr>
            <w:r>
              <w:t>BE-501</w:t>
            </w:r>
          </w:p>
        </w:tc>
        <w:tc>
          <w:tcPr>
            <w:tcW w:w="0" w:type="auto"/>
          </w:tcPr>
          <w:p w14:paraId="56570633" w14:textId="77777777" w:rsidR="0026063C" w:rsidRDefault="00000000">
            <w:pPr>
              <w:ind w:firstLine="0"/>
            </w:pPr>
            <w:r>
              <w:t>Tracking Logic (Upsert)</w:t>
            </w:r>
          </w:p>
        </w:tc>
        <w:tc>
          <w:tcPr>
            <w:tcW w:w="0" w:type="auto"/>
          </w:tcPr>
          <w:p w14:paraId="6395C0AC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030D60C7" w14:textId="77777777" w:rsidR="0026063C" w:rsidRDefault="00000000">
            <w:pPr>
              <w:ind w:firstLine="0"/>
            </w:pPr>
            <w:r>
              <w:t>BE-401</w:t>
            </w:r>
          </w:p>
        </w:tc>
      </w:tr>
      <w:tr w:rsidR="0026063C" w14:paraId="5C848F87" w14:textId="77777777">
        <w:trPr>
          <w:cantSplit/>
        </w:trPr>
        <w:tc>
          <w:tcPr>
            <w:tcW w:w="0" w:type="auto"/>
          </w:tcPr>
          <w:p w14:paraId="2E05F064" w14:textId="77777777" w:rsidR="0026063C" w:rsidRDefault="00000000">
            <w:pPr>
              <w:ind w:firstLine="0"/>
            </w:pPr>
            <w:r>
              <w:t>FE-401</w:t>
            </w:r>
          </w:p>
        </w:tc>
        <w:tc>
          <w:tcPr>
            <w:tcW w:w="0" w:type="auto"/>
          </w:tcPr>
          <w:p w14:paraId="34E3ED71" w14:textId="77777777" w:rsidR="0026063C" w:rsidRDefault="00000000">
            <w:pPr>
              <w:ind w:firstLine="0"/>
            </w:pPr>
            <w:r>
              <w:t>Rich Text Editor (Tiptap)</w:t>
            </w:r>
          </w:p>
        </w:tc>
        <w:tc>
          <w:tcPr>
            <w:tcW w:w="0" w:type="auto"/>
          </w:tcPr>
          <w:p w14:paraId="2718DBF9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7FBBA3B7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161B62ED" w14:textId="77777777">
        <w:trPr>
          <w:cantSplit/>
        </w:trPr>
        <w:tc>
          <w:tcPr>
            <w:tcW w:w="0" w:type="auto"/>
          </w:tcPr>
          <w:p w14:paraId="6483052F" w14:textId="77777777" w:rsidR="0026063C" w:rsidRDefault="00000000">
            <w:pPr>
              <w:ind w:firstLine="0"/>
            </w:pPr>
            <w:r>
              <w:t>FE-402</w:t>
            </w:r>
          </w:p>
        </w:tc>
        <w:tc>
          <w:tcPr>
            <w:tcW w:w="0" w:type="auto"/>
          </w:tcPr>
          <w:p w14:paraId="116ABF6F" w14:textId="77777777" w:rsidR="0026063C" w:rsidRDefault="00000000">
            <w:pPr>
              <w:ind w:firstLine="0"/>
            </w:pPr>
            <w:r>
              <w:t>Review Components</w:t>
            </w:r>
          </w:p>
        </w:tc>
        <w:tc>
          <w:tcPr>
            <w:tcW w:w="0" w:type="auto"/>
          </w:tcPr>
          <w:p w14:paraId="473EB341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B6FABB7" w14:textId="77777777" w:rsidR="0026063C" w:rsidRDefault="00000000">
            <w:pPr>
              <w:ind w:firstLine="0"/>
            </w:pPr>
            <w:r>
              <w:t>BE-402</w:t>
            </w:r>
          </w:p>
        </w:tc>
      </w:tr>
      <w:tr w:rsidR="0026063C" w14:paraId="16149CEA" w14:textId="77777777">
        <w:trPr>
          <w:cantSplit/>
        </w:trPr>
        <w:tc>
          <w:tcPr>
            <w:tcW w:w="0" w:type="auto"/>
          </w:tcPr>
          <w:p w14:paraId="33AED09A" w14:textId="77777777" w:rsidR="0026063C" w:rsidRDefault="00000000">
            <w:pPr>
              <w:ind w:firstLine="0"/>
            </w:pPr>
            <w:r>
              <w:t>FE-501</w:t>
            </w:r>
          </w:p>
        </w:tc>
        <w:tc>
          <w:tcPr>
            <w:tcW w:w="0" w:type="auto"/>
          </w:tcPr>
          <w:p w14:paraId="548567C1" w14:textId="77777777" w:rsidR="0026063C" w:rsidRDefault="00000000">
            <w:pPr>
              <w:ind w:firstLine="0"/>
            </w:pPr>
            <w:r>
              <w:t>Status Button</w:t>
            </w:r>
          </w:p>
        </w:tc>
        <w:tc>
          <w:tcPr>
            <w:tcW w:w="0" w:type="auto"/>
          </w:tcPr>
          <w:p w14:paraId="1CEA3FB7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19B18D5" w14:textId="77777777" w:rsidR="0026063C" w:rsidRDefault="00000000">
            <w:pPr>
              <w:ind w:firstLine="0"/>
            </w:pPr>
            <w:r>
              <w:t>BE-501</w:t>
            </w:r>
          </w:p>
        </w:tc>
      </w:tr>
      <w:tr w:rsidR="0026063C" w14:paraId="4F518F46" w14:textId="77777777">
        <w:trPr>
          <w:cantSplit/>
        </w:trPr>
        <w:tc>
          <w:tcPr>
            <w:tcW w:w="0" w:type="auto"/>
          </w:tcPr>
          <w:p w14:paraId="2FD48850" w14:textId="77777777" w:rsidR="0026063C" w:rsidRDefault="00000000">
            <w:pPr>
              <w:ind w:firstLine="0"/>
            </w:pPr>
            <w:r>
              <w:t>BE-801</w:t>
            </w:r>
          </w:p>
        </w:tc>
        <w:tc>
          <w:tcPr>
            <w:tcW w:w="0" w:type="auto"/>
          </w:tcPr>
          <w:p w14:paraId="077E2D99" w14:textId="77777777" w:rsidR="0026063C" w:rsidRDefault="00000000">
            <w:pPr>
              <w:ind w:firstLine="0"/>
            </w:pPr>
            <w:r>
              <w:t>Collection Entities &amp; Access</w:t>
            </w:r>
          </w:p>
        </w:tc>
        <w:tc>
          <w:tcPr>
            <w:tcW w:w="0" w:type="auto"/>
          </w:tcPr>
          <w:p w14:paraId="0EA7F378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C33EE80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04FEE068" w14:textId="77777777">
        <w:trPr>
          <w:cantSplit/>
        </w:trPr>
        <w:tc>
          <w:tcPr>
            <w:tcW w:w="0" w:type="auto"/>
          </w:tcPr>
          <w:p w14:paraId="06F2440E" w14:textId="77777777" w:rsidR="0026063C" w:rsidRDefault="00000000">
            <w:pPr>
              <w:ind w:firstLine="0"/>
            </w:pPr>
            <w:r>
              <w:t>BE-802</w:t>
            </w:r>
          </w:p>
        </w:tc>
        <w:tc>
          <w:tcPr>
            <w:tcW w:w="0" w:type="auto"/>
          </w:tcPr>
          <w:p w14:paraId="1729757A" w14:textId="77777777" w:rsidR="0026063C" w:rsidRDefault="00000000">
            <w:pPr>
              <w:ind w:firstLine="0"/>
            </w:pPr>
            <w:r>
              <w:t>Collection CRUD</w:t>
            </w:r>
          </w:p>
        </w:tc>
        <w:tc>
          <w:tcPr>
            <w:tcW w:w="0" w:type="auto"/>
          </w:tcPr>
          <w:p w14:paraId="2C8C7920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40F961F" w14:textId="77777777" w:rsidR="0026063C" w:rsidRDefault="00000000">
            <w:pPr>
              <w:ind w:firstLine="0"/>
            </w:pPr>
            <w:r>
              <w:t>BE-801</w:t>
            </w:r>
          </w:p>
        </w:tc>
      </w:tr>
      <w:tr w:rsidR="0026063C" w14:paraId="0FF944E9" w14:textId="77777777">
        <w:trPr>
          <w:cantSplit/>
        </w:trPr>
        <w:tc>
          <w:tcPr>
            <w:tcW w:w="0" w:type="auto"/>
          </w:tcPr>
          <w:p w14:paraId="40F3B1A6" w14:textId="77777777" w:rsidR="0026063C" w:rsidRDefault="00000000">
            <w:pPr>
              <w:ind w:firstLine="0"/>
            </w:pPr>
            <w:r>
              <w:t>BE-803</w:t>
            </w:r>
          </w:p>
        </w:tc>
        <w:tc>
          <w:tcPr>
            <w:tcW w:w="0" w:type="auto"/>
          </w:tcPr>
          <w:p w14:paraId="5FF30C2A" w14:textId="77777777" w:rsidR="0026063C" w:rsidRDefault="00000000">
            <w:pPr>
              <w:ind w:firstLine="0"/>
            </w:pPr>
            <w:r>
              <w:t>Sharing Endpoints</w:t>
            </w:r>
          </w:p>
        </w:tc>
        <w:tc>
          <w:tcPr>
            <w:tcW w:w="0" w:type="auto"/>
          </w:tcPr>
          <w:p w14:paraId="0A267F74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01F4309A" w14:textId="77777777" w:rsidR="0026063C" w:rsidRDefault="00000000">
            <w:pPr>
              <w:ind w:firstLine="0"/>
            </w:pPr>
            <w:r>
              <w:t>BE-802</w:t>
            </w:r>
          </w:p>
        </w:tc>
      </w:tr>
      <w:tr w:rsidR="0026063C" w14:paraId="1F9ACD8D" w14:textId="77777777">
        <w:trPr>
          <w:cantSplit/>
        </w:trPr>
        <w:tc>
          <w:tcPr>
            <w:tcW w:w="0" w:type="auto"/>
          </w:tcPr>
          <w:p w14:paraId="68D564A1" w14:textId="77777777" w:rsidR="0026063C" w:rsidRDefault="00000000">
            <w:pPr>
              <w:ind w:firstLine="0"/>
            </w:pPr>
            <w:r>
              <w:t>BE-804</w:t>
            </w:r>
          </w:p>
        </w:tc>
        <w:tc>
          <w:tcPr>
            <w:tcW w:w="0" w:type="auto"/>
          </w:tcPr>
          <w:p w14:paraId="5D8257FE" w14:textId="77777777" w:rsidR="0026063C" w:rsidRDefault="00000000">
            <w:pPr>
              <w:ind w:firstLine="0"/>
            </w:pPr>
            <w:r>
              <w:t>Collection Items Logic</w:t>
            </w:r>
          </w:p>
        </w:tc>
        <w:tc>
          <w:tcPr>
            <w:tcW w:w="0" w:type="auto"/>
          </w:tcPr>
          <w:p w14:paraId="6C768D81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B1F6CBA" w14:textId="77777777" w:rsidR="0026063C" w:rsidRDefault="00000000">
            <w:pPr>
              <w:ind w:firstLine="0"/>
            </w:pPr>
            <w:r>
              <w:t>BE-802</w:t>
            </w:r>
          </w:p>
        </w:tc>
      </w:tr>
      <w:tr w:rsidR="0026063C" w14:paraId="6DE538FC" w14:textId="77777777">
        <w:trPr>
          <w:cantSplit/>
        </w:trPr>
        <w:tc>
          <w:tcPr>
            <w:tcW w:w="0" w:type="auto"/>
          </w:tcPr>
          <w:p w14:paraId="10CC539F" w14:textId="77777777" w:rsidR="0026063C" w:rsidRDefault="00000000">
            <w:pPr>
              <w:ind w:firstLine="0"/>
            </w:pPr>
            <w:r>
              <w:lastRenderedPageBreak/>
              <w:t>FE-801</w:t>
            </w:r>
          </w:p>
        </w:tc>
        <w:tc>
          <w:tcPr>
            <w:tcW w:w="0" w:type="auto"/>
          </w:tcPr>
          <w:p w14:paraId="09B0B37C" w14:textId="77777777" w:rsidR="0026063C" w:rsidRDefault="00000000">
            <w:pPr>
              <w:ind w:firstLine="0"/>
            </w:pPr>
            <w:r>
              <w:t>Collections Dashboard</w:t>
            </w:r>
          </w:p>
        </w:tc>
        <w:tc>
          <w:tcPr>
            <w:tcW w:w="0" w:type="auto"/>
          </w:tcPr>
          <w:p w14:paraId="5AE262C7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9F4581E" w14:textId="77777777" w:rsidR="0026063C" w:rsidRDefault="00000000">
            <w:pPr>
              <w:ind w:firstLine="0"/>
            </w:pPr>
            <w:r>
              <w:t>BE-804</w:t>
            </w:r>
          </w:p>
        </w:tc>
      </w:tr>
      <w:tr w:rsidR="0026063C" w14:paraId="3C13F6EA" w14:textId="77777777">
        <w:trPr>
          <w:cantSplit/>
        </w:trPr>
        <w:tc>
          <w:tcPr>
            <w:tcW w:w="0" w:type="auto"/>
          </w:tcPr>
          <w:p w14:paraId="0DC7FD55" w14:textId="77777777" w:rsidR="0026063C" w:rsidRDefault="00000000">
            <w:pPr>
              <w:ind w:firstLine="0"/>
            </w:pPr>
            <w:r>
              <w:t>FE-802</w:t>
            </w:r>
          </w:p>
        </w:tc>
        <w:tc>
          <w:tcPr>
            <w:tcW w:w="0" w:type="auto"/>
          </w:tcPr>
          <w:p w14:paraId="4C4E5B01" w14:textId="77777777" w:rsidR="0026063C" w:rsidRDefault="00000000">
            <w:pPr>
              <w:ind w:firstLine="0"/>
            </w:pPr>
            <w:r>
              <w:t>Collection Detail Page</w:t>
            </w:r>
          </w:p>
        </w:tc>
        <w:tc>
          <w:tcPr>
            <w:tcW w:w="0" w:type="auto"/>
          </w:tcPr>
          <w:p w14:paraId="750606E2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342FDEC" w14:textId="77777777" w:rsidR="0026063C" w:rsidRDefault="00000000">
            <w:pPr>
              <w:ind w:firstLine="0"/>
            </w:pPr>
            <w:r>
              <w:t>BE-804</w:t>
            </w:r>
          </w:p>
        </w:tc>
      </w:tr>
      <w:tr w:rsidR="0026063C" w14:paraId="713EEF5C" w14:textId="77777777">
        <w:trPr>
          <w:cantSplit/>
        </w:trPr>
        <w:tc>
          <w:tcPr>
            <w:tcW w:w="0" w:type="auto"/>
          </w:tcPr>
          <w:p w14:paraId="64F440FB" w14:textId="77777777" w:rsidR="0026063C" w:rsidRDefault="00000000">
            <w:pPr>
              <w:ind w:firstLine="0"/>
            </w:pPr>
            <w:r>
              <w:t>FE-803</w:t>
            </w:r>
          </w:p>
        </w:tc>
        <w:tc>
          <w:tcPr>
            <w:tcW w:w="0" w:type="auto"/>
          </w:tcPr>
          <w:p w14:paraId="096DC317" w14:textId="77777777" w:rsidR="0026063C" w:rsidRDefault="00000000">
            <w:pPr>
              <w:ind w:firstLine="0"/>
            </w:pPr>
            <w:r>
              <w:t>Share Modal Component</w:t>
            </w:r>
          </w:p>
        </w:tc>
        <w:tc>
          <w:tcPr>
            <w:tcW w:w="0" w:type="auto"/>
          </w:tcPr>
          <w:p w14:paraId="52E1FE07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2DB46FB" w14:textId="77777777" w:rsidR="0026063C" w:rsidRDefault="00000000">
            <w:pPr>
              <w:ind w:firstLine="0"/>
            </w:pPr>
            <w:r>
              <w:t>BE-803</w:t>
            </w:r>
          </w:p>
        </w:tc>
      </w:tr>
      <w:tr w:rsidR="0026063C" w14:paraId="1BFA74A7" w14:textId="77777777">
        <w:trPr>
          <w:cantSplit/>
        </w:trPr>
        <w:tc>
          <w:tcPr>
            <w:tcW w:w="0" w:type="auto"/>
          </w:tcPr>
          <w:p w14:paraId="16719702" w14:textId="77777777" w:rsidR="0026063C" w:rsidRDefault="00000000">
            <w:pPr>
              <w:ind w:firstLine="0"/>
            </w:pPr>
            <w:r>
              <w:t>FE-804</w:t>
            </w:r>
          </w:p>
        </w:tc>
        <w:tc>
          <w:tcPr>
            <w:tcW w:w="0" w:type="auto"/>
          </w:tcPr>
          <w:p w14:paraId="1EBAE180" w14:textId="77777777" w:rsidR="0026063C" w:rsidRDefault="00000000">
            <w:pPr>
              <w:ind w:firstLine="0"/>
            </w:pPr>
            <w:r>
              <w:t>Add to List Button</w:t>
            </w:r>
          </w:p>
        </w:tc>
        <w:tc>
          <w:tcPr>
            <w:tcW w:w="0" w:type="auto"/>
          </w:tcPr>
          <w:p w14:paraId="0269A0B4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946CB85" w14:textId="77777777" w:rsidR="0026063C" w:rsidRDefault="00000000">
            <w:pPr>
              <w:ind w:firstLine="0"/>
            </w:pPr>
            <w:r>
              <w:t>BE-804</w:t>
            </w:r>
          </w:p>
        </w:tc>
      </w:tr>
      <w:tr w:rsidR="0026063C" w14:paraId="4B3D7743" w14:textId="77777777">
        <w:trPr>
          <w:cantSplit/>
        </w:trPr>
        <w:tc>
          <w:tcPr>
            <w:tcW w:w="0" w:type="auto"/>
          </w:tcPr>
          <w:p w14:paraId="7259F226" w14:textId="77777777" w:rsidR="0026063C" w:rsidRDefault="00000000">
            <w:pPr>
              <w:ind w:firstLine="0"/>
            </w:pPr>
            <w:r>
              <w:t>BE-601</w:t>
            </w:r>
          </w:p>
        </w:tc>
        <w:tc>
          <w:tcPr>
            <w:tcW w:w="0" w:type="auto"/>
          </w:tcPr>
          <w:p w14:paraId="7FAB8094" w14:textId="77777777" w:rsidR="0026063C" w:rsidRDefault="00000000">
            <w:pPr>
              <w:ind w:firstLine="0"/>
            </w:pPr>
            <w:r>
              <w:t>Reporting System</w:t>
            </w:r>
          </w:p>
        </w:tc>
        <w:tc>
          <w:tcPr>
            <w:tcW w:w="0" w:type="auto"/>
          </w:tcPr>
          <w:p w14:paraId="7170B9CE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C950069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3905B7A9" w14:textId="77777777">
        <w:trPr>
          <w:cantSplit/>
        </w:trPr>
        <w:tc>
          <w:tcPr>
            <w:tcW w:w="0" w:type="auto"/>
          </w:tcPr>
          <w:p w14:paraId="10152B3F" w14:textId="77777777" w:rsidR="0026063C" w:rsidRDefault="00000000">
            <w:pPr>
              <w:ind w:firstLine="0"/>
            </w:pPr>
            <w:r>
              <w:t>BE-602</w:t>
            </w:r>
          </w:p>
        </w:tc>
        <w:tc>
          <w:tcPr>
            <w:tcW w:w="0" w:type="auto"/>
          </w:tcPr>
          <w:p w14:paraId="1728C490" w14:textId="77777777" w:rsidR="0026063C" w:rsidRDefault="00000000">
            <w:pPr>
              <w:ind w:firstLine="0"/>
            </w:pPr>
            <w:r>
              <w:t>Moderation Dashboard API</w:t>
            </w:r>
          </w:p>
        </w:tc>
        <w:tc>
          <w:tcPr>
            <w:tcW w:w="0" w:type="auto"/>
          </w:tcPr>
          <w:p w14:paraId="12099664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4DB3826" w14:textId="77777777" w:rsidR="0026063C" w:rsidRDefault="00000000">
            <w:pPr>
              <w:ind w:firstLine="0"/>
            </w:pPr>
            <w:r>
              <w:t>BE-601</w:t>
            </w:r>
          </w:p>
        </w:tc>
      </w:tr>
      <w:tr w:rsidR="0026063C" w14:paraId="17A776AE" w14:textId="77777777">
        <w:trPr>
          <w:cantSplit/>
        </w:trPr>
        <w:tc>
          <w:tcPr>
            <w:tcW w:w="0" w:type="auto"/>
          </w:tcPr>
          <w:p w14:paraId="2B63AE87" w14:textId="77777777" w:rsidR="0026063C" w:rsidRDefault="00000000">
            <w:pPr>
              <w:ind w:firstLine="0"/>
            </w:pPr>
            <w:r>
              <w:t>BE-603</w:t>
            </w:r>
          </w:p>
        </w:tc>
        <w:tc>
          <w:tcPr>
            <w:tcW w:w="0" w:type="auto"/>
          </w:tcPr>
          <w:p w14:paraId="2A2B4C9B" w14:textId="77777777" w:rsidR="0026063C" w:rsidRDefault="00000000">
            <w:pPr>
              <w:ind w:firstLine="0"/>
            </w:pPr>
            <w:r>
              <w:t>Translation Moderation API</w:t>
            </w:r>
          </w:p>
        </w:tc>
        <w:tc>
          <w:tcPr>
            <w:tcW w:w="0" w:type="auto"/>
          </w:tcPr>
          <w:p w14:paraId="5A26AECC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90CB5CF" w14:textId="77777777" w:rsidR="0026063C" w:rsidRDefault="00000000">
            <w:pPr>
              <w:ind w:firstLine="0"/>
            </w:pPr>
            <w:r>
              <w:t>BE-902</w:t>
            </w:r>
          </w:p>
        </w:tc>
      </w:tr>
      <w:tr w:rsidR="0026063C" w14:paraId="115E31E9" w14:textId="77777777">
        <w:trPr>
          <w:cantSplit/>
        </w:trPr>
        <w:tc>
          <w:tcPr>
            <w:tcW w:w="0" w:type="auto"/>
          </w:tcPr>
          <w:p w14:paraId="0E80B8B2" w14:textId="77777777" w:rsidR="0026063C" w:rsidRDefault="00000000">
            <w:pPr>
              <w:ind w:firstLine="0"/>
            </w:pPr>
            <w:r>
              <w:t>FE-601</w:t>
            </w:r>
          </w:p>
        </w:tc>
        <w:tc>
          <w:tcPr>
            <w:tcW w:w="0" w:type="auto"/>
          </w:tcPr>
          <w:p w14:paraId="7B3A4313" w14:textId="77777777" w:rsidR="0026063C" w:rsidRDefault="00000000">
            <w:pPr>
              <w:ind w:firstLine="0"/>
            </w:pPr>
            <w:r>
              <w:t>Report Modal</w:t>
            </w:r>
          </w:p>
        </w:tc>
        <w:tc>
          <w:tcPr>
            <w:tcW w:w="0" w:type="auto"/>
          </w:tcPr>
          <w:p w14:paraId="052C3BDF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D01992E" w14:textId="77777777" w:rsidR="0026063C" w:rsidRDefault="00000000">
            <w:pPr>
              <w:ind w:firstLine="0"/>
            </w:pPr>
            <w:r>
              <w:t>BE-601</w:t>
            </w:r>
          </w:p>
        </w:tc>
      </w:tr>
      <w:tr w:rsidR="0026063C" w14:paraId="5285818C" w14:textId="77777777">
        <w:trPr>
          <w:cantSplit/>
        </w:trPr>
        <w:tc>
          <w:tcPr>
            <w:tcW w:w="0" w:type="auto"/>
          </w:tcPr>
          <w:p w14:paraId="65AD73F6" w14:textId="77777777" w:rsidR="0026063C" w:rsidRDefault="00000000">
            <w:pPr>
              <w:ind w:firstLine="0"/>
            </w:pPr>
            <w:r>
              <w:t>FE-602</w:t>
            </w:r>
          </w:p>
        </w:tc>
        <w:tc>
          <w:tcPr>
            <w:tcW w:w="0" w:type="auto"/>
          </w:tcPr>
          <w:p w14:paraId="4A4686AC" w14:textId="77777777" w:rsidR="0026063C" w:rsidRDefault="00000000">
            <w:pPr>
              <w:ind w:firstLine="0"/>
            </w:pPr>
            <w:r>
              <w:t>Moderator Layout</w:t>
            </w:r>
          </w:p>
        </w:tc>
        <w:tc>
          <w:tcPr>
            <w:tcW w:w="0" w:type="auto"/>
          </w:tcPr>
          <w:p w14:paraId="0EA95A51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1FA8323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2B4B4AEA" w14:textId="77777777">
        <w:trPr>
          <w:cantSplit/>
        </w:trPr>
        <w:tc>
          <w:tcPr>
            <w:tcW w:w="0" w:type="auto"/>
          </w:tcPr>
          <w:p w14:paraId="66C7BBA9" w14:textId="77777777" w:rsidR="0026063C" w:rsidRDefault="00000000">
            <w:pPr>
              <w:ind w:firstLine="0"/>
            </w:pPr>
            <w:r>
              <w:t>FE-603</w:t>
            </w:r>
          </w:p>
        </w:tc>
        <w:tc>
          <w:tcPr>
            <w:tcW w:w="0" w:type="auto"/>
          </w:tcPr>
          <w:p w14:paraId="17774080" w14:textId="77777777" w:rsidR="0026063C" w:rsidRDefault="00000000">
            <w:pPr>
              <w:ind w:firstLine="0"/>
            </w:pPr>
            <w:r>
              <w:t>Reports Queue UI</w:t>
            </w:r>
          </w:p>
        </w:tc>
        <w:tc>
          <w:tcPr>
            <w:tcW w:w="0" w:type="auto"/>
          </w:tcPr>
          <w:p w14:paraId="54F23CE0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C163710" w14:textId="77777777" w:rsidR="0026063C" w:rsidRDefault="00000000">
            <w:pPr>
              <w:ind w:firstLine="0"/>
            </w:pPr>
            <w:r>
              <w:t>BE-602</w:t>
            </w:r>
          </w:p>
        </w:tc>
      </w:tr>
      <w:tr w:rsidR="0026063C" w14:paraId="57B714AE" w14:textId="77777777">
        <w:trPr>
          <w:cantSplit/>
        </w:trPr>
        <w:tc>
          <w:tcPr>
            <w:tcW w:w="0" w:type="auto"/>
          </w:tcPr>
          <w:p w14:paraId="0285AE48" w14:textId="77777777" w:rsidR="0026063C" w:rsidRDefault="00000000">
            <w:pPr>
              <w:ind w:firstLine="0"/>
            </w:pPr>
            <w:r>
              <w:t>FE-604</w:t>
            </w:r>
          </w:p>
        </w:tc>
        <w:tc>
          <w:tcPr>
            <w:tcW w:w="0" w:type="auto"/>
          </w:tcPr>
          <w:p w14:paraId="5D7BA744" w14:textId="77777777" w:rsidR="0026063C" w:rsidRDefault="00000000">
            <w:pPr>
              <w:ind w:firstLine="0"/>
            </w:pPr>
            <w:r>
              <w:t>Translation Queue UI</w:t>
            </w:r>
          </w:p>
        </w:tc>
        <w:tc>
          <w:tcPr>
            <w:tcW w:w="0" w:type="auto"/>
          </w:tcPr>
          <w:p w14:paraId="6BCCD4DD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2C0F081D" w14:textId="77777777" w:rsidR="0026063C" w:rsidRDefault="00000000">
            <w:pPr>
              <w:ind w:firstLine="0"/>
            </w:pPr>
            <w:r>
              <w:t>BE-603</w:t>
            </w:r>
          </w:p>
        </w:tc>
      </w:tr>
      <w:tr w:rsidR="0026063C" w14:paraId="582202FD" w14:textId="77777777">
        <w:trPr>
          <w:cantSplit/>
        </w:trPr>
        <w:tc>
          <w:tcPr>
            <w:tcW w:w="0" w:type="auto"/>
          </w:tcPr>
          <w:p w14:paraId="25A13061" w14:textId="77777777" w:rsidR="0026063C" w:rsidRDefault="00000000">
            <w:pPr>
              <w:ind w:firstLine="0"/>
            </w:pPr>
            <w:r>
              <w:t>BE-701</w:t>
            </w:r>
          </w:p>
        </w:tc>
        <w:tc>
          <w:tcPr>
            <w:tcW w:w="0" w:type="auto"/>
          </w:tcPr>
          <w:p w14:paraId="33C9B28F" w14:textId="77777777" w:rsidR="0026063C" w:rsidRDefault="00000000">
            <w:pPr>
              <w:ind w:firstLine="0"/>
            </w:pPr>
            <w:r>
              <w:t>User Management API</w:t>
            </w:r>
          </w:p>
        </w:tc>
        <w:tc>
          <w:tcPr>
            <w:tcW w:w="0" w:type="auto"/>
          </w:tcPr>
          <w:p w14:paraId="5BD3F010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CAD8707" w14:textId="77777777" w:rsidR="0026063C" w:rsidRDefault="00000000">
            <w:pPr>
              <w:ind w:firstLine="0"/>
            </w:pPr>
            <w:r>
              <w:t>BE-201</w:t>
            </w:r>
          </w:p>
        </w:tc>
      </w:tr>
      <w:tr w:rsidR="0026063C" w14:paraId="57C97E7C" w14:textId="77777777">
        <w:trPr>
          <w:cantSplit/>
        </w:trPr>
        <w:tc>
          <w:tcPr>
            <w:tcW w:w="0" w:type="auto"/>
          </w:tcPr>
          <w:p w14:paraId="2BD99009" w14:textId="77777777" w:rsidR="0026063C" w:rsidRDefault="00000000">
            <w:pPr>
              <w:ind w:firstLine="0"/>
            </w:pPr>
            <w:r>
              <w:t>BE-702</w:t>
            </w:r>
          </w:p>
        </w:tc>
        <w:tc>
          <w:tcPr>
            <w:tcW w:w="0" w:type="auto"/>
          </w:tcPr>
          <w:p w14:paraId="547760DE" w14:textId="77777777" w:rsidR="0026063C" w:rsidRDefault="00000000">
            <w:pPr>
              <w:ind w:firstLine="0"/>
            </w:pPr>
            <w:r>
              <w:t>Statistics Aggregation + CSV</w:t>
            </w:r>
          </w:p>
        </w:tc>
        <w:tc>
          <w:tcPr>
            <w:tcW w:w="0" w:type="auto"/>
          </w:tcPr>
          <w:p w14:paraId="02CBF5F3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65A721D3" w14:textId="77777777" w:rsidR="0026063C" w:rsidRDefault="00000000">
            <w:pPr>
              <w:ind w:firstLine="0"/>
            </w:pPr>
            <w:r>
              <w:t>BE-001</w:t>
            </w:r>
          </w:p>
        </w:tc>
      </w:tr>
      <w:tr w:rsidR="0026063C" w14:paraId="519BE5DB" w14:textId="77777777">
        <w:trPr>
          <w:cantSplit/>
        </w:trPr>
        <w:tc>
          <w:tcPr>
            <w:tcW w:w="0" w:type="auto"/>
          </w:tcPr>
          <w:p w14:paraId="68063BED" w14:textId="77777777" w:rsidR="0026063C" w:rsidRDefault="00000000">
            <w:pPr>
              <w:ind w:firstLine="0"/>
            </w:pPr>
            <w:r>
              <w:t>BE-703</w:t>
            </w:r>
          </w:p>
        </w:tc>
        <w:tc>
          <w:tcPr>
            <w:tcW w:w="0" w:type="auto"/>
          </w:tcPr>
          <w:p w14:paraId="5235EDFB" w14:textId="77777777" w:rsidR="0026063C" w:rsidRDefault="00000000">
            <w:pPr>
              <w:ind w:firstLine="0"/>
            </w:pPr>
            <w:r>
              <w:t>Global Media Management</w:t>
            </w:r>
          </w:p>
        </w:tc>
        <w:tc>
          <w:tcPr>
            <w:tcW w:w="0" w:type="auto"/>
          </w:tcPr>
          <w:p w14:paraId="79F78BD3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28BC0F18" w14:textId="77777777" w:rsidR="0026063C" w:rsidRDefault="00000000">
            <w:pPr>
              <w:ind w:firstLine="0"/>
            </w:pPr>
            <w:r>
              <w:t>BE-902</w:t>
            </w:r>
          </w:p>
        </w:tc>
      </w:tr>
      <w:tr w:rsidR="0026063C" w14:paraId="5F0F8A04" w14:textId="77777777">
        <w:trPr>
          <w:cantSplit/>
        </w:trPr>
        <w:tc>
          <w:tcPr>
            <w:tcW w:w="0" w:type="auto"/>
          </w:tcPr>
          <w:p w14:paraId="64CDF01A" w14:textId="77777777" w:rsidR="0026063C" w:rsidRDefault="00000000">
            <w:pPr>
              <w:ind w:firstLine="0"/>
            </w:pPr>
            <w:r>
              <w:t>FE-701</w:t>
            </w:r>
          </w:p>
        </w:tc>
        <w:tc>
          <w:tcPr>
            <w:tcW w:w="0" w:type="auto"/>
          </w:tcPr>
          <w:p w14:paraId="4B8104B7" w14:textId="77777777" w:rsidR="0026063C" w:rsidRDefault="00000000">
            <w:pPr>
              <w:ind w:firstLine="0"/>
            </w:pPr>
            <w:r>
              <w:t>Admin Layout &amp; Users Table</w:t>
            </w:r>
          </w:p>
        </w:tc>
        <w:tc>
          <w:tcPr>
            <w:tcW w:w="0" w:type="auto"/>
          </w:tcPr>
          <w:p w14:paraId="2F9EB035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5DA9EEB" w14:textId="77777777" w:rsidR="0026063C" w:rsidRDefault="00000000">
            <w:pPr>
              <w:ind w:firstLine="0"/>
            </w:pPr>
            <w:r>
              <w:t>BE-701</w:t>
            </w:r>
          </w:p>
        </w:tc>
      </w:tr>
      <w:tr w:rsidR="0026063C" w14:paraId="5CFF2D09" w14:textId="77777777">
        <w:trPr>
          <w:cantSplit/>
        </w:trPr>
        <w:tc>
          <w:tcPr>
            <w:tcW w:w="0" w:type="auto"/>
          </w:tcPr>
          <w:p w14:paraId="722EA3FA" w14:textId="77777777" w:rsidR="0026063C" w:rsidRDefault="00000000">
            <w:pPr>
              <w:ind w:firstLine="0"/>
            </w:pPr>
            <w:r>
              <w:t>FE-702</w:t>
            </w:r>
          </w:p>
        </w:tc>
        <w:tc>
          <w:tcPr>
            <w:tcW w:w="0" w:type="auto"/>
          </w:tcPr>
          <w:p w14:paraId="02559693" w14:textId="77777777" w:rsidR="0026063C" w:rsidRDefault="00000000">
            <w:pPr>
              <w:ind w:firstLine="0"/>
            </w:pPr>
            <w:r>
              <w:t>Statistics Dashboard</w:t>
            </w:r>
          </w:p>
        </w:tc>
        <w:tc>
          <w:tcPr>
            <w:tcW w:w="0" w:type="auto"/>
          </w:tcPr>
          <w:p w14:paraId="287E367B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0CFCE58E" w14:textId="77777777" w:rsidR="0026063C" w:rsidRDefault="00000000">
            <w:pPr>
              <w:ind w:firstLine="0"/>
            </w:pPr>
            <w:r>
              <w:t>BE-702</w:t>
            </w:r>
          </w:p>
        </w:tc>
      </w:tr>
      <w:tr w:rsidR="0026063C" w14:paraId="0A04E59B" w14:textId="77777777">
        <w:trPr>
          <w:cantSplit/>
        </w:trPr>
        <w:tc>
          <w:tcPr>
            <w:tcW w:w="0" w:type="auto"/>
          </w:tcPr>
          <w:p w14:paraId="446F91CE" w14:textId="77777777" w:rsidR="0026063C" w:rsidRDefault="00000000">
            <w:pPr>
              <w:ind w:firstLine="0"/>
            </w:pPr>
            <w:r>
              <w:t>BE-004</w:t>
            </w:r>
          </w:p>
        </w:tc>
        <w:tc>
          <w:tcPr>
            <w:tcW w:w="0" w:type="auto"/>
          </w:tcPr>
          <w:p w14:paraId="07395605" w14:textId="77777777" w:rsidR="0026063C" w:rsidRDefault="00000000">
            <w:pPr>
              <w:ind w:firstLine="0"/>
            </w:pPr>
            <w:r>
              <w:t>Logging (Serilog)</w:t>
            </w:r>
          </w:p>
        </w:tc>
        <w:tc>
          <w:tcPr>
            <w:tcW w:w="0" w:type="auto"/>
          </w:tcPr>
          <w:p w14:paraId="3DA5AA8D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78CA78F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3D817C5F" w14:textId="77777777">
        <w:trPr>
          <w:cantSplit/>
        </w:trPr>
        <w:tc>
          <w:tcPr>
            <w:tcW w:w="0" w:type="auto"/>
          </w:tcPr>
          <w:p w14:paraId="78E917D0" w14:textId="77777777" w:rsidR="0026063C" w:rsidRDefault="00000000">
            <w:pPr>
              <w:ind w:firstLine="0"/>
            </w:pPr>
            <w:r>
              <w:lastRenderedPageBreak/>
              <w:t>BE-005</w:t>
            </w:r>
          </w:p>
        </w:tc>
        <w:tc>
          <w:tcPr>
            <w:tcW w:w="0" w:type="auto"/>
          </w:tcPr>
          <w:p w14:paraId="214382B9" w14:textId="77777777" w:rsidR="0026063C" w:rsidRDefault="00000000">
            <w:pPr>
              <w:ind w:firstLine="0"/>
            </w:pPr>
            <w:r>
              <w:t>Global Exception Handler</w:t>
            </w:r>
          </w:p>
        </w:tc>
        <w:tc>
          <w:tcPr>
            <w:tcW w:w="0" w:type="auto"/>
          </w:tcPr>
          <w:p w14:paraId="35FAA5EF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BBC9A89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1773F0E7" w14:textId="77777777">
        <w:trPr>
          <w:cantSplit/>
        </w:trPr>
        <w:tc>
          <w:tcPr>
            <w:tcW w:w="0" w:type="auto"/>
          </w:tcPr>
          <w:p w14:paraId="2B8D1311" w14:textId="77777777" w:rsidR="0026063C" w:rsidRDefault="00000000">
            <w:pPr>
              <w:ind w:firstLine="0"/>
            </w:pPr>
            <w:r>
              <w:t>FE-004</w:t>
            </w:r>
          </w:p>
        </w:tc>
        <w:tc>
          <w:tcPr>
            <w:tcW w:w="0" w:type="auto"/>
          </w:tcPr>
          <w:p w14:paraId="5E2142C0" w14:textId="77777777" w:rsidR="0026063C" w:rsidRDefault="00000000">
            <w:pPr>
              <w:ind w:firstLine="0"/>
            </w:pPr>
            <w:r>
              <w:t>Error Pages (404, 500)</w:t>
            </w:r>
          </w:p>
        </w:tc>
        <w:tc>
          <w:tcPr>
            <w:tcW w:w="0" w:type="auto"/>
          </w:tcPr>
          <w:p w14:paraId="3D0A95D8" w14:textId="77777777" w:rsidR="0026063C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5A234DFE" w14:textId="77777777" w:rsidR="0026063C" w:rsidRDefault="00000000">
            <w:pPr>
              <w:ind w:firstLine="0"/>
            </w:pPr>
            <w:r>
              <w:t>—</w:t>
            </w:r>
          </w:p>
        </w:tc>
      </w:tr>
      <w:tr w:rsidR="0026063C" w14:paraId="72A499A2" w14:textId="77777777">
        <w:trPr>
          <w:cantSplit/>
        </w:trPr>
        <w:tc>
          <w:tcPr>
            <w:tcW w:w="0" w:type="auto"/>
          </w:tcPr>
          <w:p w14:paraId="55ED8969" w14:textId="77777777" w:rsidR="0026063C" w:rsidRDefault="00000000">
            <w:pPr>
              <w:ind w:firstLine="0"/>
            </w:pPr>
            <w:r>
              <w:t>QA-001</w:t>
            </w:r>
          </w:p>
        </w:tc>
        <w:tc>
          <w:tcPr>
            <w:tcW w:w="0" w:type="auto"/>
          </w:tcPr>
          <w:p w14:paraId="14BD6387" w14:textId="77777777" w:rsidR="0026063C" w:rsidRDefault="00000000">
            <w:pPr>
              <w:ind w:firstLine="0"/>
            </w:pPr>
            <w:r>
              <w:t>Manual Smoke Testing</w:t>
            </w:r>
          </w:p>
        </w:tc>
        <w:tc>
          <w:tcPr>
            <w:tcW w:w="0" w:type="auto"/>
          </w:tcPr>
          <w:p w14:paraId="409FF87A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540C3045" w14:textId="77777777" w:rsidR="0026063C" w:rsidRDefault="00000000">
            <w:pPr>
              <w:ind w:firstLine="0"/>
            </w:pPr>
            <w:r>
              <w:t>FE-101, FE-201, FE-402, FE-801, FE-603, FE-701</w:t>
            </w:r>
          </w:p>
        </w:tc>
      </w:tr>
      <w:tr w:rsidR="0026063C" w14:paraId="402C4224" w14:textId="77777777">
        <w:trPr>
          <w:cantSplit/>
        </w:trPr>
        <w:tc>
          <w:tcPr>
            <w:tcW w:w="0" w:type="auto"/>
          </w:tcPr>
          <w:p w14:paraId="2FA6E280" w14:textId="77777777" w:rsidR="0026063C" w:rsidRDefault="00000000">
            <w:pPr>
              <w:ind w:firstLine="0"/>
            </w:pPr>
            <w:r>
              <w:t>QA-002</w:t>
            </w:r>
          </w:p>
        </w:tc>
        <w:tc>
          <w:tcPr>
            <w:tcW w:w="0" w:type="auto"/>
          </w:tcPr>
          <w:p w14:paraId="304C0BB6" w14:textId="77777777" w:rsidR="0026063C" w:rsidRDefault="00000000">
            <w:pPr>
              <w:ind w:firstLine="0"/>
            </w:pPr>
            <w:r>
              <w:t>Performance Testing</w:t>
            </w:r>
          </w:p>
        </w:tc>
        <w:tc>
          <w:tcPr>
            <w:tcW w:w="0" w:type="auto"/>
          </w:tcPr>
          <w:p w14:paraId="706A1C55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1CDD334" w14:textId="77777777" w:rsidR="0026063C" w:rsidRDefault="00000000">
            <w:pPr>
              <w:ind w:firstLine="0"/>
            </w:pPr>
            <w:r>
              <w:t>BE-101, BE-402, BE-802</w:t>
            </w:r>
          </w:p>
        </w:tc>
      </w:tr>
    </w:tbl>
    <w:p w14:paraId="7CF22728" w14:textId="77777777" w:rsidR="0026063C" w:rsidRDefault="00000000">
      <w:pPr>
        <w:pStyle w:val="Heading1"/>
      </w:pPr>
      <w:bookmarkStart w:id="4" w:name="Xf9176448add6c30253b1e48e5c2244d2ce8ae5e"/>
      <w:bookmarkStart w:id="5" w:name="_Toc228485455"/>
      <w:bookmarkEnd w:id="2"/>
      <w:r>
        <w:rPr>
          <w:rFonts w:ascii="Times New Roman" w:hAnsi="Times New Roman"/>
        </w:rPr>
        <w:t>3. Мережевий графік (спрощена схема критичного шляху)</w:t>
      </w:r>
      <w:bookmarkEnd w:id="5"/>
    </w:p>
    <w:p w14:paraId="70D51FB1" w14:textId="77777777" w:rsidR="0026063C" w:rsidRDefault="00000000">
      <w:pPr>
        <w:keepNext/>
        <w:ind w:firstLine="0"/>
        <w:jc w:val="left"/>
      </w:pPr>
      <w:r>
        <w:t>Рисунок 3.1 — Мережевий графік</w:t>
      </w:r>
    </w:p>
    <w:p w14:paraId="3B2DB460" w14:textId="77777777" w:rsidR="0026063C" w:rsidRDefault="00000000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251658240" behindDoc="0" locked="0" layoutInCell="1" allowOverlap="1" wp14:anchorId="03B52877" wp14:editId="7DEFD903">
            <wp:simplePos x="0" y="0"/>
            <wp:positionH relativeFrom="margin">
              <wp:posOffset>405765</wp:posOffset>
            </wp:positionH>
            <wp:positionV relativeFrom="paragraph">
              <wp:posOffset>-94615</wp:posOffset>
            </wp:positionV>
            <wp:extent cx="4594860" cy="8708390"/>
            <wp:effectExtent l="0" t="0" r="0" b="0"/>
            <wp:wrapTopAndBottom/>
            <wp:docPr id="1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C:\Users\fern\Desktop\Auth%20Infrastructure%20Project-2026-04-30-072543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8708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6D9014" w14:textId="77777777" w:rsidR="0026063C" w:rsidRDefault="00000000">
      <w:pPr>
        <w:pStyle w:val="Heading2"/>
      </w:pPr>
      <w:bookmarkStart w:id="6" w:name="легенда"/>
      <w:bookmarkStart w:id="7" w:name="_Toc228485456"/>
      <w:r>
        <w:rPr>
          <w:rFonts w:ascii="Times New Roman" w:hAnsi="Times New Roman"/>
        </w:rPr>
        <w:lastRenderedPageBreak/>
        <w:t>Легенда</w:t>
      </w:r>
      <w:bookmarkEnd w:id="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3541"/>
        <w:gridCol w:w="6364"/>
      </w:tblGrid>
      <w:tr w:rsidR="0026063C" w14:paraId="1B87CA3D" w14:textId="77777777">
        <w:trPr>
          <w:cantSplit/>
          <w:tblHeader/>
        </w:trPr>
        <w:tc>
          <w:tcPr>
            <w:tcW w:w="0" w:type="auto"/>
          </w:tcPr>
          <w:p w14:paraId="7D3D3ADC" w14:textId="77777777" w:rsidR="0026063C" w:rsidRDefault="00000000">
            <w:pPr>
              <w:ind w:firstLine="0"/>
            </w:pPr>
            <w:r>
              <w:t>Колір</w:t>
            </w:r>
          </w:p>
        </w:tc>
        <w:tc>
          <w:tcPr>
            <w:tcW w:w="0" w:type="auto"/>
          </w:tcPr>
          <w:p w14:paraId="310803D5" w14:textId="77777777" w:rsidR="0026063C" w:rsidRDefault="00000000">
            <w:pPr>
              <w:ind w:firstLine="0"/>
            </w:pPr>
            <w:r>
              <w:t>Значення</w:t>
            </w:r>
          </w:p>
        </w:tc>
      </w:tr>
      <w:tr w:rsidR="0026063C" w14:paraId="0E7D1809" w14:textId="77777777">
        <w:trPr>
          <w:cantSplit/>
        </w:trPr>
        <w:tc>
          <w:tcPr>
            <w:tcW w:w="0" w:type="auto"/>
          </w:tcPr>
          <w:p w14:paraId="4366410E" w14:textId="77777777" w:rsidR="0026063C" w:rsidRDefault="00000000">
            <w:pPr>
              <w:ind w:firstLine="0"/>
            </w:pPr>
            <w:r>
              <w:t>🔴 Червоний</w:t>
            </w:r>
          </w:p>
        </w:tc>
        <w:tc>
          <w:tcPr>
            <w:tcW w:w="0" w:type="auto"/>
          </w:tcPr>
          <w:p w14:paraId="44DA8715" w14:textId="77777777" w:rsidR="0026063C" w:rsidRDefault="00000000">
            <w:pPr>
              <w:ind w:firstLine="0"/>
            </w:pPr>
            <w:r>
              <w:t>Критичний шлях (резерв = 0)</w:t>
            </w:r>
          </w:p>
        </w:tc>
      </w:tr>
      <w:tr w:rsidR="0026063C" w14:paraId="64A8E4CB" w14:textId="77777777">
        <w:trPr>
          <w:cantSplit/>
        </w:trPr>
        <w:tc>
          <w:tcPr>
            <w:tcW w:w="0" w:type="auto"/>
          </w:tcPr>
          <w:p w14:paraId="700FB7DB" w14:textId="77777777" w:rsidR="0026063C" w:rsidRDefault="00000000">
            <w:pPr>
              <w:ind w:firstLine="0"/>
            </w:pPr>
            <w:r>
              <w:t>🔵 Синій</w:t>
            </w:r>
          </w:p>
        </w:tc>
        <w:tc>
          <w:tcPr>
            <w:tcW w:w="0" w:type="auto"/>
          </w:tcPr>
          <w:p w14:paraId="260D3B4E" w14:textId="77777777" w:rsidR="0026063C" w:rsidRDefault="00000000">
            <w:pPr>
              <w:ind w:firstLine="0"/>
            </w:pPr>
            <w:r>
              <w:t>Backend задачі</w:t>
            </w:r>
          </w:p>
        </w:tc>
      </w:tr>
      <w:tr w:rsidR="0026063C" w14:paraId="4B270A54" w14:textId="77777777">
        <w:trPr>
          <w:cantSplit/>
        </w:trPr>
        <w:tc>
          <w:tcPr>
            <w:tcW w:w="0" w:type="auto"/>
          </w:tcPr>
          <w:p w14:paraId="3E5E2832" w14:textId="77777777" w:rsidR="0026063C" w:rsidRDefault="00000000">
            <w:pPr>
              <w:ind w:firstLine="0"/>
            </w:pPr>
            <w:r>
              <w:t>🟢 Зелений</w:t>
            </w:r>
          </w:p>
        </w:tc>
        <w:tc>
          <w:tcPr>
            <w:tcW w:w="0" w:type="auto"/>
          </w:tcPr>
          <w:p w14:paraId="3D38E7F2" w14:textId="77777777" w:rsidR="0026063C" w:rsidRDefault="00000000">
            <w:pPr>
              <w:ind w:firstLine="0"/>
            </w:pPr>
            <w:r>
              <w:t>Frontend задачі</w:t>
            </w:r>
          </w:p>
        </w:tc>
      </w:tr>
      <w:tr w:rsidR="0026063C" w14:paraId="551CC3A0" w14:textId="77777777">
        <w:trPr>
          <w:cantSplit/>
        </w:trPr>
        <w:tc>
          <w:tcPr>
            <w:tcW w:w="0" w:type="auto"/>
          </w:tcPr>
          <w:p w14:paraId="33C40312" w14:textId="77777777" w:rsidR="0026063C" w:rsidRDefault="00000000">
            <w:pPr>
              <w:ind w:firstLine="0"/>
            </w:pPr>
            <w:r>
              <w:t>🟡 Жовтий</w:t>
            </w:r>
          </w:p>
        </w:tc>
        <w:tc>
          <w:tcPr>
            <w:tcW w:w="0" w:type="auto"/>
          </w:tcPr>
          <w:p w14:paraId="01B6991E" w14:textId="77777777" w:rsidR="0026063C" w:rsidRDefault="00000000">
            <w:pPr>
              <w:ind w:firstLine="0"/>
            </w:pPr>
            <w:r>
              <w:t>Інфраструктура</w:t>
            </w:r>
          </w:p>
        </w:tc>
      </w:tr>
      <w:tr w:rsidR="0026063C" w14:paraId="2E2AEEA3" w14:textId="77777777">
        <w:trPr>
          <w:cantSplit/>
        </w:trPr>
        <w:tc>
          <w:tcPr>
            <w:tcW w:w="0" w:type="auto"/>
          </w:tcPr>
          <w:p w14:paraId="4B89C604" w14:textId="77777777" w:rsidR="0026063C" w:rsidRDefault="00000000">
            <w:pPr>
              <w:ind w:firstLine="0"/>
            </w:pPr>
            <w:r>
              <w:t>🟣 Фіолетовий</w:t>
            </w:r>
          </w:p>
        </w:tc>
        <w:tc>
          <w:tcPr>
            <w:tcW w:w="0" w:type="auto"/>
          </w:tcPr>
          <w:p w14:paraId="7F7E5FB7" w14:textId="77777777" w:rsidR="0026063C" w:rsidRDefault="00000000">
            <w:pPr>
              <w:ind w:firstLine="0"/>
            </w:pPr>
            <w:r>
              <w:t>QA/Тестування</w:t>
            </w:r>
          </w:p>
        </w:tc>
      </w:tr>
    </w:tbl>
    <w:p w14:paraId="4011A022" w14:textId="77777777" w:rsidR="0026063C" w:rsidRDefault="00000000">
      <w:pPr>
        <w:pStyle w:val="Heading1"/>
      </w:pPr>
      <w:bookmarkStart w:id="8" w:name="розрахункові-формули"/>
      <w:bookmarkStart w:id="9" w:name="_Toc228485457"/>
      <w:bookmarkEnd w:id="4"/>
      <w:bookmarkEnd w:id="6"/>
      <w:r>
        <w:rPr>
          <w:rFonts w:ascii="Times New Roman" w:hAnsi="Times New Roman"/>
        </w:rPr>
        <w:t>4. Розрахункові формули</w:t>
      </w:r>
      <w:bookmarkEnd w:id="9"/>
    </w:p>
    <w:p w14:paraId="7F3905AD" w14:textId="77777777" w:rsidR="0026063C" w:rsidRDefault="00000000">
      <w:r>
        <w:rPr>
          <w:b/>
          <w:bCs/>
        </w:rPr>
        <w:t>Прямий прохід (ранні терміни):</w:t>
      </w:r>
    </w:p>
    <w:p w14:paraId="499BA912" w14:textId="77777777" w:rsidR="0026063C" w:rsidRDefault="00000000">
      <w:pPr>
        <w:numPr>
          <w:ilvl w:val="0"/>
          <w:numId w:val="2"/>
        </w:numPr>
        <w:ind w:left="567" w:hanging="283"/>
      </w:pPr>
      <w:r>
        <w:t>Ранній початок (ES): ES = max(EF усіх попередників). Для робіт без попередників ES = 0.</w:t>
      </w:r>
    </w:p>
    <w:p w14:paraId="73B1EEAE" w14:textId="77777777" w:rsidR="0026063C" w:rsidRDefault="00000000">
      <w:pPr>
        <w:numPr>
          <w:ilvl w:val="0"/>
          <w:numId w:val="2"/>
        </w:numPr>
        <w:ind w:left="567" w:hanging="283"/>
      </w:pPr>
      <w:r>
        <w:t>Раннє закінчення (EF): EF = ES + тривалість</w:t>
      </w:r>
    </w:p>
    <w:p w14:paraId="0C1E6C92" w14:textId="77777777" w:rsidR="0026063C" w:rsidRDefault="00000000">
      <w:r>
        <w:rPr>
          <w:b/>
          <w:bCs/>
        </w:rPr>
        <w:t>Зворотний прохід (пізні терміни):</w:t>
      </w:r>
    </w:p>
    <w:p w14:paraId="0637CB20" w14:textId="77777777" w:rsidR="0026063C" w:rsidRDefault="00000000">
      <w:pPr>
        <w:numPr>
          <w:ilvl w:val="0"/>
          <w:numId w:val="3"/>
        </w:numPr>
        <w:ind w:left="567" w:hanging="283"/>
      </w:pPr>
      <w:r>
        <w:t>Пізнє закінчення (LF): LF = min(LS усіх наступників). Для робіт без наступників LF = тривалість проекту.</w:t>
      </w:r>
    </w:p>
    <w:p w14:paraId="257832F0" w14:textId="77777777" w:rsidR="0026063C" w:rsidRDefault="00000000">
      <w:pPr>
        <w:numPr>
          <w:ilvl w:val="0"/>
          <w:numId w:val="3"/>
        </w:numPr>
        <w:ind w:left="567" w:hanging="283"/>
      </w:pPr>
      <w:r>
        <w:t>Пізній початок (LS): LS = LF − тривалість</w:t>
      </w:r>
    </w:p>
    <w:p w14:paraId="0F46F064" w14:textId="77777777" w:rsidR="0026063C" w:rsidRDefault="00000000">
      <w:r>
        <w:rPr>
          <w:b/>
          <w:bCs/>
        </w:rPr>
        <w:t>Резерв часу:</w:t>
      </w:r>
    </w:p>
    <w:p w14:paraId="2F80DF95" w14:textId="77777777" w:rsidR="0026063C" w:rsidRDefault="00000000">
      <w:pPr>
        <w:numPr>
          <w:ilvl w:val="0"/>
          <w:numId w:val="4"/>
        </w:numPr>
        <w:ind w:left="567" w:hanging="283"/>
      </w:pPr>
      <w:r>
        <w:t>Резерв = LS − ES = LF − EF</w:t>
      </w:r>
    </w:p>
    <w:p w14:paraId="7E0E13E4" w14:textId="77777777" w:rsidR="0026063C" w:rsidRDefault="00000000">
      <w:r>
        <w:t xml:space="preserve">Роботи з нульовим резервом лежать на </w:t>
      </w:r>
      <w:r>
        <w:rPr>
          <w:b/>
          <w:bCs/>
        </w:rPr>
        <w:t>критичному шляху</w:t>
      </w:r>
      <w:r>
        <w:t>.</w:t>
      </w:r>
    </w:p>
    <w:p w14:paraId="7D1E1DF1" w14:textId="77777777" w:rsidR="0026063C" w:rsidRDefault="00000000">
      <w:pPr>
        <w:pStyle w:val="Heading1"/>
      </w:pPr>
      <w:bookmarkStart w:id="10" w:name="X0c0cf1967330cbb32617901eea3b485ba435bf7"/>
      <w:bookmarkStart w:id="11" w:name="_Toc228485458"/>
      <w:bookmarkEnd w:id="8"/>
      <w:r>
        <w:rPr>
          <w:rFonts w:ascii="Times New Roman" w:hAnsi="Times New Roman"/>
        </w:rPr>
        <w:t>5. Таблиця граничних термінів початку і закінчення робіт</w:t>
      </w:r>
      <w:bookmarkEnd w:id="11"/>
    </w:p>
    <w:p w14:paraId="076F9A2B" w14:textId="77777777" w:rsidR="0026063C" w:rsidRDefault="00000000">
      <w:pPr>
        <w:keepNext/>
        <w:ind w:firstLine="0"/>
        <w:jc w:val="left"/>
      </w:pPr>
      <w:r>
        <w:t>Таблиця 5.1 — Граничні терміни та резерви робіт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20" w:firstRow="1" w:lastRow="0" w:firstColumn="0" w:lastColumn="0" w:noHBand="0" w:noVBand="0"/>
      </w:tblPr>
      <w:tblGrid>
        <w:gridCol w:w="1060"/>
        <w:gridCol w:w="3904"/>
        <w:gridCol w:w="880"/>
        <w:gridCol w:w="543"/>
        <w:gridCol w:w="543"/>
        <w:gridCol w:w="543"/>
        <w:gridCol w:w="543"/>
        <w:gridCol w:w="1004"/>
        <w:gridCol w:w="885"/>
      </w:tblGrid>
      <w:tr w:rsidR="0026063C" w14:paraId="7A3AB364" w14:textId="77777777">
        <w:trPr>
          <w:cantSplit/>
          <w:tblHeader/>
        </w:trPr>
        <w:tc>
          <w:tcPr>
            <w:tcW w:w="0" w:type="auto"/>
          </w:tcPr>
          <w:p w14:paraId="5F7A2196" w14:textId="77777777" w:rsidR="0026063C" w:rsidRDefault="00000000">
            <w:pPr>
              <w:ind w:firstLine="0"/>
            </w:pPr>
            <w:r>
              <w:t>ID</w:t>
            </w:r>
          </w:p>
        </w:tc>
        <w:tc>
          <w:tcPr>
            <w:tcW w:w="0" w:type="auto"/>
          </w:tcPr>
          <w:p w14:paraId="6B6759A5" w14:textId="77777777" w:rsidR="0026063C" w:rsidRDefault="00000000">
            <w:pPr>
              <w:ind w:firstLine="0"/>
            </w:pPr>
            <w:r>
              <w:t>Робота</w:t>
            </w:r>
          </w:p>
        </w:tc>
        <w:tc>
          <w:tcPr>
            <w:tcW w:w="0" w:type="auto"/>
          </w:tcPr>
          <w:p w14:paraId="76E70D31" w14:textId="77777777" w:rsidR="0026063C" w:rsidRDefault="00000000">
            <w:pPr>
              <w:ind w:firstLine="0"/>
              <w:jc w:val="center"/>
            </w:pPr>
            <w:r>
              <w:t>Трив.</w:t>
            </w:r>
          </w:p>
        </w:tc>
        <w:tc>
          <w:tcPr>
            <w:tcW w:w="0" w:type="auto"/>
          </w:tcPr>
          <w:p w14:paraId="18F2138E" w14:textId="77777777" w:rsidR="0026063C" w:rsidRDefault="00000000">
            <w:pPr>
              <w:ind w:firstLine="0"/>
              <w:jc w:val="center"/>
            </w:pPr>
            <w:r>
              <w:t>ES</w:t>
            </w:r>
          </w:p>
        </w:tc>
        <w:tc>
          <w:tcPr>
            <w:tcW w:w="0" w:type="auto"/>
          </w:tcPr>
          <w:p w14:paraId="19E4E0B7" w14:textId="77777777" w:rsidR="0026063C" w:rsidRDefault="00000000">
            <w:pPr>
              <w:ind w:firstLine="0"/>
              <w:jc w:val="center"/>
            </w:pPr>
            <w:r>
              <w:t>EF</w:t>
            </w:r>
          </w:p>
        </w:tc>
        <w:tc>
          <w:tcPr>
            <w:tcW w:w="0" w:type="auto"/>
          </w:tcPr>
          <w:p w14:paraId="7C8D93CF" w14:textId="77777777" w:rsidR="0026063C" w:rsidRDefault="00000000">
            <w:pPr>
              <w:ind w:firstLine="0"/>
              <w:jc w:val="center"/>
            </w:pPr>
            <w:r>
              <w:t>LS</w:t>
            </w:r>
          </w:p>
        </w:tc>
        <w:tc>
          <w:tcPr>
            <w:tcW w:w="0" w:type="auto"/>
          </w:tcPr>
          <w:p w14:paraId="5E6C6967" w14:textId="77777777" w:rsidR="0026063C" w:rsidRDefault="00000000">
            <w:pPr>
              <w:ind w:firstLine="0"/>
              <w:jc w:val="center"/>
            </w:pPr>
            <w:r>
              <w:t>LF</w:t>
            </w:r>
          </w:p>
        </w:tc>
        <w:tc>
          <w:tcPr>
            <w:tcW w:w="0" w:type="auto"/>
          </w:tcPr>
          <w:p w14:paraId="00148258" w14:textId="77777777" w:rsidR="0026063C" w:rsidRDefault="00000000">
            <w:pPr>
              <w:ind w:firstLine="0"/>
              <w:jc w:val="center"/>
            </w:pPr>
            <w:r>
              <w:t>Резерв</w:t>
            </w:r>
          </w:p>
        </w:tc>
        <w:tc>
          <w:tcPr>
            <w:tcW w:w="0" w:type="auto"/>
          </w:tcPr>
          <w:p w14:paraId="2DD908FE" w14:textId="77777777" w:rsidR="0026063C" w:rsidRDefault="00000000">
            <w:pPr>
              <w:ind w:firstLine="0"/>
              <w:jc w:val="center"/>
            </w:pPr>
            <w:r>
              <w:t>Крит.</w:t>
            </w:r>
          </w:p>
        </w:tc>
      </w:tr>
      <w:tr w:rsidR="0026063C" w14:paraId="2D571DA5" w14:textId="77777777">
        <w:trPr>
          <w:cantSplit/>
        </w:trPr>
        <w:tc>
          <w:tcPr>
            <w:tcW w:w="0" w:type="auto"/>
          </w:tcPr>
          <w:p w14:paraId="3900F6DE" w14:textId="77777777" w:rsidR="0026063C" w:rsidRDefault="00000000">
            <w:pPr>
              <w:ind w:firstLine="0"/>
            </w:pPr>
            <w:r>
              <w:t>BE-001</w:t>
            </w:r>
          </w:p>
        </w:tc>
        <w:tc>
          <w:tcPr>
            <w:tcW w:w="0" w:type="auto"/>
          </w:tcPr>
          <w:p w14:paraId="750B8015" w14:textId="77777777" w:rsidR="0026063C" w:rsidRDefault="00000000">
            <w:pPr>
              <w:ind w:firstLine="0"/>
            </w:pPr>
            <w:r>
              <w:t>Project Init &amp; Database Setup</w:t>
            </w:r>
          </w:p>
        </w:tc>
        <w:tc>
          <w:tcPr>
            <w:tcW w:w="0" w:type="auto"/>
          </w:tcPr>
          <w:p w14:paraId="553D92E0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6386EEC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E041B84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6EA0713D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1C252CA5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92E769A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688E8C8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36D36016" w14:textId="77777777">
        <w:trPr>
          <w:cantSplit/>
        </w:trPr>
        <w:tc>
          <w:tcPr>
            <w:tcW w:w="0" w:type="auto"/>
          </w:tcPr>
          <w:p w14:paraId="02190662" w14:textId="77777777" w:rsidR="0026063C" w:rsidRDefault="00000000">
            <w:pPr>
              <w:ind w:firstLine="0"/>
            </w:pPr>
            <w:r>
              <w:t>BE-002</w:t>
            </w:r>
          </w:p>
        </w:tc>
        <w:tc>
          <w:tcPr>
            <w:tcW w:w="0" w:type="auto"/>
          </w:tcPr>
          <w:p w14:paraId="15167D00" w14:textId="77777777" w:rsidR="0026063C" w:rsidRDefault="00000000">
            <w:pPr>
              <w:ind w:firstLine="0"/>
            </w:pPr>
            <w:r>
              <w:t>Auth Infrastructure (JWT)</w:t>
            </w:r>
          </w:p>
        </w:tc>
        <w:tc>
          <w:tcPr>
            <w:tcW w:w="0" w:type="auto"/>
          </w:tcPr>
          <w:p w14:paraId="1AC6209A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3DDD75E2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40032F2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46AF5192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ED917FE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797A4FD3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45548B6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14F3A183" w14:textId="77777777">
        <w:trPr>
          <w:cantSplit/>
        </w:trPr>
        <w:tc>
          <w:tcPr>
            <w:tcW w:w="0" w:type="auto"/>
          </w:tcPr>
          <w:p w14:paraId="6619EA08" w14:textId="77777777" w:rsidR="0026063C" w:rsidRDefault="00000000">
            <w:pPr>
              <w:ind w:firstLine="0"/>
            </w:pPr>
            <w:r>
              <w:t>BE-003</w:t>
            </w:r>
          </w:p>
        </w:tc>
        <w:tc>
          <w:tcPr>
            <w:tcW w:w="0" w:type="auto"/>
          </w:tcPr>
          <w:p w14:paraId="0B341E09" w14:textId="77777777" w:rsidR="0026063C" w:rsidRDefault="00000000">
            <w:pPr>
              <w:ind w:firstLine="0"/>
            </w:pPr>
            <w:r>
              <w:t>Test Setup (SpecFlow)</w:t>
            </w:r>
          </w:p>
        </w:tc>
        <w:tc>
          <w:tcPr>
            <w:tcW w:w="0" w:type="auto"/>
          </w:tcPr>
          <w:p w14:paraId="6970ECAD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C348589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5F3A6B1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1F4ED0E9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2DB130D2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01AAA848" w14:textId="77777777" w:rsidR="0026063C" w:rsidRDefault="00000000">
            <w:pPr>
              <w:ind w:firstLine="0"/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0B068A48" w14:textId="77777777" w:rsidR="0026063C" w:rsidRDefault="0026063C">
            <w:pPr>
              <w:ind w:firstLine="0"/>
            </w:pPr>
          </w:p>
        </w:tc>
      </w:tr>
      <w:tr w:rsidR="0026063C" w14:paraId="457591DF" w14:textId="77777777">
        <w:trPr>
          <w:cantSplit/>
        </w:trPr>
        <w:tc>
          <w:tcPr>
            <w:tcW w:w="0" w:type="auto"/>
          </w:tcPr>
          <w:p w14:paraId="6187CF48" w14:textId="77777777" w:rsidR="0026063C" w:rsidRDefault="00000000">
            <w:pPr>
              <w:ind w:firstLine="0"/>
            </w:pPr>
            <w:r>
              <w:t>FE-001</w:t>
            </w:r>
          </w:p>
        </w:tc>
        <w:tc>
          <w:tcPr>
            <w:tcW w:w="0" w:type="auto"/>
          </w:tcPr>
          <w:p w14:paraId="3227F0A9" w14:textId="77777777" w:rsidR="0026063C" w:rsidRDefault="00000000">
            <w:pPr>
              <w:ind w:firstLine="0"/>
            </w:pPr>
            <w:r>
              <w:t>Project Init &amp; Layouts</w:t>
            </w:r>
          </w:p>
        </w:tc>
        <w:tc>
          <w:tcPr>
            <w:tcW w:w="0" w:type="auto"/>
          </w:tcPr>
          <w:p w14:paraId="414849FA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D4AD9B5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B8EBF16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E4569A8" w14:textId="77777777" w:rsidR="0026063C" w:rsidRDefault="00000000">
            <w:pPr>
              <w:ind w:firstLine="0"/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47F35ADA" w14:textId="77777777" w:rsidR="0026063C" w:rsidRDefault="00000000">
            <w:pPr>
              <w:ind w:firstLine="0"/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5DF12ABF" w14:textId="77777777" w:rsidR="0026063C" w:rsidRDefault="00000000">
            <w:pPr>
              <w:ind w:firstLine="0"/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0801BB28" w14:textId="77777777" w:rsidR="0026063C" w:rsidRDefault="0026063C">
            <w:pPr>
              <w:ind w:firstLine="0"/>
            </w:pPr>
          </w:p>
        </w:tc>
      </w:tr>
      <w:tr w:rsidR="0026063C" w14:paraId="1A65DF4A" w14:textId="77777777">
        <w:trPr>
          <w:cantSplit/>
        </w:trPr>
        <w:tc>
          <w:tcPr>
            <w:tcW w:w="0" w:type="auto"/>
          </w:tcPr>
          <w:p w14:paraId="4A69F586" w14:textId="77777777" w:rsidR="0026063C" w:rsidRDefault="00000000">
            <w:pPr>
              <w:ind w:firstLine="0"/>
            </w:pPr>
            <w:r>
              <w:t>FE-002</w:t>
            </w:r>
          </w:p>
        </w:tc>
        <w:tc>
          <w:tcPr>
            <w:tcW w:w="0" w:type="auto"/>
          </w:tcPr>
          <w:p w14:paraId="5DFCE387" w14:textId="77777777" w:rsidR="0026063C" w:rsidRDefault="00000000">
            <w:pPr>
              <w:ind w:firstLine="0"/>
            </w:pPr>
            <w:r>
              <w:t>API Client Setup</w:t>
            </w:r>
          </w:p>
        </w:tc>
        <w:tc>
          <w:tcPr>
            <w:tcW w:w="0" w:type="auto"/>
          </w:tcPr>
          <w:p w14:paraId="49B1A7AE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3F7A9ECB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E2AB0C1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26CBC23E" w14:textId="77777777" w:rsidR="0026063C" w:rsidRDefault="00000000">
            <w:pPr>
              <w:ind w:firstLine="0"/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71E78E1A" w14:textId="77777777" w:rsidR="0026063C" w:rsidRDefault="00000000">
            <w:pPr>
              <w:ind w:firstLine="0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5B436385" w14:textId="77777777" w:rsidR="0026063C" w:rsidRDefault="00000000">
            <w:pPr>
              <w:ind w:firstLine="0"/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434DCAB2" w14:textId="77777777" w:rsidR="0026063C" w:rsidRDefault="0026063C">
            <w:pPr>
              <w:ind w:firstLine="0"/>
            </w:pPr>
          </w:p>
        </w:tc>
      </w:tr>
      <w:tr w:rsidR="0026063C" w14:paraId="5BC62334" w14:textId="77777777">
        <w:trPr>
          <w:cantSplit/>
        </w:trPr>
        <w:tc>
          <w:tcPr>
            <w:tcW w:w="0" w:type="auto"/>
          </w:tcPr>
          <w:p w14:paraId="5133DE71" w14:textId="77777777" w:rsidR="0026063C" w:rsidRDefault="00000000">
            <w:pPr>
              <w:ind w:firstLine="0"/>
            </w:pPr>
            <w:r>
              <w:t>FE-003</w:t>
            </w:r>
          </w:p>
        </w:tc>
        <w:tc>
          <w:tcPr>
            <w:tcW w:w="0" w:type="auto"/>
          </w:tcPr>
          <w:p w14:paraId="4DE9769B" w14:textId="77777777" w:rsidR="0026063C" w:rsidRDefault="00000000">
            <w:pPr>
              <w:ind w:firstLine="0"/>
            </w:pPr>
            <w:r>
              <w:t>Test Setup (Cucumber.js)</w:t>
            </w:r>
          </w:p>
        </w:tc>
        <w:tc>
          <w:tcPr>
            <w:tcW w:w="0" w:type="auto"/>
          </w:tcPr>
          <w:p w14:paraId="1078052F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76B8CA0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3FECAF1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00BC39D9" w14:textId="77777777" w:rsidR="0026063C" w:rsidRDefault="00000000">
            <w:pPr>
              <w:ind w:firstLine="0"/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5003F972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43856C6C" w14:textId="77777777" w:rsidR="0026063C" w:rsidRDefault="00000000">
            <w:pPr>
              <w:ind w:firstLine="0"/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709D40A6" w14:textId="77777777" w:rsidR="0026063C" w:rsidRDefault="0026063C">
            <w:pPr>
              <w:ind w:firstLine="0"/>
            </w:pPr>
          </w:p>
        </w:tc>
      </w:tr>
      <w:tr w:rsidR="0026063C" w14:paraId="6F1B1701" w14:textId="77777777">
        <w:trPr>
          <w:cantSplit/>
        </w:trPr>
        <w:tc>
          <w:tcPr>
            <w:tcW w:w="0" w:type="auto"/>
          </w:tcPr>
          <w:p w14:paraId="5B416851" w14:textId="77777777" w:rsidR="0026063C" w:rsidRDefault="00000000">
            <w:pPr>
              <w:ind w:firstLine="0"/>
            </w:pPr>
            <w:r>
              <w:t>DO-001</w:t>
            </w:r>
          </w:p>
        </w:tc>
        <w:tc>
          <w:tcPr>
            <w:tcW w:w="0" w:type="auto"/>
          </w:tcPr>
          <w:p w14:paraId="774BD0E0" w14:textId="77777777" w:rsidR="0026063C" w:rsidRDefault="00000000">
            <w:pPr>
              <w:ind w:firstLine="0"/>
            </w:pPr>
            <w:r>
              <w:t>Docker (docker-compose)</w:t>
            </w:r>
          </w:p>
        </w:tc>
        <w:tc>
          <w:tcPr>
            <w:tcW w:w="0" w:type="auto"/>
          </w:tcPr>
          <w:p w14:paraId="32991F55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753C065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2308A53B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DB7874D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24CE57A9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1B05BB33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45EB4DF9" w14:textId="77777777" w:rsidR="0026063C" w:rsidRDefault="0026063C">
            <w:pPr>
              <w:ind w:firstLine="0"/>
            </w:pPr>
          </w:p>
        </w:tc>
      </w:tr>
      <w:tr w:rsidR="0026063C" w14:paraId="594A5C85" w14:textId="77777777">
        <w:trPr>
          <w:cantSplit/>
        </w:trPr>
        <w:tc>
          <w:tcPr>
            <w:tcW w:w="0" w:type="auto"/>
          </w:tcPr>
          <w:p w14:paraId="7D4E817D" w14:textId="77777777" w:rsidR="0026063C" w:rsidRDefault="00000000">
            <w:pPr>
              <w:ind w:firstLine="0"/>
            </w:pPr>
            <w:r>
              <w:t>BE-101</w:t>
            </w:r>
          </w:p>
        </w:tc>
        <w:tc>
          <w:tcPr>
            <w:tcW w:w="0" w:type="auto"/>
          </w:tcPr>
          <w:p w14:paraId="47CA89A0" w14:textId="77777777" w:rsidR="0026063C" w:rsidRDefault="00000000">
            <w:pPr>
              <w:ind w:firstLine="0"/>
            </w:pPr>
            <w:r>
              <w:t>Auth Endpoints</w:t>
            </w:r>
          </w:p>
        </w:tc>
        <w:tc>
          <w:tcPr>
            <w:tcW w:w="0" w:type="auto"/>
          </w:tcPr>
          <w:p w14:paraId="400EAAA6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0DB56EE3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046BA002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2FE62047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2A711C6F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505CA398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0CFCCCD2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1F8A254A" w14:textId="77777777">
        <w:trPr>
          <w:cantSplit/>
        </w:trPr>
        <w:tc>
          <w:tcPr>
            <w:tcW w:w="0" w:type="auto"/>
          </w:tcPr>
          <w:p w14:paraId="14CC380E" w14:textId="77777777" w:rsidR="0026063C" w:rsidRDefault="00000000">
            <w:pPr>
              <w:ind w:firstLine="0"/>
            </w:pPr>
            <w:r>
              <w:t>FE-101</w:t>
            </w:r>
          </w:p>
        </w:tc>
        <w:tc>
          <w:tcPr>
            <w:tcW w:w="0" w:type="auto"/>
          </w:tcPr>
          <w:p w14:paraId="798F2D7A" w14:textId="77777777" w:rsidR="0026063C" w:rsidRDefault="00000000">
            <w:pPr>
              <w:ind w:firstLine="0"/>
            </w:pPr>
            <w:r>
              <w:t>Auth Pages</w:t>
            </w:r>
          </w:p>
        </w:tc>
        <w:tc>
          <w:tcPr>
            <w:tcW w:w="0" w:type="auto"/>
          </w:tcPr>
          <w:p w14:paraId="04D08A99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4F61CB00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75B59A69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52F19F10" w14:textId="77777777" w:rsidR="0026063C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1A6FF877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549BA3ED" w14:textId="77777777" w:rsidR="0026063C" w:rsidRDefault="00000000">
            <w:pPr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71ECABDD" w14:textId="77777777" w:rsidR="0026063C" w:rsidRDefault="0026063C">
            <w:pPr>
              <w:ind w:firstLine="0"/>
            </w:pPr>
          </w:p>
        </w:tc>
      </w:tr>
      <w:tr w:rsidR="0026063C" w14:paraId="6C22DD1F" w14:textId="77777777">
        <w:trPr>
          <w:cantSplit/>
        </w:trPr>
        <w:tc>
          <w:tcPr>
            <w:tcW w:w="0" w:type="auto"/>
          </w:tcPr>
          <w:p w14:paraId="11C53FDB" w14:textId="77777777" w:rsidR="0026063C" w:rsidRDefault="00000000">
            <w:pPr>
              <w:ind w:firstLine="0"/>
            </w:pPr>
            <w:r>
              <w:lastRenderedPageBreak/>
              <w:t>FE-102</w:t>
            </w:r>
          </w:p>
        </w:tc>
        <w:tc>
          <w:tcPr>
            <w:tcW w:w="0" w:type="auto"/>
          </w:tcPr>
          <w:p w14:paraId="572F8255" w14:textId="77777777" w:rsidR="0026063C" w:rsidRDefault="00000000">
            <w:pPr>
              <w:ind w:firstLine="0"/>
            </w:pPr>
            <w:r>
              <w:t>User Store &amp; Route Guard</w:t>
            </w:r>
          </w:p>
        </w:tc>
        <w:tc>
          <w:tcPr>
            <w:tcW w:w="0" w:type="auto"/>
          </w:tcPr>
          <w:p w14:paraId="54A7E58C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81E1090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446E42F2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550B2790" w14:textId="77777777" w:rsidR="0026063C" w:rsidRDefault="00000000">
            <w:pPr>
              <w:ind w:firstLine="0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27F99D80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E1BF757" w14:textId="77777777" w:rsidR="0026063C" w:rsidRDefault="00000000">
            <w:pPr>
              <w:ind w:firstLine="0"/>
              <w:jc w:val="center"/>
            </w:pPr>
            <w:r>
              <w:t>36</w:t>
            </w:r>
          </w:p>
        </w:tc>
        <w:tc>
          <w:tcPr>
            <w:tcW w:w="0" w:type="auto"/>
          </w:tcPr>
          <w:p w14:paraId="01EC9528" w14:textId="77777777" w:rsidR="0026063C" w:rsidRDefault="0026063C">
            <w:pPr>
              <w:ind w:firstLine="0"/>
            </w:pPr>
          </w:p>
        </w:tc>
      </w:tr>
      <w:tr w:rsidR="0026063C" w14:paraId="28488354" w14:textId="77777777">
        <w:trPr>
          <w:cantSplit/>
        </w:trPr>
        <w:tc>
          <w:tcPr>
            <w:tcW w:w="0" w:type="auto"/>
          </w:tcPr>
          <w:p w14:paraId="1089D3F2" w14:textId="77777777" w:rsidR="0026063C" w:rsidRDefault="00000000">
            <w:pPr>
              <w:ind w:firstLine="0"/>
            </w:pPr>
            <w:r>
              <w:t>BE-901</w:t>
            </w:r>
          </w:p>
        </w:tc>
        <w:tc>
          <w:tcPr>
            <w:tcW w:w="0" w:type="auto"/>
          </w:tcPr>
          <w:p w14:paraId="1294A1B1" w14:textId="77777777" w:rsidR="0026063C" w:rsidRDefault="00000000">
            <w:pPr>
              <w:ind w:firstLine="0"/>
            </w:pPr>
            <w:r>
              <w:t>TMDB Integration Service</w:t>
            </w:r>
          </w:p>
        </w:tc>
        <w:tc>
          <w:tcPr>
            <w:tcW w:w="0" w:type="auto"/>
          </w:tcPr>
          <w:p w14:paraId="6B0BAE4F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A2AF094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C5C3C8D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198BBE73" w14:textId="77777777" w:rsidR="0026063C" w:rsidRDefault="00000000">
            <w:pPr>
              <w:ind w:firstLine="0"/>
              <w:jc w:val="center"/>
            </w:pPr>
            <w:r>
              <w:t>19</w:t>
            </w:r>
          </w:p>
        </w:tc>
        <w:tc>
          <w:tcPr>
            <w:tcW w:w="0" w:type="auto"/>
          </w:tcPr>
          <w:p w14:paraId="2115F15C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61D91702" w14:textId="77777777" w:rsidR="0026063C" w:rsidRDefault="00000000">
            <w:pPr>
              <w:ind w:firstLine="0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60549798" w14:textId="77777777" w:rsidR="0026063C" w:rsidRDefault="0026063C">
            <w:pPr>
              <w:ind w:firstLine="0"/>
            </w:pPr>
          </w:p>
        </w:tc>
      </w:tr>
      <w:tr w:rsidR="0026063C" w14:paraId="643A1D27" w14:textId="77777777">
        <w:trPr>
          <w:cantSplit/>
        </w:trPr>
        <w:tc>
          <w:tcPr>
            <w:tcW w:w="0" w:type="auto"/>
          </w:tcPr>
          <w:p w14:paraId="00E2F095" w14:textId="77777777" w:rsidR="0026063C" w:rsidRDefault="00000000">
            <w:pPr>
              <w:ind w:firstLine="0"/>
            </w:pPr>
            <w:r>
              <w:t>BE-902</w:t>
            </w:r>
          </w:p>
        </w:tc>
        <w:tc>
          <w:tcPr>
            <w:tcW w:w="0" w:type="auto"/>
          </w:tcPr>
          <w:p w14:paraId="1D34270C" w14:textId="77777777" w:rsidR="0026063C" w:rsidRDefault="00000000">
            <w:pPr>
              <w:ind w:firstLine="0"/>
            </w:pPr>
            <w:r>
              <w:t>Media Entities &amp; Cache Logic</w:t>
            </w:r>
          </w:p>
        </w:tc>
        <w:tc>
          <w:tcPr>
            <w:tcW w:w="0" w:type="auto"/>
          </w:tcPr>
          <w:p w14:paraId="74CAC38F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21BD463D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753C6900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299512D9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5700CD65" w14:textId="77777777" w:rsidR="0026063C" w:rsidRDefault="00000000">
            <w:pPr>
              <w:ind w:firstLine="0"/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54D48F3B" w14:textId="77777777" w:rsidR="0026063C" w:rsidRDefault="00000000">
            <w:pPr>
              <w:ind w:firstLine="0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7987A7B7" w14:textId="77777777" w:rsidR="0026063C" w:rsidRDefault="0026063C">
            <w:pPr>
              <w:ind w:firstLine="0"/>
            </w:pPr>
          </w:p>
        </w:tc>
      </w:tr>
      <w:tr w:rsidR="0026063C" w14:paraId="6025FA4F" w14:textId="77777777">
        <w:trPr>
          <w:cantSplit/>
        </w:trPr>
        <w:tc>
          <w:tcPr>
            <w:tcW w:w="0" w:type="auto"/>
          </w:tcPr>
          <w:p w14:paraId="247D3CCF" w14:textId="77777777" w:rsidR="0026063C" w:rsidRDefault="00000000">
            <w:pPr>
              <w:ind w:firstLine="0"/>
            </w:pPr>
            <w:r>
              <w:t>BE-903</w:t>
            </w:r>
          </w:p>
        </w:tc>
        <w:tc>
          <w:tcPr>
            <w:tcW w:w="0" w:type="auto"/>
          </w:tcPr>
          <w:p w14:paraId="73928A4B" w14:textId="77777777" w:rsidR="0026063C" w:rsidRDefault="00000000">
            <w:pPr>
              <w:ind w:firstLine="0"/>
            </w:pPr>
            <w:r>
              <w:t>Search Endpoint</w:t>
            </w:r>
          </w:p>
        </w:tc>
        <w:tc>
          <w:tcPr>
            <w:tcW w:w="0" w:type="auto"/>
          </w:tcPr>
          <w:p w14:paraId="57D048D2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C867794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7DA65A0E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71D9BD80" w14:textId="77777777" w:rsidR="0026063C" w:rsidRDefault="00000000">
            <w:pPr>
              <w:ind w:firstLine="0"/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4947BF6D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6087900A" w14:textId="77777777" w:rsidR="0026063C" w:rsidRDefault="00000000">
            <w:pPr>
              <w:ind w:firstLine="0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4BADA87F" w14:textId="77777777" w:rsidR="0026063C" w:rsidRDefault="0026063C">
            <w:pPr>
              <w:ind w:firstLine="0"/>
            </w:pPr>
          </w:p>
        </w:tc>
      </w:tr>
      <w:tr w:rsidR="0026063C" w14:paraId="29FF2F7F" w14:textId="77777777">
        <w:trPr>
          <w:cantSplit/>
        </w:trPr>
        <w:tc>
          <w:tcPr>
            <w:tcW w:w="0" w:type="auto"/>
          </w:tcPr>
          <w:p w14:paraId="2C00914D" w14:textId="77777777" w:rsidR="0026063C" w:rsidRDefault="00000000">
            <w:pPr>
              <w:ind w:firstLine="0"/>
            </w:pPr>
            <w:r>
              <w:t>FE-901</w:t>
            </w:r>
          </w:p>
        </w:tc>
        <w:tc>
          <w:tcPr>
            <w:tcW w:w="0" w:type="auto"/>
          </w:tcPr>
          <w:p w14:paraId="2CD30054" w14:textId="77777777" w:rsidR="0026063C" w:rsidRDefault="00000000">
            <w:pPr>
              <w:ind w:firstLine="0"/>
            </w:pPr>
            <w:r>
              <w:t>Global Search Component</w:t>
            </w:r>
          </w:p>
        </w:tc>
        <w:tc>
          <w:tcPr>
            <w:tcW w:w="0" w:type="auto"/>
          </w:tcPr>
          <w:p w14:paraId="35C069B0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1A3503E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614A230D" w14:textId="77777777" w:rsidR="0026063C" w:rsidRDefault="00000000">
            <w:pPr>
              <w:ind w:firstLine="0"/>
              <w:jc w:val="center"/>
            </w:pPr>
            <w:r>
              <w:t>35</w:t>
            </w:r>
          </w:p>
        </w:tc>
        <w:tc>
          <w:tcPr>
            <w:tcW w:w="0" w:type="auto"/>
          </w:tcPr>
          <w:p w14:paraId="742FA354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6299C626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40538ABA" w14:textId="77777777" w:rsidR="0026063C" w:rsidRDefault="00000000">
            <w:pPr>
              <w:ind w:firstLine="0"/>
              <w:jc w:val="center"/>
            </w:pPr>
            <w:r>
              <w:t>13</w:t>
            </w:r>
          </w:p>
        </w:tc>
        <w:tc>
          <w:tcPr>
            <w:tcW w:w="0" w:type="auto"/>
          </w:tcPr>
          <w:p w14:paraId="5FFDE320" w14:textId="77777777" w:rsidR="0026063C" w:rsidRDefault="0026063C">
            <w:pPr>
              <w:ind w:firstLine="0"/>
            </w:pPr>
          </w:p>
        </w:tc>
      </w:tr>
      <w:tr w:rsidR="0026063C" w14:paraId="1E318C69" w14:textId="77777777">
        <w:trPr>
          <w:cantSplit/>
        </w:trPr>
        <w:tc>
          <w:tcPr>
            <w:tcW w:w="0" w:type="auto"/>
          </w:tcPr>
          <w:p w14:paraId="3DCDF20E" w14:textId="77777777" w:rsidR="0026063C" w:rsidRDefault="00000000">
            <w:pPr>
              <w:ind w:firstLine="0"/>
            </w:pPr>
            <w:r>
              <w:t>FE-902</w:t>
            </w:r>
          </w:p>
        </w:tc>
        <w:tc>
          <w:tcPr>
            <w:tcW w:w="0" w:type="auto"/>
          </w:tcPr>
          <w:p w14:paraId="20CBD18A" w14:textId="77777777" w:rsidR="0026063C" w:rsidRDefault="00000000">
            <w:pPr>
              <w:ind w:firstLine="0"/>
            </w:pPr>
            <w:r>
              <w:t>Media Page (Basic)</w:t>
            </w:r>
          </w:p>
        </w:tc>
        <w:tc>
          <w:tcPr>
            <w:tcW w:w="0" w:type="auto"/>
          </w:tcPr>
          <w:p w14:paraId="4632556D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4041C94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7CC91568" w14:textId="77777777" w:rsidR="0026063C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49472719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49B3CEB6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120DF3C9" w14:textId="77777777" w:rsidR="0026063C" w:rsidRDefault="00000000">
            <w:pPr>
              <w:ind w:firstLine="0"/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3C4E2D6D" w14:textId="77777777" w:rsidR="0026063C" w:rsidRDefault="0026063C">
            <w:pPr>
              <w:ind w:firstLine="0"/>
            </w:pPr>
          </w:p>
        </w:tc>
      </w:tr>
      <w:tr w:rsidR="0026063C" w14:paraId="65F4C845" w14:textId="77777777">
        <w:trPr>
          <w:cantSplit/>
        </w:trPr>
        <w:tc>
          <w:tcPr>
            <w:tcW w:w="0" w:type="auto"/>
          </w:tcPr>
          <w:p w14:paraId="6DE45B81" w14:textId="77777777" w:rsidR="0026063C" w:rsidRDefault="00000000">
            <w:pPr>
              <w:ind w:firstLine="0"/>
            </w:pPr>
            <w:r>
              <w:t>BE-201</w:t>
            </w:r>
          </w:p>
        </w:tc>
        <w:tc>
          <w:tcPr>
            <w:tcW w:w="0" w:type="auto"/>
          </w:tcPr>
          <w:p w14:paraId="6C974904" w14:textId="77777777" w:rsidR="0026063C" w:rsidRDefault="00000000">
            <w:pPr>
              <w:ind w:firstLine="0"/>
            </w:pPr>
            <w:r>
              <w:t>Profile CRUD</w:t>
            </w:r>
          </w:p>
        </w:tc>
        <w:tc>
          <w:tcPr>
            <w:tcW w:w="0" w:type="auto"/>
          </w:tcPr>
          <w:p w14:paraId="02D900B0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9FC1882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37451264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6FDF44AA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635A32C1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1659FFD7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15B899E6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66CE693C" w14:textId="77777777">
        <w:trPr>
          <w:cantSplit/>
        </w:trPr>
        <w:tc>
          <w:tcPr>
            <w:tcW w:w="0" w:type="auto"/>
          </w:tcPr>
          <w:p w14:paraId="7AB3F659" w14:textId="77777777" w:rsidR="0026063C" w:rsidRDefault="00000000">
            <w:pPr>
              <w:ind w:firstLine="0"/>
            </w:pPr>
            <w:r>
              <w:t>BE-202</w:t>
            </w:r>
          </w:p>
        </w:tc>
        <w:tc>
          <w:tcPr>
            <w:tcW w:w="0" w:type="auto"/>
          </w:tcPr>
          <w:p w14:paraId="64FEBB20" w14:textId="77777777" w:rsidR="0026063C" w:rsidRDefault="00000000">
            <w:pPr>
              <w:ind w:firstLine="0"/>
            </w:pPr>
            <w:r>
              <w:t>Follow Logic</w:t>
            </w:r>
          </w:p>
        </w:tc>
        <w:tc>
          <w:tcPr>
            <w:tcW w:w="0" w:type="auto"/>
          </w:tcPr>
          <w:p w14:paraId="1B5DB223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487B7B0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159EC603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071F2A4C" w14:textId="77777777" w:rsidR="0026063C" w:rsidRDefault="00000000">
            <w:pPr>
              <w:ind w:firstLine="0"/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51A66AD8" w14:textId="77777777" w:rsidR="0026063C" w:rsidRDefault="00000000">
            <w:pPr>
              <w:ind w:firstLine="0"/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785DB403" w14:textId="77777777" w:rsidR="0026063C" w:rsidRDefault="00000000">
            <w:pPr>
              <w:ind w:firstLine="0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3DCFC53C" w14:textId="77777777" w:rsidR="0026063C" w:rsidRDefault="0026063C">
            <w:pPr>
              <w:ind w:firstLine="0"/>
            </w:pPr>
          </w:p>
        </w:tc>
      </w:tr>
      <w:tr w:rsidR="0026063C" w14:paraId="6143657A" w14:textId="77777777">
        <w:trPr>
          <w:cantSplit/>
        </w:trPr>
        <w:tc>
          <w:tcPr>
            <w:tcW w:w="0" w:type="auto"/>
          </w:tcPr>
          <w:p w14:paraId="17A805DB" w14:textId="77777777" w:rsidR="0026063C" w:rsidRDefault="00000000">
            <w:pPr>
              <w:ind w:firstLine="0"/>
            </w:pPr>
            <w:r>
              <w:t>FE-201</w:t>
            </w:r>
          </w:p>
        </w:tc>
        <w:tc>
          <w:tcPr>
            <w:tcW w:w="0" w:type="auto"/>
          </w:tcPr>
          <w:p w14:paraId="23F55AFB" w14:textId="77777777" w:rsidR="0026063C" w:rsidRDefault="00000000">
            <w:pPr>
              <w:ind w:firstLine="0"/>
            </w:pPr>
            <w:r>
              <w:t>Profile Page</w:t>
            </w:r>
          </w:p>
        </w:tc>
        <w:tc>
          <w:tcPr>
            <w:tcW w:w="0" w:type="auto"/>
          </w:tcPr>
          <w:p w14:paraId="16B02069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DD80BB8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64469F28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0454B18E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402C36E7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7B431D19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8C03879" w14:textId="77777777" w:rsidR="0026063C" w:rsidRDefault="0026063C">
            <w:pPr>
              <w:ind w:firstLine="0"/>
            </w:pPr>
          </w:p>
        </w:tc>
      </w:tr>
      <w:tr w:rsidR="0026063C" w14:paraId="7FFE931D" w14:textId="77777777">
        <w:trPr>
          <w:cantSplit/>
        </w:trPr>
        <w:tc>
          <w:tcPr>
            <w:tcW w:w="0" w:type="auto"/>
          </w:tcPr>
          <w:p w14:paraId="7198EC42" w14:textId="77777777" w:rsidR="0026063C" w:rsidRDefault="00000000">
            <w:pPr>
              <w:ind w:firstLine="0"/>
            </w:pPr>
            <w:r>
              <w:t>FE-202</w:t>
            </w:r>
          </w:p>
        </w:tc>
        <w:tc>
          <w:tcPr>
            <w:tcW w:w="0" w:type="auto"/>
          </w:tcPr>
          <w:p w14:paraId="12AC923F" w14:textId="77777777" w:rsidR="0026063C" w:rsidRDefault="00000000">
            <w:pPr>
              <w:ind w:firstLine="0"/>
            </w:pPr>
            <w:r>
              <w:t>Follow Button Component</w:t>
            </w:r>
          </w:p>
        </w:tc>
        <w:tc>
          <w:tcPr>
            <w:tcW w:w="0" w:type="auto"/>
          </w:tcPr>
          <w:p w14:paraId="01732E84" w14:textId="77777777" w:rsidR="0026063C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ACC3733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476E70AD" w14:textId="77777777" w:rsidR="0026063C" w:rsidRDefault="00000000">
            <w:pPr>
              <w:ind w:firstLine="0"/>
              <w:jc w:val="center"/>
            </w:pPr>
            <w:r>
              <w:t>34</w:t>
            </w:r>
          </w:p>
        </w:tc>
        <w:tc>
          <w:tcPr>
            <w:tcW w:w="0" w:type="auto"/>
          </w:tcPr>
          <w:p w14:paraId="72E57749" w14:textId="77777777" w:rsidR="0026063C" w:rsidRDefault="00000000">
            <w:pPr>
              <w:ind w:firstLine="0"/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681E0E93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6421FC56" w14:textId="77777777" w:rsidR="0026063C" w:rsidRDefault="00000000">
            <w:pPr>
              <w:ind w:firstLine="0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06DA4E68" w14:textId="77777777" w:rsidR="0026063C" w:rsidRDefault="0026063C">
            <w:pPr>
              <w:ind w:firstLine="0"/>
            </w:pPr>
          </w:p>
        </w:tc>
      </w:tr>
      <w:tr w:rsidR="0026063C" w14:paraId="587CC3B1" w14:textId="77777777">
        <w:trPr>
          <w:cantSplit/>
        </w:trPr>
        <w:tc>
          <w:tcPr>
            <w:tcW w:w="0" w:type="auto"/>
          </w:tcPr>
          <w:p w14:paraId="645ECD99" w14:textId="77777777" w:rsidR="0026063C" w:rsidRDefault="00000000">
            <w:pPr>
              <w:ind w:firstLine="0"/>
            </w:pPr>
            <w:r>
              <w:t>FE-203</w:t>
            </w:r>
          </w:p>
        </w:tc>
        <w:tc>
          <w:tcPr>
            <w:tcW w:w="0" w:type="auto"/>
          </w:tcPr>
          <w:p w14:paraId="24024F69" w14:textId="77777777" w:rsidR="0026063C" w:rsidRDefault="00000000">
            <w:pPr>
              <w:ind w:firstLine="0"/>
            </w:pPr>
            <w:r>
              <w:t>Edit Profile Page</w:t>
            </w:r>
          </w:p>
        </w:tc>
        <w:tc>
          <w:tcPr>
            <w:tcW w:w="0" w:type="auto"/>
          </w:tcPr>
          <w:p w14:paraId="07AD270B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18BF97CE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092F8644" w14:textId="77777777" w:rsidR="0026063C" w:rsidRDefault="00000000">
            <w:pPr>
              <w:ind w:firstLine="0"/>
              <w:jc w:val="center"/>
            </w:pPr>
            <w:r>
              <w:t>37</w:t>
            </w:r>
          </w:p>
        </w:tc>
        <w:tc>
          <w:tcPr>
            <w:tcW w:w="0" w:type="auto"/>
          </w:tcPr>
          <w:p w14:paraId="7F3E9CAA" w14:textId="77777777" w:rsidR="0026063C" w:rsidRDefault="00000000">
            <w:pPr>
              <w:ind w:firstLine="0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200D2E48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34B531D6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2645A2A1" w14:textId="77777777" w:rsidR="0026063C" w:rsidRDefault="0026063C">
            <w:pPr>
              <w:ind w:firstLine="0"/>
            </w:pPr>
          </w:p>
        </w:tc>
      </w:tr>
      <w:tr w:rsidR="0026063C" w14:paraId="44BAEDED" w14:textId="77777777">
        <w:trPr>
          <w:cantSplit/>
        </w:trPr>
        <w:tc>
          <w:tcPr>
            <w:tcW w:w="0" w:type="auto"/>
          </w:tcPr>
          <w:p w14:paraId="456C48E6" w14:textId="77777777" w:rsidR="0026063C" w:rsidRDefault="00000000">
            <w:pPr>
              <w:ind w:firstLine="0"/>
            </w:pPr>
            <w:r>
              <w:t>BE-401</w:t>
            </w:r>
          </w:p>
        </w:tc>
        <w:tc>
          <w:tcPr>
            <w:tcW w:w="0" w:type="auto"/>
          </w:tcPr>
          <w:p w14:paraId="66357319" w14:textId="77777777" w:rsidR="0026063C" w:rsidRDefault="00000000">
            <w:pPr>
              <w:ind w:firstLine="0"/>
            </w:pPr>
            <w:r>
              <w:t>Review &amp; Comment Entities</w:t>
            </w:r>
          </w:p>
        </w:tc>
        <w:tc>
          <w:tcPr>
            <w:tcW w:w="0" w:type="auto"/>
          </w:tcPr>
          <w:p w14:paraId="2B8D743A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CB0AF5B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144318A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402D6229" w14:textId="77777777" w:rsidR="0026063C" w:rsidRDefault="00000000">
            <w:pPr>
              <w:ind w:firstLine="0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281B8F5F" w14:textId="77777777" w:rsidR="0026063C" w:rsidRDefault="00000000">
            <w:pPr>
              <w:ind w:firstLine="0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4457E622" w14:textId="77777777" w:rsidR="0026063C" w:rsidRDefault="00000000">
            <w:pPr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7B249026" w14:textId="77777777" w:rsidR="0026063C" w:rsidRDefault="0026063C">
            <w:pPr>
              <w:ind w:firstLine="0"/>
            </w:pPr>
          </w:p>
        </w:tc>
      </w:tr>
      <w:tr w:rsidR="0026063C" w14:paraId="44AC41AB" w14:textId="77777777">
        <w:trPr>
          <w:cantSplit/>
        </w:trPr>
        <w:tc>
          <w:tcPr>
            <w:tcW w:w="0" w:type="auto"/>
          </w:tcPr>
          <w:p w14:paraId="52467B22" w14:textId="77777777" w:rsidR="0026063C" w:rsidRDefault="00000000">
            <w:pPr>
              <w:ind w:firstLine="0"/>
            </w:pPr>
            <w:r>
              <w:t>BE-402</w:t>
            </w:r>
          </w:p>
        </w:tc>
        <w:tc>
          <w:tcPr>
            <w:tcW w:w="0" w:type="auto"/>
          </w:tcPr>
          <w:p w14:paraId="74EE9F9D" w14:textId="77777777" w:rsidR="0026063C" w:rsidRDefault="00000000">
            <w:pPr>
              <w:ind w:firstLine="0"/>
            </w:pPr>
            <w:r>
              <w:t>Review CRUD + Likes + Comments</w:t>
            </w:r>
          </w:p>
        </w:tc>
        <w:tc>
          <w:tcPr>
            <w:tcW w:w="0" w:type="auto"/>
          </w:tcPr>
          <w:p w14:paraId="016E4931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7EFA99B7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6EE7F52B" w14:textId="77777777" w:rsidR="0026063C" w:rsidRDefault="00000000">
            <w:pPr>
              <w:ind w:firstLine="0"/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53B56962" w14:textId="77777777" w:rsidR="0026063C" w:rsidRDefault="00000000">
            <w:pPr>
              <w:ind w:firstLine="0"/>
              <w:jc w:val="center"/>
            </w:pPr>
            <w:r>
              <w:t>20</w:t>
            </w:r>
          </w:p>
        </w:tc>
        <w:tc>
          <w:tcPr>
            <w:tcW w:w="0" w:type="auto"/>
          </w:tcPr>
          <w:p w14:paraId="7198AAB1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08D93D31" w14:textId="77777777" w:rsidR="0026063C" w:rsidRDefault="00000000">
            <w:pPr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110D4211" w14:textId="77777777" w:rsidR="0026063C" w:rsidRDefault="0026063C">
            <w:pPr>
              <w:ind w:firstLine="0"/>
            </w:pPr>
          </w:p>
        </w:tc>
      </w:tr>
      <w:tr w:rsidR="0026063C" w14:paraId="180EE60C" w14:textId="77777777">
        <w:trPr>
          <w:cantSplit/>
        </w:trPr>
        <w:tc>
          <w:tcPr>
            <w:tcW w:w="0" w:type="auto"/>
          </w:tcPr>
          <w:p w14:paraId="1F601F81" w14:textId="77777777" w:rsidR="0026063C" w:rsidRDefault="00000000">
            <w:pPr>
              <w:ind w:firstLine="0"/>
            </w:pPr>
            <w:r>
              <w:t>BE-501</w:t>
            </w:r>
          </w:p>
        </w:tc>
        <w:tc>
          <w:tcPr>
            <w:tcW w:w="0" w:type="auto"/>
          </w:tcPr>
          <w:p w14:paraId="45A55E4C" w14:textId="77777777" w:rsidR="0026063C" w:rsidRDefault="00000000">
            <w:pPr>
              <w:ind w:firstLine="0"/>
            </w:pPr>
            <w:r>
              <w:t>Tracking Logic (Upsert)</w:t>
            </w:r>
          </w:p>
        </w:tc>
        <w:tc>
          <w:tcPr>
            <w:tcW w:w="0" w:type="auto"/>
          </w:tcPr>
          <w:p w14:paraId="741F598E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1BB9584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4463EFC0" w14:textId="77777777" w:rsidR="0026063C" w:rsidRDefault="00000000">
            <w:pPr>
              <w:ind w:firstLine="0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48F169E6" w14:textId="77777777" w:rsidR="0026063C" w:rsidRDefault="00000000">
            <w:pPr>
              <w:ind w:firstLine="0"/>
              <w:jc w:val="center"/>
            </w:pPr>
            <w:r>
              <w:t>41</w:t>
            </w:r>
          </w:p>
        </w:tc>
        <w:tc>
          <w:tcPr>
            <w:tcW w:w="0" w:type="auto"/>
          </w:tcPr>
          <w:p w14:paraId="70786B87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56C2051D" w14:textId="77777777" w:rsidR="0026063C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6C4B191A" w14:textId="77777777" w:rsidR="0026063C" w:rsidRDefault="0026063C">
            <w:pPr>
              <w:ind w:firstLine="0"/>
            </w:pPr>
          </w:p>
        </w:tc>
      </w:tr>
      <w:tr w:rsidR="0026063C" w14:paraId="41617820" w14:textId="77777777">
        <w:trPr>
          <w:cantSplit/>
        </w:trPr>
        <w:tc>
          <w:tcPr>
            <w:tcW w:w="0" w:type="auto"/>
          </w:tcPr>
          <w:p w14:paraId="0E9C078B" w14:textId="77777777" w:rsidR="0026063C" w:rsidRDefault="00000000">
            <w:pPr>
              <w:ind w:firstLine="0"/>
            </w:pPr>
            <w:r>
              <w:t>FE-401</w:t>
            </w:r>
          </w:p>
        </w:tc>
        <w:tc>
          <w:tcPr>
            <w:tcW w:w="0" w:type="auto"/>
          </w:tcPr>
          <w:p w14:paraId="12DA2748" w14:textId="77777777" w:rsidR="0026063C" w:rsidRDefault="00000000">
            <w:pPr>
              <w:ind w:firstLine="0"/>
            </w:pPr>
            <w:r>
              <w:t>Rich Text Editor (Tiptap)</w:t>
            </w:r>
          </w:p>
        </w:tc>
        <w:tc>
          <w:tcPr>
            <w:tcW w:w="0" w:type="auto"/>
          </w:tcPr>
          <w:p w14:paraId="5621A915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64605FBF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0460969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79E3F7FA" w14:textId="77777777" w:rsidR="0026063C" w:rsidRDefault="00000000">
            <w:pPr>
              <w:ind w:firstLine="0"/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39AD352C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44DD9C7F" w14:textId="77777777" w:rsidR="0026063C" w:rsidRDefault="00000000">
            <w:pPr>
              <w:ind w:firstLine="0"/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04C980DE" w14:textId="77777777" w:rsidR="0026063C" w:rsidRDefault="0026063C">
            <w:pPr>
              <w:ind w:firstLine="0"/>
            </w:pPr>
          </w:p>
        </w:tc>
      </w:tr>
      <w:tr w:rsidR="0026063C" w14:paraId="65A6CFE8" w14:textId="77777777">
        <w:trPr>
          <w:cantSplit/>
        </w:trPr>
        <w:tc>
          <w:tcPr>
            <w:tcW w:w="0" w:type="auto"/>
          </w:tcPr>
          <w:p w14:paraId="534A354C" w14:textId="77777777" w:rsidR="0026063C" w:rsidRDefault="00000000">
            <w:pPr>
              <w:ind w:firstLine="0"/>
            </w:pPr>
            <w:r>
              <w:t>FE-402</w:t>
            </w:r>
          </w:p>
        </w:tc>
        <w:tc>
          <w:tcPr>
            <w:tcW w:w="0" w:type="auto"/>
          </w:tcPr>
          <w:p w14:paraId="60EB7DFF" w14:textId="77777777" w:rsidR="0026063C" w:rsidRDefault="00000000">
            <w:pPr>
              <w:ind w:firstLine="0"/>
            </w:pPr>
            <w:r>
              <w:t>Review Components</w:t>
            </w:r>
          </w:p>
        </w:tc>
        <w:tc>
          <w:tcPr>
            <w:tcW w:w="0" w:type="auto"/>
          </w:tcPr>
          <w:p w14:paraId="454D943A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4C3C40D3" w14:textId="77777777" w:rsidR="0026063C" w:rsidRDefault="00000000">
            <w:pPr>
              <w:ind w:firstLine="0"/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3E8FAAA1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2891C35F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7B00E807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6CD2508C" w14:textId="77777777" w:rsidR="0026063C" w:rsidRDefault="00000000">
            <w:pPr>
              <w:ind w:firstLine="0"/>
              <w:jc w:val="center"/>
            </w:pPr>
            <w:r>
              <w:t>9</w:t>
            </w:r>
          </w:p>
        </w:tc>
        <w:tc>
          <w:tcPr>
            <w:tcW w:w="0" w:type="auto"/>
          </w:tcPr>
          <w:p w14:paraId="5B68FC60" w14:textId="77777777" w:rsidR="0026063C" w:rsidRDefault="0026063C">
            <w:pPr>
              <w:ind w:firstLine="0"/>
            </w:pPr>
          </w:p>
        </w:tc>
      </w:tr>
      <w:tr w:rsidR="0026063C" w14:paraId="12C703B1" w14:textId="77777777">
        <w:trPr>
          <w:cantSplit/>
        </w:trPr>
        <w:tc>
          <w:tcPr>
            <w:tcW w:w="0" w:type="auto"/>
          </w:tcPr>
          <w:p w14:paraId="4B82D9BD" w14:textId="77777777" w:rsidR="0026063C" w:rsidRDefault="00000000">
            <w:pPr>
              <w:ind w:firstLine="0"/>
            </w:pPr>
            <w:r>
              <w:t>FE-501</w:t>
            </w:r>
          </w:p>
        </w:tc>
        <w:tc>
          <w:tcPr>
            <w:tcW w:w="0" w:type="auto"/>
          </w:tcPr>
          <w:p w14:paraId="75E7F50F" w14:textId="77777777" w:rsidR="0026063C" w:rsidRDefault="00000000">
            <w:pPr>
              <w:ind w:firstLine="0"/>
            </w:pPr>
            <w:r>
              <w:t>Status Button</w:t>
            </w:r>
          </w:p>
        </w:tc>
        <w:tc>
          <w:tcPr>
            <w:tcW w:w="0" w:type="auto"/>
          </w:tcPr>
          <w:p w14:paraId="5EB132A3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4EF09086" w14:textId="77777777" w:rsidR="0026063C" w:rsidRDefault="00000000">
            <w:pPr>
              <w:ind w:firstLine="0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7DE54170" w14:textId="77777777" w:rsidR="0026063C" w:rsidRDefault="00000000">
            <w:pPr>
              <w:ind w:firstLine="0"/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5F0C60F1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78EFF61B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8C173FA" w14:textId="77777777" w:rsidR="0026063C" w:rsidRDefault="00000000">
            <w:pPr>
              <w:ind w:firstLine="0"/>
              <w:jc w:val="center"/>
            </w:pPr>
            <w:r>
              <w:t>30</w:t>
            </w:r>
          </w:p>
        </w:tc>
        <w:tc>
          <w:tcPr>
            <w:tcW w:w="0" w:type="auto"/>
          </w:tcPr>
          <w:p w14:paraId="208B1590" w14:textId="77777777" w:rsidR="0026063C" w:rsidRDefault="0026063C">
            <w:pPr>
              <w:ind w:firstLine="0"/>
            </w:pPr>
          </w:p>
        </w:tc>
      </w:tr>
      <w:tr w:rsidR="0026063C" w14:paraId="762254E4" w14:textId="77777777">
        <w:trPr>
          <w:cantSplit/>
        </w:trPr>
        <w:tc>
          <w:tcPr>
            <w:tcW w:w="0" w:type="auto"/>
          </w:tcPr>
          <w:p w14:paraId="77E550A0" w14:textId="77777777" w:rsidR="0026063C" w:rsidRDefault="00000000">
            <w:pPr>
              <w:ind w:firstLine="0"/>
            </w:pPr>
            <w:r>
              <w:t>BE-801</w:t>
            </w:r>
          </w:p>
        </w:tc>
        <w:tc>
          <w:tcPr>
            <w:tcW w:w="0" w:type="auto"/>
          </w:tcPr>
          <w:p w14:paraId="3352F439" w14:textId="77777777" w:rsidR="0026063C" w:rsidRDefault="00000000">
            <w:pPr>
              <w:ind w:firstLine="0"/>
            </w:pPr>
            <w:r>
              <w:t>Collection Entities &amp; Access</w:t>
            </w:r>
          </w:p>
        </w:tc>
        <w:tc>
          <w:tcPr>
            <w:tcW w:w="0" w:type="auto"/>
          </w:tcPr>
          <w:p w14:paraId="10701058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362FA715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5D29A36C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216F5B6D" w14:textId="77777777" w:rsidR="0026063C" w:rsidRDefault="00000000">
            <w:pPr>
              <w:ind w:firstLine="0"/>
              <w:jc w:val="center"/>
            </w:pPr>
            <w:r>
              <w:t>18</w:t>
            </w:r>
          </w:p>
        </w:tc>
        <w:tc>
          <w:tcPr>
            <w:tcW w:w="0" w:type="auto"/>
          </w:tcPr>
          <w:p w14:paraId="48131B5F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200DDCE3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4EDFADFB" w14:textId="77777777" w:rsidR="0026063C" w:rsidRDefault="0026063C">
            <w:pPr>
              <w:ind w:firstLine="0"/>
            </w:pPr>
          </w:p>
        </w:tc>
      </w:tr>
      <w:tr w:rsidR="0026063C" w14:paraId="3CA52E5E" w14:textId="77777777">
        <w:trPr>
          <w:cantSplit/>
        </w:trPr>
        <w:tc>
          <w:tcPr>
            <w:tcW w:w="0" w:type="auto"/>
          </w:tcPr>
          <w:p w14:paraId="1E1F9F73" w14:textId="77777777" w:rsidR="0026063C" w:rsidRDefault="00000000">
            <w:pPr>
              <w:ind w:firstLine="0"/>
            </w:pPr>
            <w:r>
              <w:t>BE-802</w:t>
            </w:r>
          </w:p>
        </w:tc>
        <w:tc>
          <w:tcPr>
            <w:tcW w:w="0" w:type="auto"/>
          </w:tcPr>
          <w:p w14:paraId="3E34B28E" w14:textId="77777777" w:rsidR="0026063C" w:rsidRDefault="00000000">
            <w:pPr>
              <w:ind w:firstLine="0"/>
            </w:pPr>
            <w:r>
              <w:t>Collection CRUD</w:t>
            </w:r>
          </w:p>
        </w:tc>
        <w:tc>
          <w:tcPr>
            <w:tcW w:w="0" w:type="auto"/>
          </w:tcPr>
          <w:p w14:paraId="06B2B8C6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1167267A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3D3BBFAE" w14:textId="77777777" w:rsidR="0026063C" w:rsidRDefault="00000000">
            <w:pPr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38355A3E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71D3C2CE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63E54136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6D038F81" w14:textId="77777777" w:rsidR="0026063C" w:rsidRDefault="0026063C">
            <w:pPr>
              <w:ind w:firstLine="0"/>
            </w:pPr>
          </w:p>
        </w:tc>
      </w:tr>
      <w:tr w:rsidR="0026063C" w14:paraId="79682597" w14:textId="77777777">
        <w:trPr>
          <w:cantSplit/>
        </w:trPr>
        <w:tc>
          <w:tcPr>
            <w:tcW w:w="0" w:type="auto"/>
          </w:tcPr>
          <w:p w14:paraId="27F09235" w14:textId="77777777" w:rsidR="0026063C" w:rsidRDefault="00000000">
            <w:pPr>
              <w:ind w:firstLine="0"/>
            </w:pPr>
            <w:r>
              <w:t>BE-803</w:t>
            </w:r>
          </w:p>
        </w:tc>
        <w:tc>
          <w:tcPr>
            <w:tcW w:w="0" w:type="auto"/>
          </w:tcPr>
          <w:p w14:paraId="5325CEB9" w14:textId="77777777" w:rsidR="0026063C" w:rsidRDefault="00000000">
            <w:pPr>
              <w:ind w:firstLine="0"/>
            </w:pPr>
            <w:r>
              <w:t>Sharing Endpoints</w:t>
            </w:r>
          </w:p>
        </w:tc>
        <w:tc>
          <w:tcPr>
            <w:tcW w:w="0" w:type="auto"/>
          </w:tcPr>
          <w:p w14:paraId="6C787662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4626C02" w14:textId="77777777" w:rsidR="0026063C" w:rsidRDefault="00000000">
            <w:pPr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2ED683D6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768C6CED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043BA52E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7F3C8A88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509B85C8" w14:textId="77777777" w:rsidR="0026063C" w:rsidRDefault="0026063C">
            <w:pPr>
              <w:ind w:firstLine="0"/>
            </w:pPr>
          </w:p>
        </w:tc>
      </w:tr>
      <w:tr w:rsidR="0026063C" w14:paraId="58CAEEB1" w14:textId="77777777">
        <w:trPr>
          <w:cantSplit/>
        </w:trPr>
        <w:tc>
          <w:tcPr>
            <w:tcW w:w="0" w:type="auto"/>
          </w:tcPr>
          <w:p w14:paraId="2B770D30" w14:textId="77777777" w:rsidR="0026063C" w:rsidRDefault="00000000">
            <w:pPr>
              <w:ind w:firstLine="0"/>
            </w:pPr>
            <w:r>
              <w:t>BE-804</w:t>
            </w:r>
          </w:p>
        </w:tc>
        <w:tc>
          <w:tcPr>
            <w:tcW w:w="0" w:type="auto"/>
          </w:tcPr>
          <w:p w14:paraId="1141C3AE" w14:textId="77777777" w:rsidR="0026063C" w:rsidRDefault="00000000">
            <w:pPr>
              <w:ind w:firstLine="0"/>
            </w:pPr>
            <w:r>
              <w:t>Collection Items Logic</w:t>
            </w:r>
          </w:p>
        </w:tc>
        <w:tc>
          <w:tcPr>
            <w:tcW w:w="0" w:type="auto"/>
          </w:tcPr>
          <w:p w14:paraId="22FCAA80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5225C47E" w14:textId="77777777" w:rsidR="0026063C" w:rsidRDefault="00000000">
            <w:pPr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0DF0075E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4C5762B6" w14:textId="77777777" w:rsidR="0026063C" w:rsidRDefault="00000000">
            <w:pPr>
              <w:ind w:firstLine="0"/>
              <w:jc w:val="center"/>
            </w:pPr>
            <w:r>
              <w:t>29</w:t>
            </w:r>
          </w:p>
        </w:tc>
        <w:tc>
          <w:tcPr>
            <w:tcW w:w="0" w:type="auto"/>
          </w:tcPr>
          <w:p w14:paraId="4F72B77C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7EF5E1F1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39E9C8D9" w14:textId="77777777" w:rsidR="0026063C" w:rsidRDefault="0026063C">
            <w:pPr>
              <w:ind w:firstLine="0"/>
            </w:pPr>
          </w:p>
        </w:tc>
      </w:tr>
      <w:tr w:rsidR="0026063C" w14:paraId="0BE04A48" w14:textId="77777777">
        <w:trPr>
          <w:cantSplit/>
        </w:trPr>
        <w:tc>
          <w:tcPr>
            <w:tcW w:w="0" w:type="auto"/>
          </w:tcPr>
          <w:p w14:paraId="7C33EF8A" w14:textId="77777777" w:rsidR="0026063C" w:rsidRDefault="00000000">
            <w:pPr>
              <w:ind w:firstLine="0"/>
            </w:pPr>
            <w:r>
              <w:t>FE-801</w:t>
            </w:r>
          </w:p>
        </w:tc>
        <w:tc>
          <w:tcPr>
            <w:tcW w:w="0" w:type="auto"/>
          </w:tcPr>
          <w:p w14:paraId="6F7968E8" w14:textId="77777777" w:rsidR="0026063C" w:rsidRDefault="00000000">
            <w:pPr>
              <w:ind w:firstLine="0"/>
            </w:pPr>
            <w:r>
              <w:t>Collections Dashboard</w:t>
            </w:r>
          </w:p>
        </w:tc>
        <w:tc>
          <w:tcPr>
            <w:tcW w:w="0" w:type="auto"/>
          </w:tcPr>
          <w:p w14:paraId="1FBA7C27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50399EFC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4D9519F0" w14:textId="77777777" w:rsidR="0026063C" w:rsidRDefault="00000000">
            <w:pPr>
              <w:ind w:firstLine="0"/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6C10F7B5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61FBCDB1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140EF1B8" w14:textId="77777777" w:rsidR="0026063C" w:rsidRDefault="00000000">
            <w:pPr>
              <w:ind w:firstLine="0"/>
              <w:jc w:val="center"/>
            </w:pPr>
            <w:r>
              <w:t>12</w:t>
            </w:r>
          </w:p>
        </w:tc>
        <w:tc>
          <w:tcPr>
            <w:tcW w:w="0" w:type="auto"/>
          </w:tcPr>
          <w:p w14:paraId="1C5BE155" w14:textId="77777777" w:rsidR="0026063C" w:rsidRDefault="0026063C">
            <w:pPr>
              <w:ind w:firstLine="0"/>
            </w:pPr>
          </w:p>
        </w:tc>
      </w:tr>
      <w:tr w:rsidR="0026063C" w14:paraId="1D1A5A68" w14:textId="77777777">
        <w:trPr>
          <w:cantSplit/>
        </w:trPr>
        <w:tc>
          <w:tcPr>
            <w:tcW w:w="0" w:type="auto"/>
          </w:tcPr>
          <w:p w14:paraId="368E5BD0" w14:textId="77777777" w:rsidR="0026063C" w:rsidRDefault="00000000">
            <w:pPr>
              <w:ind w:firstLine="0"/>
            </w:pPr>
            <w:r>
              <w:t>FE-802</w:t>
            </w:r>
          </w:p>
        </w:tc>
        <w:tc>
          <w:tcPr>
            <w:tcW w:w="0" w:type="auto"/>
          </w:tcPr>
          <w:p w14:paraId="0E65021F" w14:textId="77777777" w:rsidR="0026063C" w:rsidRDefault="00000000">
            <w:pPr>
              <w:ind w:firstLine="0"/>
            </w:pPr>
            <w:r>
              <w:t>Collection Detail Page</w:t>
            </w:r>
          </w:p>
        </w:tc>
        <w:tc>
          <w:tcPr>
            <w:tcW w:w="0" w:type="auto"/>
          </w:tcPr>
          <w:p w14:paraId="540F24A5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3FDAF6C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163FA824" w14:textId="77777777" w:rsidR="0026063C" w:rsidRDefault="00000000">
            <w:pPr>
              <w:ind w:firstLine="0"/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232221C1" w14:textId="77777777" w:rsidR="0026063C" w:rsidRDefault="00000000">
            <w:pPr>
              <w:ind w:firstLine="0"/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6F75B730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1201909F" w14:textId="77777777" w:rsidR="0026063C" w:rsidRDefault="00000000">
            <w:pPr>
              <w:ind w:firstLine="0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6115D1B1" w14:textId="77777777" w:rsidR="0026063C" w:rsidRDefault="0026063C">
            <w:pPr>
              <w:ind w:firstLine="0"/>
            </w:pPr>
          </w:p>
        </w:tc>
      </w:tr>
      <w:tr w:rsidR="0026063C" w14:paraId="60282B89" w14:textId="77777777">
        <w:trPr>
          <w:cantSplit/>
        </w:trPr>
        <w:tc>
          <w:tcPr>
            <w:tcW w:w="0" w:type="auto"/>
          </w:tcPr>
          <w:p w14:paraId="170AF8DD" w14:textId="77777777" w:rsidR="0026063C" w:rsidRDefault="00000000">
            <w:pPr>
              <w:ind w:firstLine="0"/>
            </w:pPr>
            <w:r>
              <w:t>FE-803</w:t>
            </w:r>
          </w:p>
        </w:tc>
        <w:tc>
          <w:tcPr>
            <w:tcW w:w="0" w:type="auto"/>
          </w:tcPr>
          <w:p w14:paraId="1AF9E8CA" w14:textId="77777777" w:rsidR="0026063C" w:rsidRDefault="00000000">
            <w:pPr>
              <w:ind w:firstLine="0"/>
            </w:pPr>
            <w:r>
              <w:t>Share Modal Component</w:t>
            </w:r>
          </w:p>
        </w:tc>
        <w:tc>
          <w:tcPr>
            <w:tcW w:w="0" w:type="auto"/>
          </w:tcPr>
          <w:p w14:paraId="00645132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238BAD67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408811C6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3F1EBA7D" w14:textId="77777777" w:rsidR="0026063C" w:rsidRDefault="00000000">
            <w:pPr>
              <w:ind w:firstLine="0"/>
              <w:jc w:val="center"/>
            </w:pPr>
            <w:r>
              <w:t>42</w:t>
            </w:r>
          </w:p>
        </w:tc>
        <w:tc>
          <w:tcPr>
            <w:tcW w:w="0" w:type="auto"/>
          </w:tcPr>
          <w:p w14:paraId="18E513EC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739F54A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7583E654" w14:textId="77777777" w:rsidR="0026063C" w:rsidRDefault="0026063C">
            <w:pPr>
              <w:ind w:firstLine="0"/>
            </w:pPr>
          </w:p>
        </w:tc>
      </w:tr>
      <w:tr w:rsidR="0026063C" w14:paraId="43BD5C79" w14:textId="77777777">
        <w:trPr>
          <w:cantSplit/>
        </w:trPr>
        <w:tc>
          <w:tcPr>
            <w:tcW w:w="0" w:type="auto"/>
          </w:tcPr>
          <w:p w14:paraId="001B0CE7" w14:textId="77777777" w:rsidR="0026063C" w:rsidRDefault="00000000">
            <w:pPr>
              <w:ind w:firstLine="0"/>
            </w:pPr>
            <w:r>
              <w:lastRenderedPageBreak/>
              <w:t>FE-804</w:t>
            </w:r>
          </w:p>
        </w:tc>
        <w:tc>
          <w:tcPr>
            <w:tcW w:w="0" w:type="auto"/>
          </w:tcPr>
          <w:p w14:paraId="28CA9D23" w14:textId="77777777" w:rsidR="0026063C" w:rsidRDefault="00000000">
            <w:pPr>
              <w:ind w:firstLine="0"/>
            </w:pPr>
            <w:r>
              <w:t>Add to List Button</w:t>
            </w:r>
          </w:p>
        </w:tc>
        <w:tc>
          <w:tcPr>
            <w:tcW w:w="0" w:type="auto"/>
          </w:tcPr>
          <w:p w14:paraId="7FFB096D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5CA58E49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565071BE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67285D17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128817BF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0A03AC71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49FB2B6A" w14:textId="77777777" w:rsidR="0026063C" w:rsidRDefault="0026063C">
            <w:pPr>
              <w:ind w:firstLine="0"/>
            </w:pPr>
          </w:p>
        </w:tc>
      </w:tr>
      <w:tr w:rsidR="0026063C" w14:paraId="117E4BCE" w14:textId="77777777">
        <w:trPr>
          <w:cantSplit/>
        </w:trPr>
        <w:tc>
          <w:tcPr>
            <w:tcW w:w="0" w:type="auto"/>
          </w:tcPr>
          <w:p w14:paraId="52915510" w14:textId="77777777" w:rsidR="0026063C" w:rsidRDefault="00000000">
            <w:pPr>
              <w:ind w:firstLine="0"/>
            </w:pPr>
            <w:r>
              <w:t>BE-601</w:t>
            </w:r>
          </w:p>
        </w:tc>
        <w:tc>
          <w:tcPr>
            <w:tcW w:w="0" w:type="auto"/>
          </w:tcPr>
          <w:p w14:paraId="2C792F1D" w14:textId="77777777" w:rsidR="0026063C" w:rsidRDefault="00000000">
            <w:pPr>
              <w:ind w:firstLine="0"/>
            </w:pPr>
            <w:r>
              <w:t>Reporting System</w:t>
            </w:r>
          </w:p>
        </w:tc>
        <w:tc>
          <w:tcPr>
            <w:tcW w:w="0" w:type="auto"/>
          </w:tcPr>
          <w:p w14:paraId="40113F61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0B94FE4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03ACE00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3AFD8654" w14:textId="77777777" w:rsidR="0026063C" w:rsidRDefault="00000000">
            <w:pPr>
              <w:ind w:firstLine="0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2B17246D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31DD3042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0D911278" w14:textId="77777777" w:rsidR="0026063C" w:rsidRDefault="0026063C">
            <w:pPr>
              <w:ind w:firstLine="0"/>
            </w:pPr>
          </w:p>
        </w:tc>
      </w:tr>
      <w:tr w:rsidR="0026063C" w14:paraId="626C94A0" w14:textId="77777777">
        <w:trPr>
          <w:cantSplit/>
        </w:trPr>
        <w:tc>
          <w:tcPr>
            <w:tcW w:w="0" w:type="auto"/>
          </w:tcPr>
          <w:p w14:paraId="352ED8E1" w14:textId="77777777" w:rsidR="0026063C" w:rsidRDefault="00000000">
            <w:pPr>
              <w:ind w:firstLine="0"/>
            </w:pPr>
            <w:r>
              <w:t>BE-602</w:t>
            </w:r>
          </w:p>
        </w:tc>
        <w:tc>
          <w:tcPr>
            <w:tcW w:w="0" w:type="auto"/>
          </w:tcPr>
          <w:p w14:paraId="61430EAC" w14:textId="77777777" w:rsidR="0026063C" w:rsidRDefault="00000000">
            <w:pPr>
              <w:ind w:firstLine="0"/>
            </w:pPr>
            <w:r>
              <w:t>Moderation Dashboard API</w:t>
            </w:r>
          </w:p>
        </w:tc>
        <w:tc>
          <w:tcPr>
            <w:tcW w:w="0" w:type="auto"/>
          </w:tcPr>
          <w:p w14:paraId="6496BBA4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5A976A5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51395947" w14:textId="77777777" w:rsidR="0026063C" w:rsidRDefault="00000000">
            <w:pPr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2022E19F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753648A8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3E8E4234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728E9164" w14:textId="77777777" w:rsidR="0026063C" w:rsidRDefault="0026063C">
            <w:pPr>
              <w:ind w:firstLine="0"/>
            </w:pPr>
          </w:p>
        </w:tc>
      </w:tr>
      <w:tr w:rsidR="0026063C" w14:paraId="1E0A44D4" w14:textId="77777777">
        <w:trPr>
          <w:cantSplit/>
        </w:trPr>
        <w:tc>
          <w:tcPr>
            <w:tcW w:w="0" w:type="auto"/>
          </w:tcPr>
          <w:p w14:paraId="7A8E9C28" w14:textId="77777777" w:rsidR="0026063C" w:rsidRDefault="00000000">
            <w:pPr>
              <w:ind w:firstLine="0"/>
            </w:pPr>
            <w:r>
              <w:t>BE-603</w:t>
            </w:r>
          </w:p>
        </w:tc>
        <w:tc>
          <w:tcPr>
            <w:tcW w:w="0" w:type="auto"/>
          </w:tcPr>
          <w:p w14:paraId="4C09A929" w14:textId="77777777" w:rsidR="0026063C" w:rsidRDefault="00000000">
            <w:pPr>
              <w:ind w:firstLine="0"/>
            </w:pPr>
            <w:r>
              <w:t>Translation Moderation API</w:t>
            </w:r>
          </w:p>
        </w:tc>
        <w:tc>
          <w:tcPr>
            <w:tcW w:w="0" w:type="auto"/>
          </w:tcPr>
          <w:p w14:paraId="29AB62D6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2EFB7686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7FFEB0CB" w14:textId="77777777" w:rsidR="0026063C" w:rsidRDefault="00000000">
            <w:pPr>
              <w:ind w:firstLine="0"/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68D14BD6" w14:textId="77777777" w:rsidR="0026063C" w:rsidRDefault="00000000">
            <w:pPr>
              <w:ind w:firstLine="0"/>
              <w:jc w:val="center"/>
            </w:pPr>
            <w:r>
              <w:t>39</w:t>
            </w:r>
          </w:p>
        </w:tc>
        <w:tc>
          <w:tcPr>
            <w:tcW w:w="0" w:type="auto"/>
          </w:tcPr>
          <w:p w14:paraId="405746C1" w14:textId="77777777" w:rsidR="0026063C" w:rsidRDefault="00000000">
            <w:pPr>
              <w:ind w:firstLine="0"/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6F42372C" w14:textId="77777777" w:rsidR="0026063C" w:rsidRDefault="00000000">
            <w:pPr>
              <w:ind w:firstLine="0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5A4B83C0" w14:textId="77777777" w:rsidR="0026063C" w:rsidRDefault="0026063C">
            <w:pPr>
              <w:ind w:firstLine="0"/>
            </w:pPr>
          </w:p>
        </w:tc>
      </w:tr>
      <w:tr w:rsidR="0026063C" w14:paraId="1899AD86" w14:textId="77777777">
        <w:trPr>
          <w:cantSplit/>
        </w:trPr>
        <w:tc>
          <w:tcPr>
            <w:tcW w:w="0" w:type="auto"/>
          </w:tcPr>
          <w:p w14:paraId="0AFF37F5" w14:textId="77777777" w:rsidR="0026063C" w:rsidRDefault="00000000">
            <w:pPr>
              <w:ind w:firstLine="0"/>
            </w:pPr>
            <w:r>
              <w:t>FE-601</w:t>
            </w:r>
          </w:p>
        </w:tc>
        <w:tc>
          <w:tcPr>
            <w:tcW w:w="0" w:type="auto"/>
          </w:tcPr>
          <w:p w14:paraId="7C127BA8" w14:textId="77777777" w:rsidR="0026063C" w:rsidRDefault="00000000">
            <w:pPr>
              <w:ind w:firstLine="0"/>
            </w:pPr>
            <w:r>
              <w:t>Report Modal</w:t>
            </w:r>
          </w:p>
        </w:tc>
        <w:tc>
          <w:tcPr>
            <w:tcW w:w="0" w:type="auto"/>
          </w:tcPr>
          <w:p w14:paraId="6C1ECB13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461793B" w14:textId="77777777" w:rsidR="0026063C" w:rsidRDefault="00000000">
            <w:pPr>
              <w:ind w:firstLine="0"/>
              <w:jc w:val="center"/>
            </w:pPr>
            <w:r>
              <w:t>11</w:t>
            </w:r>
          </w:p>
        </w:tc>
        <w:tc>
          <w:tcPr>
            <w:tcW w:w="0" w:type="auto"/>
          </w:tcPr>
          <w:p w14:paraId="5A74CAD6" w14:textId="77777777" w:rsidR="0026063C" w:rsidRDefault="00000000">
            <w:pPr>
              <w:ind w:firstLine="0"/>
              <w:jc w:val="center"/>
            </w:pPr>
            <w:r>
              <w:t>14</w:t>
            </w:r>
          </w:p>
        </w:tc>
        <w:tc>
          <w:tcPr>
            <w:tcW w:w="0" w:type="auto"/>
          </w:tcPr>
          <w:p w14:paraId="4D965E11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1CA3825A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47CC77CF" w14:textId="77777777" w:rsidR="0026063C" w:rsidRDefault="00000000">
            <w:pPr>
              <w:ind w:firstLine="0"/>
              <w:jc w:val="center"/>
            </w:pPr>
            <w:r>
              <w:t>34</w:t>
            </w:r>
          </w:p>
        </w:tc>
        <w:tc>
          <w:tcPr>
            <w:tcW w:w="0" w:type="auto"/>
          </w:tcPr>
          <w:p w14:paraId="0A1D141F" w14:textId="77777777" w:rsidR="0026063C" w:rsidRDefault="0026063C">
            <w:pPr>
              <w:ind w:firstLine="0"/>
            </w:pPr>
          </w:p>
        </w:tc>
      </w:tr>
      <w:tr w:rsidR="0026063C" w14:paraId="48D38B78" w14:textId="77777777">
        <w:trPr>
          <w:cantSplit/>
        </w:trPr>
        <w:tc>
          <w:tcPr>
            <w:tcW w:w="0" w:type="auto"/>
          </w:tcPr>
          <w:p w14:paraId="5AA2B35D" w14:textId="77777777" w:rsidR="0026063C" w:rsidRDefault="00000000">
            <w:pPr>
              <w:ind w:firstLine="0"/>
            </w:pPr>
            <w:r>
              <w:t>FE-602</w:t>
            </w:r>
          </w:p>
        </w:tc>
        <w:tc>
          <w:tcPr>
            <w:tcW w:w="0" w:type="auto"/>
          </w:tcPr>
          <w:p w14:paraId="2EC7CDC7" w14:textId="77777777" w:rsidR="0026063C" w:rsidRDefault="00000000">
            <w:pPr>
              <w:ind w:firstLine="0"/>
            </w:pPr>
            <w:r>
              <w:t>Moderator Layout</w:t>
            </w:r>
          </w:p>
        </w:tc>
        <w:tc>
          <w:tcPr>
            <w:tcW w:w="0" w:type="auto"/>
          </w:tcPr>
          <w:p w14:paraId="422E20B6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EA9C2A6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19D6705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1E860974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17256A6E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1170B5C9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2BFA9FDC" w14:textId="77777777" w:rsidR="0026063C" w:rsidRDefault="0026063C">
            <w:pPr>
              <w:ind w:firstLine="0"/>
            </w:pPr>
          </w:p>
        </w:tc>
      </w:tr>
      <w:tr w:rsidR="0026063C" w14:paraId="1898F7FB" w14:textId="77777777">
        <w:trPr>
          <w:cantSplit/>
        </w:trPr>
        <w:tc>
          <w:tcPr>
            <w:tcW w:w="0" w:type="auto"/>
          </w:tcPr>
          <w:p w14:paraId="769A5E8C" w14:textId="77777777" w:rsidR="0026063C" w:rsidRDefault="00000000">
            <w:pPr>
              <w:ind w:firstLine="0"/>
            </w:pPr>
            <w:r>
              <w:t>FE-603</w:t>
            </w:r>
          </w:p>
        </w:tc>
        <w:tc>
          <w:tcPr>
            <w:tcW w:w="0" w:type="auto"/>
          </w:tcPr>
          <w:p w14:paraId="1B2A068A" w14:textId="77777777" w:rsidR="0026063C" w:rsidRDefault="00000000">
            <w:pPr>
              <w:ind w:firstLine="0"/>
            </w:pPr>
            <w:r>
              <w:t>Reports Queue UI</w:t>
            </w:r>
          </w:p>
        </w:tc>
        <w:tc>
          <w:tcPr>
            <w:tcW w:w="0" w:type="auto"/>
          </w:tcPr>
          <w:p w14:paraId="3649A257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41E5C503" w14:textId="77777777" w:rsidR="0026063C" w:rsidRDefault="00000000">
            <w:pPr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26C3E307" w14:textId="77777777" w:rsidR="0026063C" w:rsidRDefault="00000000">
            <w:pPr>
              <w:ind w:firstLine="0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43E93C57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65BCA34E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10D1CF0A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5C007518" w14:textId="77777777" w:rsidR="0026063C" w:rsidRDefault="0026063C">
            <w:pPr>
              <w:ind w:firstLine="0"/>
            </w:pPr>
          </w:p>
        </w:tc>
      </w:tr>
      <w:tr w:rsidR="0026063C" w14:paraId="7FAE8134" w14:textId="77777777">
        <w:trPr>
          <w:cantSplit/>
        </w:trPr>
        <w:tc>
          <w:tcPr>
            <w:tcW w:w="0" w:type="auto"/>
          </w:tcPr>
          <w:p w14:paraId="3F6E1EFE" w14:textId="77777777" w:rsidR="0026063C" w:rsidRDefault="00000000">
            <w:pPr>
              <w:ind w:firstLine="0"/>
            </w:pPr>
            <w:r>
              <w:t>FE-604</w:t>
            </w:r>
          </w:p>
        </w:tc>
        <w:tc>
          <w:tcPr>
            <w:tcW w:w="0" w:type="auto"/>
          </w:tcPr>
          <w:p w14:paraId="7EA7C2B2" w14:textId="77777777" w:rsidR="0026063C" w:rsidRDefault="00000000">
            <w:pPr>
              <w:ind w:firstLine="0"/>
            </w:pPr>
            <w:r>
              <w:t>Translation Queue UI</w:t>
            </w:r>
          </w:p>
        </w:tc>
        <w:tc>
          <w:tcPr>
            <w:tcW w:w="0" w:type="auto"/>
          </w:tcPr>
          <w:p w14:paraId="04E5315C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67A3524A" w14:textId="77777777" w:rsidR="0026063C" w:rsidRDefault="00000000">
            <w:pPr>
              <w:ind w:firstLine="0"/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7F98BFBD" w14:textId="77777777" w:rsidR="0026063C" w:rsidRDefault="00000000">
            <w:pPr>
              <w:ind w:firstLine="0"/>
              <w:jc w:val="center"/>
            </w:pPr>
            <w:r>
              <w:t>33</w:t>
            </w:r>
          </w:p>
        </w:tc>
        <w:tc>
          <w:tcPr>
            <w:tcW w:w="0" w:type="auto"/>
          </w:tcPr>
          <w:p w14:paraId="2200B437" w14:textId="77777777" w:rsidR="0026063C" w:rsidRDefault="00000000">
            <w:pPr>
              <w:ind w:firstLine="0"/>
              <w:jc w:val="center"/>
            </w:pPr>
            <w:r>
              <w:t>43</w:t>
            </w:r>
          </w:p>
        </w:tc>
        <w:tc>
          <w:tcPr>
            <w:tcW w:w="0" w:type="auto"/>
          </w:tcPr>
          <w:p w14:paraId="100E73E1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158046AC" w14:textId="77777777" w:rsidR="0026063C" w:rsidRDefault="00000000">
            <w:pPr>
              <w:ind w:firstLine="0"/>
              <w:jc w:val="center"/>
            </w:pPr>
            <w:r>
              <w:t>15</w:t>
            </w:r>
          </w:p>
        </w:tc>
        <w:tc>
          <w:tcPr>
            <w:tcW w:w="0" w:type="auto"/>
          </w:tcPr>
          <w:p w14:paraId="7523F658" w14:textId="77777777" w:rsidR="0026063C" w:rsidRDefault="0026063C">
            <w:pPr>
              <w:ind w:firstLine="0"/>
            </w:pPr>
          </w:p>
        </w:tc>
      </w:tr>
      <w:tr w:rsidR="0026063C" w14:paraId="2CB0B792" w14:textId="77777777">
        <w:trPr>
          <w:cantSplit/>
        </w:trPr>
        <w:tc>
          <w:tcPr>
            <w:tcW w:w="0" w:type="auto"/>
          </w:tcPr>
          <w:p w14:paraId="649FB62D" w14:textId="77777777" w:rsidR="0026063C" w:rsidRDefault="00000000">
            <w:pPr>
              <w:ind w:firstLine="0"/>
            </w:pPr>
            <w:r>
              <w:t>BE-701</w:t>
            </w:r>
          </w:p>
        </w:tc>
        <w:tc>
          <w:tcPr>
            <w:tcW w:w="0" w:type="auto"/>
          </w:tcPr>
          <w:p w14:paraId="5E1CDA27" w14:textId="77777777" w:rsidR="0026063C" w:rsidRDefault="00000000">
            <w:pPr>
              <w:ind w:firstLine="0"/>
            </w:pPr>
            <w:r>
              <w:t>User Management API</w:t>
            </w:r>
          </w:p>
        </w:tc>
        <w:tc>
          <w:tcPr>
            <w:tcW w:w="0" w:type="auto"/>
          </w:tcPr>
          <w:p w14:paraId="13E9E309" w14:textId="77777777" w:rsidR="0026063C" w:rsidRDefault="00000000">
            <w:pPr>
              <w:ind w:firstLine="0"/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0EB79415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33B8ABDE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4EA62D01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58195288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5E801D12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73E82A6E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0EC85C00" w14:textId="77777777">
        <w:trPr>
          <w:cantSplit/>
        </w:trPr>
        <w:tc>
          <w:tcPr>
            <w:tcW w:w="0" w:type="auto"/>
          </w:tcPr>
          <w:p w14:paraId="127F2E63" w14:textId="77777777" w:rsidR="0026063C" w:rsidRDefault="00000000">
            <w:pPr>
              <w:ind w:firstLine="0"/>
            </w:pPr>
            <w:r>
              <w:t>BE-702</w:t>
            </w:r>
          </w:p>
        </w:tc>
        <w:tc>
          <w:tcPr>
            <w:tcW w:w="0" w:type="auto"/>
          </w:tcPr>
          <w:p w14:paraId="34235758" w14:textId="77777777" w:rsidR="0026063C" w:rsidRDefault="00000000">
            <w:pPr>
              <w:ind w:firstLine="0"/>
            </w:pPr>
            <w:r>
              <w:t>Statistics Aggregation + CSV</w:t>
            </w:r>
          </w:p>
        </w:tc>
        <w:tc>
          <w:tcPr>
            <w:tcW w:w="0" w:type="auto"/>
          </w:tcPr>
          <w:p w14:paraId="4ADA9A78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3F64BCB8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16A8B17E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60ADEFA9" w14:textId="77777777" w:rsidR="0026063C" w:rsidRDefault="00000000">
            <w:pPr>
              <w:ind w:firstLine="0"/>
              <w:jc w:val="center"/>
            </w:pPr>
            <w:r>
              <w:t>28</w:t>
            </w:r>
          </w:p>
        </w:tc>
        <w:tc>
          <w:tcPr>
            <w:tcW w:w="0" w:type="auto"/>
          </w:tcPr>
          <w:p w14:paraId="0BD00BC7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47607B8D" w14:textId="77777777" w:rsidR="0026063C" w:rsidRDefault="00000000">
            <w:pPr>
              <w:ind w:firstLine="0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5B70BB25" w14:textId="77777777" w:rsidR="0026063C" w:rsidRDefault="0026063C">
            <w:pPr>
              <w:ind w:firstLine="0"/>
            </w:pPr>
          </w:p>
        </w:tc>
      </w:tr>
      <w:tr w:rsidR="0026063C" w14:paraId="584BC427" w14:textId="77777777">
        <w:trPr>
          <w:cantSplit/>
        </w:trPr>
        <w:tc>
          <w:tcPr>
            <w:tcW w:w="0" w:type="auto"/>
          </w:tcPr>
          <w:p w14:paraId="377E3282" w14:textId="77777777" w:rsidR="0026063C" w:rsidRDefault="00000000">
            <w:pPr>
              <w:ind w:firstLine="0"/>
            </w:pPr>
            <w:r>
              <w:t>BE-703</w:t>
            </w:r>
          </w:p>
        </w:tc>
        <w:tc>
          <w:tcPr>
            <w:tcW w:w="0" w:type="auto"/>
          </w:tcPr>
          <w:p w14:paraId="7F647C24" w14:textId="77777777" w:rsidR="0026063C" w:rsidRDefault="00000000">
            <w:pPr>
              <w:ind w:firstLine="0"/>
            </w:pPr>
            <w:r>
              <w:t>Global Media Management</w:t>
            </w:r>
          </w:p>
        </w:tc>
        <w:tc>
          <w:tcPr>
            <w:tcW w:w="0" w:type="auto"/>
          </w:tcPr>
          <w:p w14:paraId="4CFB65E4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6380BC8F" w14:textId="77777777" w:rsidR="0026063C" w:rsidRDefault="00000000">
            <w:pPr>
              <w:ind w:firstLine="0"/>
              <w:jc w:val="center"/>
            </w:pPr>
            <w:r>
              <w:t>24</w:t>
            </w:r>
          </w:p>
        </w:tc>
        <w:tc>
          <w:tcPr>
            <w:tcW w:w="0" w:type="auto"/>
          </w:tcPr>
          <w:p w14:paraId="5CCEA6E5" w14:textId="77777777" w:rsidR="0026063C" w:rsidRDefault="00000000">
            <w:pPr>
              <w:ind w:firstLine="0"/>
              <w:jc w:val="center"/>
            </w:pPr>
            <w:r>
              <w:t>27</w:t>
            </w:r>
          </w:p>
        </w:tc>
        <w:tc>
          <w:tcPr>
            <w:tcW w:w="0" w:type="auto"/>
          </w:tcPr>
          <w:p w14:paraId="7EE57D13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44FC3298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1A2DD241" w14:textId="77777777" w:rsidR="0026063C" w:rsidRDefault="00000000">
            <w:pPr>
              <w:ind w:firstLine="0"/>
              <w:jc w:val="center"/>
            </w:pPr>
            <w:r>
              <w:t>21</w:t>
            </w:r>
          </w:p>
        </w:tc>
        <w:tc>
          <w:tcPr>
            <w:tcW w:w="0" w:type="auto"/>
          </w:tcPr>
          <w:p w14:paraId="6AE7C3B4" w14:textId="77777777" w:rsidR="0026063C" w:rsidRDefault="0026063C">
            <w:pPr>
              <w:ind w:firstLine="0"/>
            </w:pPr>
          </w:p>
        </w:tc>
      </w:tr>
      <w:tr w:rsidR="0026063C" w14:paraId="4591F661" w14:textId="77777777">
        <w:trPr>
          <w:cantSplit/>
        </w:trPr>
        <w:tc>
          <w:tcPr>
            <w:tcW w:w="0" w:type="auto"/>
          </w:tcPr>
          <w:p w14:paraId="6DB0FE6E" w14:textId="77777777" w:rsidR="0026063C" w:rsidRDefault="00000000">
            <w:pPr>
              <w:ind w:firstLine="0"/>
            </w:pPr>
            <w:r>
              <w:t>FE-701</w:t>
            </w:r>
          </w:p>
        </w:tc>
        <w:tc>
          <w:tcPr>
            <w:tcW w:w="0" w:type="auto"/>
          </w:tcPr>
          <w:p w14:paraId="3A1DC23D" w14:textId="77777777" w:rsidR="0026063C" w:rsidRDefault="00000000">
            <w:pPr>
              <w:ind w:firstLine="0"/>
            </w:pPr>
            <w:r>
              <w:t>Admin Layout &amp; Users Table</w:t>
            </w:r>
          </w:p>
        </w:tc>
        <w:tc>
          <w:tcPr>
            <w:tcW w:w="0" w:type="auto"/>
          </w:tcPr>
          <w:p w14:paraId="22B176CD" w14:textId="77777777" w:rsidR="0026063C" w:rsidRDefault="00000000">
            <w:pPr>
              <w:ind w:firstLine="0"/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0D276BBF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3C5D26A0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5C9F905B" w14:textId="77777777" w:rsidR="0026063C" w:rsidRDefault="00000000">
            <w:pPr>
              <w:ind w:firstLine="0"/>
              <w:jc w:val="center"/>
            </w:pPr>
            <w:r>
              <w:t>32</w:t>
            </w:r>
          </w:p>
        </w:tc>
        <w:tc>
          <w:tcPr>
            <w:tcW w:w="0" w:type="auto"/>
          </w:tcPr>
          <w:p w14:paraId="7071D0CB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5963DE80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75BBDEC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545EDD12" w14:textId="77777777">
        <w:trPr>
          <w:cantSplit/>
        </w:trPr>
        <w:tc>
          <w:tcPr>
            <w:tcW w:w="0" w:type="auto"/>
          </w:tcPr>
          <w:p w14:paraId="0BA5B372" w14:textId="77777777" w:rsidR="0026063C" w:rsidRDefault="00000000">
            <w:pPr>
              <w:ind w:firstLine="0"/>
            </w:pPr>
            <w:r>
              <w:t>FE-702</w:t>
            </w:r>
          </w:p>
        </w:tc>
        <w:tc>
          <w:tcPr>
            <w:tcW w:w="0" w:type="auto"/>
          </w:tcPr>
          <w:p w14:paraId="6EE1C579" w14:textId="77777777" w:rsidR="0026063C" w:rsidRDefault="00000000">
            <w:pPr>
              <w:ind w:firstLine="0"/>
            </w:pPr>
            <w:r>
              <w:t>Statistics Dashboard</w:t>
            </w:r>
          </w:p>
        </w:tc>
        <w:tc>
          <w:tcPr>
            <w:tcW w:w="0" w:type="auto"/>
          </w:tcPr>
          <w:p w14:paraId="6661A179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4A7C9C29" w14:textId="77777777" w:rsidR="0026063C" w:rsidRDefault="00000000">
            <w:pPr>
              <w:ind w:firstLine="0"/>
              <w:jc w:val="center"/>
            </w:pPr>
            <w:r>
              <w:t>16</w:t>
            </w:r>
          </w:p>
        </w:tc>
        <w:tc>
          <w:tcPr>
            <w:tcW w:w="0" w:type="auto"/>
          </w:tcPr>
          <w:p w14:paraId="297FBEBE" w14:textId="77777777" w:rsidR="0026063C" w:rsidRDefault="00000000">
            <w:pPr>
              <w:ind w:firstLine="0"/>
              <w:jc w:val="center"/>
            </w:pPr>
            <w:r>
              <w:t>26</w:t>
            </w:r>
          </w:p>
        </w:tc>
        <w:tc>
          <w:tcPr>
            <w:tcW w:w="0" w:type="auto"/>
          </w:tcPr>
          <w:p w14:paraId="24C53D71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3DD2D74A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5C9A1769" w14:textId="77777777" w:rsidR="0026063C" w:rsidRDefault="00000000">
            <w:pPr>
              <w:ind w:firstLine="0"/>
              <w:jc w:val="center"/>
            </w:pPr>
            <w:r>
              <w:t>22</w:t>
            </w:r>
          </w:p>
        </w:tc>
        <w:tc>
          <w:tcPr>
            <w:tcW w:w="0" w:type="auto"/>
          </w:tcPr>
          <w:p w14:paraId="1E80F5B5" w14:textId="77777777" w:rsidR="0026063C" w:rsidRDefault="0026063C">
            <w:pPr>
              <w:ind w:firstLine="0"/>
            </w:pPr>
          </w:p>
        </w:tc>
      </w:tr>
      <w:tr w:rsidR="0026063C" w14:paraId="193C328B" w14:textId="77777777">
        <w:trPr>
          <w:cantSplit/>
        </w:trPr>
        <w:tc>
          <w:tcPr>
            <w:tcW w:w="0" w:type="auto"/>
          </w:tcPr>
          <w:p w14:paraId="5653DDD8" w14:textId="77777777" w:rsidR="0026063C" w:rsidRDefault="00000000">
            <w:pPr>
              <w:ind w:firstLine="0"/>
            </w:pPr>
            <w:r>
              <w:t>BE-004</w:t>
            </w:r>
          </w:p>
        </w:tc>
        <w:tc>
          <w:tcPr>
            <w:tcW w:w="0" w:type="auto"/>
          </w:tcPr>
          <w:p w14:paraId="6A728D4B" w14:textId="77777777" w:rsidR="0026063C" w:rsidRDefault="00000000">
            <w:pPr>
              <w:ind w:firstLine="0"/>
            </w:pPr>
            <w:r>
              <w:t>Logging (Serilog)</w:t>
            </w:r>
          </w:p>
        </w:tc>
        <w:tc>
          <w:tcPr>
            <w:tcW w:w="0" w:type="auto"/>
          </w:tcPr>
          <w:p w14:paraId="47A370AE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64269568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373E9A96" w14:textId="77777777" w:rsidR="0026063C" w:rsidRDefault="00000000">
            <w:pPr>
              <w:ind w:firstLine="0"/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77BD443B" w14:textId="77777777" w:rsidR="0026063C" w:rsidRDefault="00000000">
            <w:pPr>
              <w:ind w:firstLine="0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32EF802C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914F1D3" w14:textId="77777777" w:rsidR="0026063C" w:rsidRDefault="00000000">
            <w:pPr>
              <w:ind w:firstLine="0"/>
              <w:jc w:val="center"/>
            </w:pPr>
            <w:r>
              <w:t>44</w:t>
            </w:r>
          </w:p>
        </w:tc>
        <w:tc>
          <w:tcPr>
            <w:tcW w:w="0" w:type="auto"/>
          </w:tcPr>
          <w:p w14:paraId="238DFD54" w14:textId="77777777" w:rsidR="0026063C" w:rsidRDefault="0026063C">
            <w:pPr>
              <w:ind w:firstLine="0"/>
            </w:pPr>
          </w:p>
        </w:tc>
      </w:tr>
      <w:tr w:rsidR="0026063C" w14:paraId="485738FB" w14:textId="77777777">
        <w:trPr>
          <w:cantSplit/>
        </w:trPr>
        <w:tc>
          <w:tcPr>
            <w:tcW w:w="0" w:type="auto"/>
          </w:tcPr>
          <w:p w14:paraId="356BCCB9" w14:textId="77777777" w:rsidR="0026063C" w:rsidRDefault="00000000">
            <w:pPr>
              <w:ind w:firstLine="0"/>
            </w:pPr>
            <w:r>
              <w:t>BE-005</w:t>
            </w:r>
          </w:p>
        </w:tc>
        <w:tc>
          <w:tcPr>
            <w:tcW w:w="0" w:type="auto"/>
          </w:tcPr>
          <w:p w14:paraId="0399A0F7" w14:textId="77777777" w:rsidR="0026063C" w:rsidRDefault="00000000">
            <w:pPr>
              <w:ind w:firstLine="0"/>
            </w:pPr>
            <w:r>
              <w:t>Global Exception Handler</w:t>
            </w:r>
          </w:p>
        </w:tc>
        <w:tc>
          <w:tcPr>
            <w:tcW w:w="0" w:type="auto"/>
          </w:tcPr>
          <w:p w14:paraId="37C0C958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79F915D9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63C820B6" w14:textId="77777777" w:rsidR="0026063C" w:rsidRDefault="00000000">
            <w:pPr>
              <w:ind w:firstLine="0"/>
              <w:jc w:val="center"/>
            </w:pPr>
            <w:r>
              <w:t>3</w:t>
            </w:r>
          </w:p>
        </w:tc>
        <w:tc>
          <w:tcPr>
            <w:tcW w:w="0" w:type="auto"/>
          </w:tcPr>
          <w:p w14:paraId="0F9BE220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6A3EB0B3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020DC362" w14:textId="77777777" w:rsidR="0026063C" w:rsidRDefault="00000000">
            <w:pPr>
              <w:ind w:firstLine="0"/>
              <w:jc w:val="center"/>
            </w:pPr>
            <w:r>
              <w:t>45</w:t>
            </w:r>
          </w:p>
        </w:tc>
        <w:tc>
          <w:tcPr>
            <w:tcW w:w="0" w:type="auto"/>
          </w:tcPr>
          <w:p w14:paraId="650D3FD8" w14:textId="77777777" w:rsidR="0026063C" w:rsidRDefault="0026063C">
            <w:pPr>
              <w:ind w:firstLine="0"/>
            </w:pPr>
          </w:p>
        </w:tc>
      </w:tr>
      <w:tr w:rsidR="0026063C" w14:paraId="064A1FC8" w14:textId="77777777">
        <w:trPr>
          <w:cantSplit/>
        </w:trPr>
        <w:tc>
          <w:tcPr>
            <w:tcW w:w="0" w:type="auto"/>
          </w:tcPr>
          <w:p w14:paraId="5531DB29" w14:textId="77777777" w:rsidR="0026063C" w:rsidRDefault="00000000">
            <w:pPr>
              <w:ind w:firstLine="0"/>
            </w:pPr>
            <w:r>
              <w:t>FE-004</w:t>
            </w:r>
          </w:p>
        </w:tc>
        <w:tc>
          <w:tcPr>
            <w:tcW w:w="0" w:type="auto"/>
          </w:tcPr>
          <w:p w14:paraId="74B195E6" w14:textId="77777777" w:rsidR="0026063C" w:rsidRDefault="00000000">
            <w:pPr>
              <w:ind w:firstLine="0"/>
            </w:pPr>
            <w:r>
              <w:t>Error Pages (404, 500)</w:t>
            </w:r>
          </w:p>
        </w:tc>
        <w:tc>
          <w:tcPr>
            <w:tcW w:w="0" w:type="auto"/>
          </w:tcPr>
          <w:p w14:paraId="5BD088DF" w14:textId="77777777" w:rsidR="0026063C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6A1FB7A3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DD4E63E" w14:textId="77777777" w:rsidR="0026063C" w:rsidRDefault="00000000">
            <w:pPr>
              <w:ind w:firstLine="0"/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4B91C64B" w14:textId="77777777" w:rsidR="0026063C" w:rsidRDefault="00000000">
            <w:pPr>
              <w:ind w:firstLine="0"/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3271090F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357547D0" w14:textId="77777777" w:rsidR="0026063C" w:rsidRDefault="00000000">
            <w:pPr>
              <w:ind w:firstLine="0"/>
              <w:jc w:val="center"/>
            </w:pPr>
            <w:r>
              <w:t>46</w:t>
            </w:r>
          </w:p>
        </w:tc>
        <w:tc>
          <w:tcPr>
            <w:tcW w:w="0" w:type="auto"/>
          </w:tcPr>
          <w:p w14:paraId="6F50B55A" w14:textId="77777777" w:rsidR="0026063C" w:rsidRDefault="0026063C">
            <w:pPr>
              <w:ind w:firstLine="0"/>
            </w:pPr>
          </w:p>
        </w:tc>
      </w:tr>
      <w:tr w:rsidR="0026063C" w14:paraId="1C844E77" w14:textId="77777777">
        <w:trPr>
          <w:cantSplit/>
        </w:trPr>
        <w:tc>
          <w:tcPr>
            <w:tcW w:w="0" w:type="auto"/>
          </w:tcPr>
          <w:p w14:paraId="64B1E64A" w14:textId="77777777" w:rsidR="0026063C" w:rsidRDefault="00000000">
            <w:pPr>
              <w:ind w:firstLine="0"/>
            </w:pPr>
            <w:r>
              <w:t>QA-001</w:t>
            </w:r>
          </w:p>
        </w:tc>
        <w:tc>
          <w:tcPr>
            <w:tcW w:w="0" w:type="auto"/>
          </w:tcPr>
          <w:p w14:paraId="17DC8C49" w14:textId="77777777" w:rsidR="0026063C" w:rsidRDefault="00000000">
            <w:pPr>
              <w:ind w:firstLine="0"/>
            </w:pPr>
            <w:r>
              <w:t>Manual Smoke Testing</w:t>
            </w:r>
          </w:p>
        </w:tc>
        <w:tc>
          <w:tcPr>
            <w:tcW w:w="0" w:type="auto"/>
          </w:tcPr>
          <w:p w14:paraId="02FE997A" w14:textId="77777777" w:rsidR="0026063C" w:rsidRDefault="00000000">
            <w:pPr>
              <w:ind w:firstLine="0"/>
              <w:jc w:val="center"/>
            </w:pPr>
            <w:r>
              <w:t>10</w:t>
            </w:r>
          </w:p>
        </w:tc>
        <w:tc>
          <w:tcPr>
            <w:tcW w:w="0" w:type="auto"/>
          </w:tcPr>
          <w:p w14:paraId="7C527F56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03EBF1EC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0DAC8F87" w14:textId="77777777" w:rsidR="0026063C" w:rsidRDefault="00000000">
            <w:pPr>
              <w:ind w:firstLine="0"/>
              <w:jc w:val="center"/>
            </w:pPr>
            <w:r>
              <w:t>38</w:t>
            </w:r>
          </w:p>
        </w:tc>
        <w:tc>
          <w:tcPr>
            <w:tcW w:w="0" w:type="auto"/>
          </w:tcPr>
          <w:p w14:paraId="300AE8A3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2D8B90B4" w14:textId="77777777" w:rsidR="0026063C" w:rsidRDefault="00000000">
            <w:pPr>
              <w:ind w:firstLine="0"/>
              <w:jc w:val="center"/>
            </w:pPr>
            <w:r>
              <w:t>0</w:t>
            </w:r>
          </w:p>
        </w:tc>
        <w:tc>
          <w:tcPr>
            <w:tcW w:w="0" w:type="auto"/>
          </w:tcPr>
          <w:p w14:paraId="5E3B1AE9" w14:textId="77777777" w:rsidR="0026063C" w:rsidRDefault="00000000">
            <w:pPr>
              <w:ind w:firstLine="0"/>
              <w:jc w:val="center"/>
            </w:pPr>
            <w:r>
              <w:t>✓</w:t>
            </w:r>
          </w:p>
        </w:tc>
      </w:tr>
      <w:tr w:rsidR="0026063C" w14:paraId="0C677989" w14:textId="77777777">
        <w:trPr>
          <w:cantSplit/>
        </w:trPr>
        <w:tc>
          <w:tcPr>
            <w:tcW w:w="0" w:type="auto"/>
          </w:tcPr>
          <w:p w14:paraId="1AC2DB56" w14:textId="77777777" w:rsidR="0026063C" w:rsidRDefault="00000000">
            <w:pPr>
              <w:ind w:firstLine="0"/>
            </w:pPr>
            <w:r>
              <w:t>QA-002</w:t>
            </w:r>
          </w:p>
        </w:tc>
        <w:tc>
          <w:tcPr>
            <w:tcW w:w="0" w:type="auto"/>
          </w:tcPr>
          <w:p w14:paraId="40653D3F" w14:textId="77777777" w:rsidR="0026063C" w:rsidRDefault="00000000">
            <w:pPr>
              <w:ind w:firstLine="0"/>
            </w:pPr>
            <w:r>
              <w:t>Performance Testing</w:t>
            </w:r>
          </w:p>
        </w:tc>
        <w:tc>
          <w:tcPr>
            <w:tcW w:w="0" w:type="auto"/>
          </w:tcPr>
          <w:p w14:paraId="06EB6CE9" w14:textId="77777777" w:rsidR="0026063C" w:rsidRDefault="00000000">
            <w:pPr>
              <w:ind w:firstLine="0"/>
              <w:jc w:val="center"/>
            </w:pPr>
            <w:r>
              <w:t>8</w:t>
            </w:r>
          </w:p>
        </w:tc>
        <w:tc>
          <w:tcPr>
            <w:tcW w:w="0" w:type="auto"/>
          </w:tcPr>
          <w:p w14:paraId="10BDE404" w14:textId="77777777" w:rsidR="0026063C" w:rsidRDefault="00000000">
            <w:pPr>
              <w:ind w:firstLine="0"/>
              <w:jc w:val="center"/>
            </w:pPr>
            <w:r>
              <w:t>23</w:t>
            </w:r>
          </w:p>
        </w:tc>
        <w:tc>
          <w:tcPr>
            <w:tcW w:w="0" w:type="auto"/>
          </w:tcPr>
          <w:p w14:paraId="5FE117DC" w14:textId="77777777" w:rsidR="0026063C" w:rsidRDefault="00000000">
            <w:pPr>
              <w:ind w:firstLine="0"/>
              <w:jc w:val="center"/>
            </w:pPr>
            <w:r>
              <w:t>31</w:t>
            </w:r>
          </w:p>
        </w:tc>
        <w:tc>
          <w:tcPr>
            <w:tcW w:w="0" w:type="auto"/>
          </w:tcPr>
          <w:p w14:paraId="595D4BC8" w14:textId="77777777" w:rsidR="0026063C" w:rsidRDefault="00000000">
            <w:pPr>
              <w:ind w:firstLine="0"/>
              <w:jc w:val="center"/>
            </w:pPr>
            <w:r>
              <w:t>40</w:t>
            </w:r>
          </w:p>
        </w:tc>
        <w:tc>
          <w:tcPr>
            <w:tcW w:w="0" w:type="auto"/>
          </w:tcPr>
          <w:p w14:paraId="6B3110F8" w14:textId="77777777" w:rsidR="0026063C" w:rsidRDefault="00000000">
            <w:pPr>
              <w:ind w:firstLine="0"/>
              <w:jc w:val="center"/>
            </w:pPr>
            <w:r>
              <w:t>48</w:t>
            </w:r>
          </w:p>
        </w:tc>
        <w:tc>
          <w:tcPr>
            <w:tcW w:w="0" w:type="auto"/>
          </w:tcPr>
          <w:p w14:paraId="5464E7B7" w14:textId="77777777" w:rsidR="0026063C" w:rsidRDefault="00000000">
            <w:pPr>
              <w:ind w:firstLine="0"/>
              <w:jc w:val="center"/>
            </w:pPr>
            <w:r>
              <w:t>17</w:t>
            </w:r>
          </w:p>
        </w:tc>
        <w:tc>
          <w:tcPr>
            <w:tcW w:w="0" w:type="auto"/>
          </w:tcPr>
          <w:p w14:paraId="3E1A276E" w14:textId="77777777" w:rsidR="0026063C" w:rsidRDefault="0026063C">
            <w:pPr>
              <w:ind w:firstLine="0"/>
            </w:pPr>
          </w:p>
        </w:tc>
      </w:tr>
    </w:tbl>
    <w:p w14:paraId="78AE36B0" w14:textId="77777777" w:rsidR="0026063C" w:rsidRDefault="00000000">
      <w:pPr>
        <w:pStyle w:val="Heading1"/>
      </w:pPr>
      <w:bookmarkStart w:id="12" w:name="критичний-шлях"/>
      <w:bookmarkStart w:id="13" w:name="_Toc228485459"/>
      <w:bookmarkEnd w:id="10"/>
      <w:r>
        <w:rPr>
          <w:rFonts w:ascii="Times New Roman" w:hAnsi="Times New Roman"/>
        </w:rPr>
        <w:t>6. Критичний шлях</w:t>
      </w:r>
      <w:bookmarkEnd w:id="13"/>
    </w:p>
    <w:p w14:paraId="4E74E770" w14:textId="77777777" w:rsidR="0026063C" w:rsidRDefault="00000000">
      <w:r>
        <w:rPr>
          <w:b/>
          <w:bCs/>
        </w:rPr>
        <w:t>Критичний шлях:</w:t>
      </w:r>
      <w:r>
        <w:t xml:space="preserve"> BE-001 → BE-002 → BE-101 → BE-201 → BE-701 → FE-701 → QA-001</w:t>
      </w:r>
    </w:p>
    <w:p w14:paraId="75DF83EF" w14:textId="77777777" w:rsidR="0026063C" w:rsidRDefault="00000000">
      <w:pPr>
        <w:pStyle w:val="BodyText"/>
      </w:pPr>
      <w:r>
        <w:rPr>
          <w:b/>
          <w:bCs/>
        </w:rPr>
        <w:t>Тривалість критичного шляху:</w:t>
      </w:r>
      <w:r>
        <w:t xml:space="preserve"> 6 + 5 + 10 + 6 + 5 + 6 + 10 = </w:t>
      </w:r>
      <w:r>
        <w:rPr>
          <w:b/>
          <w:bCs/>
        </w:rPr>
        <w:t>48 людино-годин</w:t>
      </w:r>
    </w:p>
    <w:p w14:paraId="1AD55645" w14:textId="77777777" w:rsidR="0026063C" w:rsidRDefault="00000000">
      <w:pPr>
        <w:pStyle w:val="BodyText"/>
      </w:pPr>
      <w:r>
        <w:t>Інтерпретація: критичний шлях проходить через ініціалізацію проекту, автентифікацію, профілі, адміністрування та завершується ручним тестуванням. Затримка будь-якої з цих робіт напряму збільшує загальну тривалість проекту.</w:t>
      </w:r>
    </w:p>
    <w:p w14:paraId="055B6505" w14:textId="77777777" w:rsidR="0026063C" w:rsidRDefault="00000000">
      <w:pPr>
        <w:pStyle w:val="BodyText"/>
      </w:pPr>
      <w:r>
        <w:lastRenderedPageBreak/>
        <w:t>Роботи, що лежать поза критичним шляхом, мають резерви часу. Найбільші резерви мають роботи, які не мають залежностей та не є попередниками QA-001: FE-004 (46 год), FE-602 (45 год), BE-005 (45 год), BE-004 (44 год).</w:t>
      </w:r>
    </w:p>
    <w:p w14:paraId="1E3F1D07" w14:textId="77777777" w:rsidR="0026063C" w:rsidRDefault="00000000">
      <w:pPr>
        <w:pStyle w:val="Heading1"/>
      </w:pPr>
      <w:bookmarkStart w:id="14" w:name="висновки"/>
      <w:bookmarkStart w:id="15" w:name="_Toc228485460"/>
      <w:bookmarkEnd w:id="12"/>
      <w:r>
        <w:rPr>
          <w:rFonts w:ascii="Times New Roman" w:hAnsi="Times New Roman"/>
        </w:rPr>
        <w:t>7. Висновки</w:t>
      </w:r>
      <w:bookmarkEnd w:id="15"/>
    </w:p>
    <w:p w14:paraId="76494F76" w14:textId="77777777" w:rsidR="0026063C" w:rsidRDefault="00000000">
      <w:r>
        <w:t>У ході виконання лабораторної роботи побудовано мережевий графік проекту «Track List» з 51 роботою та визначено критичний шлях:</w:t>
      </w:r>
    </w:p>
    <w:p w14:paraId="757A4B5D" w14:textId="77777777" w:rsidR="0026063C" w:rsidRDefault="00000000">
      <w:pPr>
        <w:pStyle w:val="BodyText"/>
      </w:pPr>
      <w:r>
        <w:rPr>
          <w:b/>
          <w:bCs/>
        </w:rPr>
        <w:t>BE-001 → BE-002 → BE-101 → BE-201 → BE-701 → FE-701 → QA-001</w:t>
      </w:r>
      <w:r>
        <w:t xml:space="preserve"> (48 год)</w:t>
      </w:r>
    </w:p>
    <w:p w14:paraId="6FAA2565" w14:textId="77777777" w:rsidR="0026063C" w:rsidRDefault="00000000">
      <w:pPr>
        <w:pStyle w:val="BodyText"/>
      </w:pPr>
      <w:r>
        <w:t>Виконано прямий та зворотний прохід мережевого графіка. Для кожної роботи розраховано ранній початок (ES), раннє закінчення (EF), пізній початок (LS), пізнє закінчення (LF) та резерв часу. 7 робіт мають нульовий резерв і є критичними. Роботи з великим резервом (інфраструктурні: Docker, Serilog, Error Pages) можуть бути відкладені без впливу на загальний термін проекту.</w:t>
      </w:r>
    </w:p>
    <w:p w14:paraId="6D698235" w14:textId="77777777" w:rsidR="0026063C" w:rsidRDefault="00000000">
      <w:pPr>
        <w:pStyle w:val="BodyText"/>
      </w:pPr>
      <w:r>
        <w:t>Критичний шлях логічно відповідає ланцюжку залежностей Backend → Frontend → QA, що підтверджує waterfall-характер обраної методології розробки.</w:t>
      </w:r>
      <w:bookmarkEnd w:id="14"/>
    </w:p>
    <w:sectPr w:rsidR="0026063C" w:rsidSect="00034616">
      <w:footerReference w:type="default" r:id="rId9"/>
      <w:footnotePr>
        <w:numRestart w:val="eachSect"/>
      </w:footnotePr>
      <w:pgSz w:w="12240" w:h="15840"/>
      <w:pgMar w:top="1134" w:right="850" w:bottom="1134" w:left="1701" w:header="720" w:footer="720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3C71AE" w14:textId="77777777" w:rsidR="00D24176" w:rsidRDefault="00D24176">
      <w:pPr>
        <w:spacing w:line="240" w:lineRule="auto"/>
      </w:pPr>
      <w:r>
        <w:separator/>
      </w:r>
    </w:p>
  </w:endnote>
  <w:endnote w:type="continuationSeparator" w:id="0">
    <w:p w14:paraId="631A012F" w14:textId="77777777" w:rsidR="00D24176" w:rsidRDefault="00D2417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ACB7F" w14:textId="77777777" w:rsidR="0026063C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24"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F3B19" w14:textId="77777777" w:rsidR="00D24176" w:rsidRDefault="00D24176">
      <w:pPr>
        <w:spacing w:line="240" w:lineRule="auto"/>
      </w:pPr>
      <w:r>
        <w:separator/>
      </w:r>
    </w:p>
  </w:footnote>
  <w:footnote w:type="continuationSeparator" w:id="0">
    <w:p w14:paraId="590253B3" w14:textId="77777777" w:rsidR="00D24176" w:rsidRDefault="00D2417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E43216B2"/>
    <w:lvl w:ilvl="0">
      <w:numFmt w:val="bullet"/>
      <w:pStyle w:val="List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6396FE9C"/>
    <w:lvl w:ilvl="0">
      <w:numFmt w:val="bullet"/>
      <w:pStyle w:val="ListBullet2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34663217">
    <w:abstractNumId w:val="9"/>
  </w:num>
  <w:num w:numId="2" w16cid:durableId="882405769">
    <w:abstractNumId w:val="10"/>
  </w:num>
  <w:num w:numId="3" w16cid:durableId="1958635326">
    <w:abstractNumId w:val="10"/>
  </w:num>
  <w:num w:numId="4" w16cid:durableId="17844928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063C"/>
    <w:rsid w:val="0029639D"/>
    <w:rsid w:val="00326F90"/>
    <w:rsid w:val="00582A1F"/>
    <w:rsid w:val="00AA1D8D"/>
    <w:rsid w:val="00B47730"/>
    <w:rsid w:val="00CB0664"/>
    <w:rsid w:val="00D24176"/>
    <w:rsid w:val="00FB0A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4690C0"/>
  <w14:defaultImageDpi w14:val="300"/>
  <w15:docId w15:val="{B593B146-C064-4DCF-A512-6BA1270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64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/>
      <w:ind w:firstLine="0"/>
      <w:jc w:val="left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/>
      <w:ind w:firstLine="0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ind w:left="720" w:hanging="36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82A1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82A1F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582A1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5478</Words>
  <Characters>3123</Characters>
  <Application>Microsoft Office Word</Application>
  <DocSecurity>0</DocSecurity>
  <Lines>26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Malinda Sarra</cp:lastModifiedBy>
  <cp:revision>2</cp:revision>
  <dcterms:created xsi:type="dcterms:W3CDTF">2013-12-23T23:15:00Z</dcterms:created>
  <dcterms:modified xsi:type="dcterms:W3CDTF">2026-04-30T21:51:00Z</dcterms:modified>
  <cp:category/>
</cp:coreProperties>
</file>