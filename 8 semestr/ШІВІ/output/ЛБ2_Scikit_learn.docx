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A7FD0" w14:textId="77777777" w:rsidR="00B11E3C" w:rsidRDefault="00000000">
      <w:pPr>
        <w:spacing w:line="240" w:lineRule="auto"/>
        <w:ind w:firstLine="0"/>
        <w:jc w:val="center"/>
      </w:pPr>
      <w:r>
        <w:t>МІНІСТЕРСТВО ОСВІТИ І НАУКИ УКРАЇНИ</w:t>
      </w:r>
    </w:p>
    <w:p w14:paraId="08664A93" w14:textId="77777777" w:rsidR="00B11E3C" w:rsidRDefault="00B11E3C">
      <w:pPr>
        <w:spacing w:line="240" w:lineRule="auto"/>
        <w:ind w:firstLine="0"/>
      </w:pPr>
    </w:p>
    <w:p w14:paraId="57478E31" w14:textId="77777777" w:rsidR="00B11E3C" w:rsidRDefault="00000000">
      <w:pPr>
        <w:spacing w:line="240" w:lineRule="auto"/>
        <w:ind w:firstLine="0"/>
        <w:jc w:val="center"/>
      </w:pPr>
      <w:r>
        <w:t>Національний аерокосмічний університет</w:t>
      </w:r>
    </w:p>
    <w:p w14:paraId="6F26CEC1" w14:textId="77777777" w:rsidR="00B11E3C" w:rsidRDefault="00000000">
      <w:pPr>
        <w:spacing w:line="240" w:lineRule="auto"/>
        <w:ind w:firstLine="0"/>
        <w:jc w:val="center"/>
      </w:pPr>
      <w:r>
        <w:t>«Харківський авіаційний інститут»</w:t>
      </w:r>
    </w:p>
    <w:p w14:paraId="3ED6C3F7" w14:textId="77777777" w:rsidR="00B11E3C" w:rsidRDefault="00B11E3C">
      <w:pPr>
        <w:spacing w:line="240" w:lineRule="auto"/>
        <w:ind w:firstLine="0"/>
      </w:pPr>
    </w:p>
    <w:p w14:paraId="5028AC54" w14:textId="77777777" w:rsidR="00B11E3C" w:rsidRDefault="00000000">
      <w:pPr>
        <w:spacing w:line="240" w:lineRule="auto"/>
        <w:ind w:firstLine="0"/>
        <w:jc w:val="center"/>
      </w:pPr>
      <w:r>
        <w:t>Факультет програмної інженерії та бізнесу</w:t>
      </w:r>
    </w:p>
    <w:p w14:paraId="4367E4F0" w14:textId="77777777" w:rsidR="00B11E3C" w:rsidRDefault="00B11E3C">
      <w:pPr>
        <w:spacing w:line="240" w:lineRule="auto"/>
        <w:ind w:firstLine="0"/>
      </w:pPr>
    </w:p>
    <w:p w14:paraId="03C69D8A" w14:textId="77777777" w:rsidR="00B11E3C" w:rsidRDefault="00000000">
      <w:pPr>
        <w:spacing w:line="240" w:lineRule="auto"/>
        <w:ind w:firstLine="0"/>
        <w:jc w:val="center"/>
      </w:pPr>
      <w:r>
        <w:t>Кафедра інженерії програмного забезпечення</w:t>
      </w:r>
    </w:p>
    <w:p w14:paraId="75965C25" w14:textId="77777777" w:rsidR="00B11E3C" w:rsidRDefault="00B11E3C">
      <w:pPr>
        <w:spacing w:line="240" w:lineRule="auto"/>
        <w:ind w:firstLine="0"/>
      </w:pPr>
    </w:p>
    <w:p w14:paraId="2459ED4E" w14:textId="77777777" w:rsidR="00B11E3C" w:rsidRDefault="00B11E3C">
      <w:pPr>
        <w:spacing w:line="240" w:lineRule="auto"/>
        <w:ind w:firstLine="0"/>
      </w:pPr>
    </w:p>
    <w:p w14:paraId="28F19889" w14:textId="77777777" w:rsidR="00B11E3C" w:rsidRDefault="00B11E3C">
      <w:pPr>
        <w:spacing w:line="240" w:lineRule="auto"/>
        <w:ind w:firstLine="0"/>
      </w:pPr>
    </w:p>
    <w:p w14:paraId="57759962" w14:textId="77777777" w:rsidR="00B11E3C" w:rsidRDefault="00B11E3C">
      <w:pPr>
        <w:spacing w:line="240" w:lineRule="auto"/>
        <w:ind w:firstLine="0"/>
      </w:pPr>
    </w:p>
    <w:p w14:paraId="558A27BB" w14:textId="77777777" w:rsidR="00B11E3C" w:rsidRDefault="00B11E3C">
      <w:pPr>
        <w:spacing w:line="240" w:lineRule="auto"/>
        <w:ind w:firstLine="0"/>
      </w:pPr>
    </w:p>
    <w:p w14:paraId="302316B0" w14:textId="77777777" w:rsidR="00B11E3C" w:rsidRDefault="00000000">
      <w:pPr>
        <w:spacing w:line="240" w:lineRule="auto"/>
        <w:ind w:firstLine="0"/>
        <w:jc w:val="center"/>
      </w:pPr>
      <w:r>
        <w:rPr>
          <w:b/>
          <w:sz w:val="44"/>
        </w:rPr>
        <w:t>Лабораторна робота №2</w:t>
      </w:r>
    </w:p>
    <w:p w14:paraId="4D2A2B0A" w14:textId="77777777" w:rsidR="00B11E3C" w:rsidRDefault="00000000">
      <w:pPr>
        <w:spacing w:line="240" w:lineRule="auto"/>
        <w:ind w:firstLine="0"/>
        <w:jc w:val="center"/>
      </w:pPr>
      <w:r>
        <w:t>з дисципліни «</w:t>
      </w:r>
      <w:r>
        <w:rPr>
          <w:u w:val="single"/>
        </w:rPr>
        <w:t xml:space="preserve"> Штучний інтелект в ігрових застосунках </w:t>
      </w:r>
      <w:r>
        <w:t>»</w:t>
      </w:r>
    </w:p>
    <w:p w14:paraId="65C1F4F3" w14:textId="77777777" w:rsidR="00B11E3C" w:rsidRDefault="00000000">
      <w:pPr>
        <w:spacing w:line="240" w:lineRule="auto"/>
        <w:ind w:firstLine="0"/>
        <w:jc w:val="center"/>
      </w:pPr>
      <w:r>
        <w:rPr>
          <w:vertAlign w:val="subscript"/>
        </w:rPr>
        <w:t>(назва дисципліни)</w:t>
      </w:r>
    </w:p>
    <w:p w14:paraId="5CDEF1B5" w14:textId="77777777" w:rsidR="00B11E3C" w:rsidRDefault="00B11E3C">
      <w:pPr>
        <w:spacing w:line="240" w:lineRule="auto"/>
        <w:ind w:firstLine="0"/>
      </w:pPr>
    </w:p>
    <w:p w14:paraId="6FEB8804" w14:textId="77777777" w:rsidR="00B11E3C" w:rsidRDefault="00B11E3C">
      <w:pPr>
        <w:spacing w:line="240" w:lineRule="auto"/>
        <w:ind w:firstLine="0"/>
      </w:pPr>
    </w:p>
    <w:p w14:paraId="39CDE46F" w14:textId="77777777" w:rsidR="00B11E3C" w:rsidRDefault="00B11E3C">
      <w:pPr>
        <w:spacing w:line="240" w:lineRule="auto"/>
        <w:ind w:firstLine="0"/>
      </w:pPr>
    </w:p>
    <w:p w14:paraId="2AC14E37" w14:textId="77777777" w:rsidR="00B11E3C" w:rsidRDefault="00B11E3C">
      <w:pPr>
        <w:spacing w:line="240" w:lineRule="auto"/>
        <w:ind w:firstLine="0"/>
      </w:pPr>
    </w:p>
    <w:p w14:paraId="54E2704B" w14:textId="77777777" w:rsidR="00B11E3C" w:rsidRDefault="00B11E3C">
      <w:pPr>
        <w:spacing w:line="240" w:lineRule="auto"/>
        <w:ind w:firstLine="0"/>
      </w:pPr>
    </w:p>
    <w:p w14:paraId="0DFABEB2" w14:textId="77777777" w:rsidR="00B11E3C" w:rsidRDefault="00B11E3C">
      <w:pPr>
        <w:spacing w:line="240" w:lineRule="auto"/>
        <w:ind w:firstLine="0"/>
      </w:pPr>
    </w:p>
    <w:p w14:paraId="67727725" w14:textId="77777777" w:rsidR="00B11E3C" w:rsidRDefault="00000000">
      <w:pPr>
        <w:spacing w:line="240" w:lineRule="auto"/>
        <w:ind w:left="3969" w:firstLine="0"/>
      </w:pPr>
      <w:r>
        <w:t xml:space="preserve">Виконав: студент 4 курсу групи № </w:t>
      </w:r>
      <w:r>
        <w:rPr>
          <w:u w:val="single"/>
        </w:rPr>
        <w:t xml:space="preserve"> 642п</w:t>
      </w:r>
      <w:r>
        <w:rPr>
          <w:sz w:val="24"/>
          <w:u w:val="single"/>
        </w:rPr>
        <w:t xml:space="preserve"> </w:t>
      </w:r>
    </w:p>
    <w:p w14:paraId="2D51C765" w14:textId="77777777" w:rsidR="00B11E3C" w:rsidRDefault="00000000">
      <w:pPr>
        <w:spacing w:line="240" w:lineRule="auto"/>
        <w:ind w:left="3969" w:firstLine="0"/>
      </w:pPr>
      <w:r>
        <w:t>напряму підготовки (спеціальності)</w:t>
      </w:r>
      <w:r>
        <w:rPr>
          <w:sz w:val="24"/>
          <w:u w:val="single"/>
        </w:rPr>
        <w:t xml:space="preserve"> </w:t>
      </w:r>
    </w:p>
    <w:p w14:paraId="355B3852" w14:textId="77777777" w:rsidR="00B11E3C" w:rsidRDefault="00000000">
      <w:pPr>
        <w:spacing w:line="240" w:lineRule="auto"/>
        <w:ind w:left="3969" w:firstLine="0"/>
      </w:pPr>
      <w:r>
        <w:rPr>
          <w:sz w:val="24"/>
          <w:u w:val="single"/>
        </w:rPr>
        <w:t xml:space="preserve">121 Інженерія програмного забезпечення </w:t>
      </w:r>
    </w:p>
    <w:p w14:paraId="078C7856" w14:textId="77777777" w:rsidR="00B11E3C" w:rsidRDefault="00000000">
      <w:pPr>
        <w:spacing w:line="240" w:lineRule="auto"/>
        <w:ind w:left="3969" w:firstLine="0"/>
        <w:jc w:val="center"/>
      </w:pPr>
      <w:r>
        <w:rPr>
          <w:sz w:val="16"/>
        </w:rPr>
        <w:t>(код спеціальності)</w:t>
      </w:r>
    </w:p>
    <w:p w14:paraId="32F126DA" w14:textId="77777777" w:rsidR="00B11E3C" w:rsidRDefault="00000000">
      <w:pPr>
        <w:spacing w:line="240" w:lineRule="auto"/>
        <w:ind w:left="3969" w:firstLine="0"/>
      </w:pP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u w:val="single"/>
        </w:rPr>
        <w:t>Астаф'єв А. Г.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686C4818" w14:textId="77777777" w:rsidR="00B11E3C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студента)</w:t>
      </w:r>
    </w:p>
    <w:p w14:paraId="1D16A4D3" w14:textId="77777777" w:rsidR="00B11E3C" w:rsidRDefault="00B11E3C">
      <w:pPr>
        <w:spacing w:line="240" w:lineRule="auto"/>
        <w:ind w:firstLine="0"/>
      </w:pPr>
    </w:p>
    <w:p w14:paraId="08BDFFE8" w14:textId="77777777" w:rsidR="00B11E3C" w:rsidRDefault="00000000">
      <w:pPr>
        <w:spacing w:line="240" w:lineRule="auto"/>
        <w:ind w:left="3969" w:firstLine="0"/>
      </w:pPr>
      <w:r>
        <w:t>Прийняв:</w:t>
      </w:r>
      <w:r>
        <w:rPr>
          <w:u w:val="single"/>
        </w:rPr>
        <w:t xml:space="preserve"> к.т.н., доцент, доцент каф. 603</w:t>
      </w:r>
      <w:r>
        <w:rPr>
          <w:sz w:val="24"/>
          <w:u w:val="single"/>
        </w:rPr>
        <w:t xml:space="preserve"> </w:t>
      </w:r>
    </w:p>
    <w:p w14:paraId="7C0F252B" w14:textId="77777777" w:rsidR="00B11E3C" w:rsidRDefault="00000000">
      <w:pPr>
        <w:spacing w:line="240" w:lineRule="auto"/>
        <w:ind w:left="3969" w:firstLine="0"/>
      </w:pP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u w:val="single"/>
        </w:rPr>
        <w:t xml:space="preserve"> Волобуєва Л. О.</w:t>
      </w:r>
      <w:r>
        <w:rPr>
          <w:sz w:val="24"/>
          <w:u w:val="single"/>
        </w:rPr>
        <w:t xml:space="preserve"> </w:t>
      </w:r>
    </w:p>
    <w:p w14:paraId="6C11E42B" w14:textId="77777777" w:rsidR="00B11E3C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викладача)</w:t>
      </w:r>
    </w:p>
    <w:p w14:paraId="056B4813" w14:textId="77777777" w:rsidR="00B11E3C" w:rsidRDefault="00B11E3C">
      <w:pPr>
        <w:spacing w:line="240" w:lineRule="auto"/>
        <w:ind w:firstLine="0"/>
      </w:pPr>
    </w:p>
    <w:p w14:paraId="7FB8BD84" w14:textId="77777777" w:rsidR="00B11E3C" w:rsidRDefault="00000000">
      <w:pPr>
        <w:spacing w:line="240" w:lineRule="auto"/>
        <w:ind w:left="3969" w:firstLine="0"/>
      </w:pPr>
      <w:r>
        <w:t>Національна шкала: __________</w:t>
      </w:r>
      <w:r>
        <w:rPr>
          <w:sz w:val="24"/>
          <w:u w:val="single"/>
        </w:rPr>
        <w:t xml:space="preserve"> </w:t>
      </w:r>
    </w:p>
    <w:p w14:paraId="6D4B6F21" w14:textId="77777777" w:rsidR="00B11E3C" w:rsidRDefault="00000000">
      <w:pPr>
        <w:spacing w:line="240" w:lineRule="auto"/>
        <w:ind w:left="3969" w:firstLine="0"/>
      </w:pPr>
      <w:r>
        <w:t>Кількість балів:</w:t>
      </w:r>
      <w:r>
        <w:tab/>
      </w:r>
      <w:r>
        <w:rPr>
          <w:sz w:val="24"/>
          <w:u w:val="single"/>
        </w:rPr>
        <w:t xml:space="preserve"> </w:t>
      </w:r>
    </w:p>
    <w:p w14:paraId="01F340B3" w14:textId="77777777" w:rsidR="00B11E3C" w:rsidRDefault="00000000">
      <w:pPr>
        <w:spacing w:line="240" w:lineRule="auto"/>
        <w:ind w:left="3969" w:firstLine="0"/>
      </w:pPr>
      <w:r>
        <w:t>Оцінка:  ECTS</w:t>
      </w:r>
      <w:r>
        <w:tab/>
      </w:r>
      <w:r>
        <w:rPr>
          <w:sz w:val="24"/>
          <w:u w:val="single"/>
        </w:rPr>
        <w:t xml:space="preserve"> </w:t>
      </w:r>
    </w:p>
    <w:p w14:paraId="6C05C24E" w14:textId="77777777" w:rsidR="00B11E3C" w:rsidRDefault="00B11E3C">
      <w:pPr>
        <w:spacing w:line="240" w:lineRule="auto"/>
        <w:ind w:firstLine="0"/>
      </w:pPr>
    </w:p>
    <w:p w14:paraId="33FC1BC8" w14:textId="77777777" w:rsidR="00B11E3C" w:rsidRDefault="00B11E3C">
      <w:pPr>
        <w:spacing w:line="240" w:lineRule="auto"/>
        <w:ind w:firstLine="0"/>
      </w:pPr>
    </w:p>
    <w:p w14:paraId="69C2925C" w14:textId="77777777" w:rsidR="00B11E3C" w:rsidRDefault="00B11E3C">
      <w:pPr>
        <w:spacing w:line="240" w:lineRule="auto"/>
        <w:ind w:firstLine="0"/>
      </w:pPr>
    </w:p>
    <w:p w14:paraId="6875B0EE" w14:textId="77777777" w:rsidR="00B11E3C" w:rsidRDefault="00B11E3C">
      <w:pPr>
        <w:spacing w:line="240" w:lineRule="auto"/>
        <w:ind w:firstLine="0"/>
      </w:pPr>
    </w:p>
    <w:p w14:paraId="06118EAE" w14:textId="77777777" w:rsidR="00B11E3C" w:rsidRDefault="00B11E3C">
      <w:pPr>
        <w:spacing w:line="240" w:lineRule="auto"/>
        <w:ind w:firstLine="0"/>
      </w:pPr>
    </w:p>
    <w:p w14:paraId="6A9B521F" w14:textId="77777777" w:rsidR="00B11E3C" w:rsidRDefault="00B11E3C">
      <w:pPr>
        <w:spacing w:line="240" w:lineRule="auto"/>
        <w:ind w:firstLine="0"/>
      </w:pPr>
    </w:p>
    <w:p w14:paraId="63AA4FD8" w14:textId="77777777" w:rsidR="00B11E3C" w:rsidRDefault="00000000">
      <w:pPr>
        <w:spacing w:line="240" w:lineRule="auto"/>
        <w:ind w:firstLine="0"/>
        <w:jc w:val="center"/>
      </w:pPr>
      <w:r>
        <w:t>Харків – 2026</w:t>
      </w:r>
      <w:r>
        <w:br w:type="page"/>
      </w:r>
    </w:p>
    <w:p w14:paraId="17C5F07B" w14:textId="77777777" w:rsidR="00B11E3C" w:rsidRDefault="00000000">
      <w:pPr>
        <w:spacing w:line="240" w:lineRule="auto"/>
        <w:ind w:firstLine="0"/>
        <w:jc w:val="center"/>
      </w:pPr>
      <w:r>
        <w:rPr>
          <w:b/>
        </w:rPr>
        <w:lastRenderedPageBreak/>
        <w:t>ЗМІСТ</w:t>
      </w:r>
    </w:p>
    <w:p w14:paraId="4CED4804" w14:textId="26919722" w:rsidR="00DC3BAC" w:rsidRDefault="00000000">
      <w:pPr>
        <w:pStyle w:val="1d"/>
        <w:tabs>
          <w:tab w:val="right" w:leader="dot" w:pos="99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742873" w:history="1">
        <w:r w:rsidR="00DC3BAC" w:rsidRPr="00A718E1">
          <w:rPr>
            <w:rStyle w:val="affa"/>
            <w:noProof/>
          </w:rPr>
          <w:t>1. Мета роботи</w:t>
        </w:r>
        <w:r w:rsidR="00DC3BAC">
          <w:rPr>
            <w:noProof/>
            <w:webHidden/>
          </w:rPr>
          <w:tab/>
        </w:r>
        <w:r w:rsidR="00DC3BAC">
          <w:rPr>
            <w:noProof/>
            <w:webHidden/>
          </w:rPr>
          <w:fldChar w:fldCharType="begin"/>
        </w:r>
        <w:r w:rsidR="00DC3BAC">
          <w:rPr>
            <w:noProof/>
            <w:webHidden/>
          </w:rPr>
          <w:instrText xml:space="preserve"> PAGEREF _Toc228742873 \h </w:instrText>
        </w:r>
        <w:r w:rsidR="00DC3BAC">
          <w:rPr>
            <w:noProof/>
            <w:webHidden/>
          </w:rPr>
        </w:r>
        <w:r w:rsidR="00DC3BAC">
          <w:rPr>
            <w:noProof/>
            <w:webHidden/>
          </w:rPr>
          <w:fldChar w:fldCharType="separate"/>
        </w:r>
        <w:r w:rsidR="00DC3BAC">
          <w:rPr>
            <w:noProof/>
            <w:webHidden/>
          </w:rPr>
          <w:t>2</w:t>
        </w:r>
        <w:r w:rsidR="00DC3BAC">
          <w:rPr>
            <w:noProof/>
            <w:webHidden/>
          </w:rPr>
          <w:fldChar w:fldCharType="end"/>
        </w:r>
      </w:hyperlink>
    </w:p>
    <w:p w14:paraId="45F091DA" w14:textId="061C3BD3" w:rsidR="00DC3BAC" w:rsidRDefault="00DC3BAC">
      <w:pPr>
        <w:pStyle w:val="1d"/>
        <w:tabs>
          <w:tab w:val="right" w:leader="dot" w:pos="9962"/>
        </w:tabs>
        <w:rPr>
          <w:noProof/>
        </w:rPr>
      </w:pPr>
      <w:hyperlink w:anchor="_Toc228742874" w:history="1">
        <w:r w:rsidRPr="00A718E1">
          <w:rPr>
            <w:rStyle w:val="affa"/>
            <w:noProof/>
          </w:rPr>
          <w:t>2. Постановка завдання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182E37" w14:textId="37501DD1" w:rsidR="00DC3BAC" w:rsidRDefault="00DC3BAC">
      <w:pPr>
        <w:pStyle w:val="1d"/>
        <w:tabs>
          <w:tab w:val="right" w:leader="dot" w:pos="9962"/>
        </w:tabs>
        <w:rPr>
          <w:noProof/>
        </w:rPr>
      </w:pPr>
      <w:hyperlink w:anchor="_Toc228742875" w:history="1">
        <w:r w:rsidRPr="00A718E1">
          <w:rPr>
            <w:rStyle w:val="affa"/>
            <w:noProof/>
          </w:rPr>
          <w:t>3. Хід роботи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FB1BB89" w14:textId="3CBFADB5" w:rsidR="00DC3BAC" w:rsidRDefault="00DC3BAC">
      <w:pPr>
        <w:pStyle w:val="2f1"/>
        <w:tabs>
          <w:tab w:val="right" w:leader="dot" w:pos="9962"/>
        </w:tabs>
        <w:rPr>
          <w:noProof/>
        </w:rPr>
      </w:pPr>
      <w:hyperlink w:anchor="_Toc228742876" w:history="1">
        <w:r w:rsidRPr="00A718E1">
          <w:rPr>
            <w:rStyle w:val="affa"/>
            <w:noProof/>
          </w:rPr>
          <w:t>3.1. Завдання 1–2. Імпорт бібліотек та завантаження даних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746285" w14:textId="2D9DBC80" w:rsidR="00DC3BAC" w:rsidRDefault="00DC3BAC">
      <w:pPr>
        <w:pStyle w:val="2f1"/>
        <w:tabs>
          <w:tab w:val="right" w:leader="dot" w:pos="9962"/>
        </w:tabs>
        <w:rPr>
          <w:noProof/>
        </w:rPr>
      </w:pPr>
      <w:hyperlink w:anchor="_Toc228742877" w:history="1">
        <w:r w:rsidRPr="00A718E1">
          <w:rPr>
            <w:rStyle w:val="affa"/>
            <w:noProof/>
          </w:rPr>
          <w:t>3.2. Завдання 3–4. Відображення перших рядків та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F44395" w14:textId="3B4D106C" w:rsidR="00DC3BAC" w:rsidRDefault="00DC3BAC">
      <w:pPr>
        <w:pStyle w:val="2f1"/>
        <w:tabs>
          <w:tab w:val="right" w:leader="dot" w:pos="9962"/>
        </w:tabs>
        <w:rPr>
          <w:noProof/>
        </w:rPr>
      </w:pPr>
      <w:hyperlink w:anchor="_Toc228742878" w:history="1">
        <w:r w:rsidRPr="00A718E1">
          <w:rPr>
            <w:rStyle w:val="affa"/>
            <w:noProof/>
          </w:rPr>
          <w:t>3.3. Завдання 5. Попередня обробка (Preprocessing) та навчання моделі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D19EF8" w14:textId="2729CC40" w:rsidR="00DC3BAC" w:rsidRDefault="00DC3BAC">
      <w:pPr>
        <w:pStyle w:val="2f1"/>
        <w:tabs>
          <w:tab w:val="right" w:leader="dot" w:pos="9962"/>
        </w:tabs>
        <w:rPr>
          <w:noProof/>
        </w:rPr>
      </w:pPr>
      <w:hyperlink w:anchor="_Toc228742879" w:history="1">
        <w:r w:rsidRPr="00A718E1">
          <w:rPr>
            <w:rStyle w:val="affa"/>
            <w:noProof/>
          </w:rPr>
          <w:t>3.4. Візуалізація результатів навчання (Matplotlib)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CC62E4" w14:textId="13A19D1A" w:rsidR="00DC3BAC" w:rsidRDefault="00DC3BAC">
      <w:pPr>
        <w:pStyle w:val="1d"/>
        <w:tabs>
          <w:tab w:val="right" w:leader="dot" w:pos="9962"/>
        </w:tabs>
        <w:rPr>
          <w:noProof/>
        </w:rPr>
      </w:pPr>
      <w:hyperlink w:anchor="_Toc228742880" w:history="1">
        <w:r w:rsidRPr="00A718E1">
          <w:rPr>
            <w:rStyle w:val="affa"/>
            <w:noProof/>
          </w:rPr>
          <w:t>4.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A75E73" w14:textId="13FA93A8" w:rsidR="00B11E3C" w:rsidRDefault="00000000">
      <w:r>
        <w:fldChar w:fldCharType="end"/>
      </w:r>
    </w:p>
    <w:p w14:paraId="72DF2B5B" w14:textId="77777777" w:rsidR="00B11E3C" w:rsidRDefault="00000000">
      <w:r>
        <w:br w:type="page"/>
      </w:r>
    </w:p>
    <w:p w14:paraId="768F2A22" w14:textId="77777777" w:rsidR="00B11E3C" w:rsidRDefault="00B11E3C">
      <w:pPr>
        <w:sectPr w:rsidR="00B11E3C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6D503FBA" w14:textId="77777777" w:rsidR="00B11E3C" w:rsidRDefault="00000000">
      <w:pPr>
        <w:pStyle w:val="1"/>
      </w:pPr>
      <w:bookmarkStart w:id="0" w:name="мета-роботи"/>
      <w:bookmarkStart w:id="1" w:name="_Toc228742873"/>
      <w:r>
        <w:rPr>
          <w:rFonts w:ascii="Times New Roman" w:hAnsi="Times New Roman"/>
        </w:rPr>
        <w:lastRenderedPageBreak/>
        <w:t>1. Мета роботи</w:t>
      </w:r>
      <w:bookmarkEnd w:id="1"/>
    </w:p>
    <w:p w14:paraId="3AA9B9A2" w14:textId="77777777" w:rsidR="00B11E3C" w:rsidRDefault="00000000">
      <w:r>
        <w:t>Ознайомитися з пакетом Scikit-learn Python. Вивчити основні команди, що застосовуються для попередньої обробки навчальних даних, навчання класифікатора/регресора та аналізу ефективності моделі.</w:t>
      </w:r>
    </w:p>
    <w:p w14:paraId="1C434775" w14:textId="77777777" w:rsidR="00B11E3C" w:rsidRDefault="00000000">
      <w:pPr>
        <w:pStyle w:val="1"/>
      </w:pPr>
      <w:bookmarkStart w:id="2" w:name="постановка-завдання"/>
      <w:bookmarkStart w:id="3" w:name="_Toc228742874"/>
      <w:bookmarkEnd w:id="0"/>
      <w:r>
        <w:rPr>
          <w:rFonts w:ascii="Times New Roman" w:hAnsi="Times New Roman"/>
        </w:rPr>
        <w:t>2. Постановка завдання</w:t>
      </w:r>
      <w:bookmarkEnd w:id="3"/>
    </w:p>
    <w:p w14:paraId="5C19118B" w14:textId="77777777" w:rsidR="00B11E3C" w:rsidRDefault="00000000">
      <w:r>
        <w:rPr>
          <w:b/>
          <w:bCs/>
        </w:rPr>
        <w:t>Варіант 2.</w:t>
      </w:r>
    </w:p>
    <w:p w14:paraId="48C2EA9F" w14:textId="77777777" w:rsidR="00B11E3C" w:rsidRDefault="00000000">
      <w:pPr>
        <w:numPr>
          <w:ilvl w:val="0"/>
          <w:numId w:val="2"/>
        </w:numPr>
      </w:pPr>
      <w:r>
        <w:rPr>
          <w:b/>
          <w:bCs/>
        </w:rPr>
        <w:t>Набір даних:</w:t>
      </w:r>
      <w:r>
        <w:t xml:space="preserve"> Набір даних: World Happiness Report 2005-2025 Panel Data</w:t>
      </w:r>
    </w:p>
    <w:p w14:paraId="78AFA987" w14:textId="77777777" w:rsidR="00B11E3C" w:rsidRDefault="00000000">
      <w:pPr>
        <w:numPr>
          <w:ilvl w:val="0"/>
          <w:numId w:val="1"/>
        </w:numPr>
      </w:pPr>
      <w:r>
        <w:t>https://www.kaggle.com/datasets/elvisbui/world-happiness-report-2005-2025-panel)</w:t>
      </w:r>
    </w:p>
    <w:p w14:paraId="0607A319" w14:textId="77777777" w:rsidR="00B11E3C" w:rsidRDefault="00000000">
      <w:pPr>
        <w:numPr>
          <w:ilvl w:val="0"/>
          <w:numId w:val="2"/>
        </w:numPr>
      </w:pPr>
      <w:r>
        <w:rPr>
          <w:b/>
          <w:bCs/>
        </w:rPr>
        <w:t>Модель:</w:t>
      </w:r>
      <w:r>
        <w:t xml:space="preserve"> Ridge Regression (Гребенева регресія).</w:t>
      </w:r>
    </w:p>
    <w:p w14:paraId="6E089DB7" w14:textId="77777777" w:rsidR="00B11E3C" w:rsidRDefault="00000000">
      <w:pPr>
        <w:numPr>
          <w:ilvl w:val="0"/>
          <w:numId w:val="2"/>
        </w:numPr>
      </w:pPr>
      <w:r>
        <w:rPr>
          <w:b/>
          <w:bCs/>
        </w:rPr>
        <w:t>Цільова змінна:</w:t>
      </w:r>
      <w:r>
        <w:t xml:space="preserve"> Life Ladder (Рівень щастя).</w:t>
      </w:r>
    </w:p>
    <w:p w14:paraId="5B97790E" w14:textId="77777777" w:rsidR="00B11E3C" w:rsidRDefault="00000000">
      <w:r>
        <w:rPr>
          <w:b/>
          <w:bCs/>
        </w:rPr>
        <w:t>Завдання згідно з методичними вказівками:</w:t>
      </w:r>
    </w:p>
    <w:p w14:paraId="5D0BE66D" w14:textId="77777777" w:rsidR="00B11E3C" w:rsidRDefault="00000000">
      <w:pPr>
        <w:numPr>
          <w:ilvl w:val="0"/>
          <w:numId w:val="3"/>
        </w:numPr>
      </w:pPr>
      <w:r>
        <w:t>Вивчити призначення пакету Scikit-learn Python.</w:t>
      </w:r>
    </w:p>
    <w:p w14:paraId="2C93C35C" w14:textId="77777777" w:rsidR="00B11E3C" w:rsidRDefault="00000000">
      <w:pPr>
        <w:numPr>
          <w:ilvl w:val="0"/>
          <w:numId w:val="3"/>
        </w:numPr>
      </w:pPr>
      <w:r>
        <w:t>Завантажити дані з файлу, відповідно до варіанту.</w:t>
      </w:r>
    </w:p>
    <w:p w14:paraId="3BBA5925" w14:textId="77777777" w:rsidR="00B11E3C" w:rsidRDefault="00000000">
      <w:pPr>
        <w:numPr>
          <w:ilvl w:val="0"/>
          <w:numId w:val="3"/>
        </w:numPr>
      </w:pPr>
      <w:r>
        <w:t>Відобразити перші декілька рядків даних (head).</w:t>
      </w:r>
    </w:p>
    <w:p w14:paraId="76FAA72C" w14:textId="77777777" w:rsidR="00B11E3C" w:rsidRDefault="00000000">
      <w:pPr>
        <w:numPr>
          <w:ilvl w:val="0"/>
          <w:numId w:val="3"/>
        </w:numPr>
      </w:pPr>
      <w:r>
        <w:t>Вивести інформацію про дані в наборі (info(), describe()).</w:t>
      </w:r>
    </w:p>
    <w:p w14:paraId="08EC2ECF" w14:textId="77777777" w:rsidR="00B11E3C" w:rsidRDefault="00000000">
      <w:pPr>
        <w:numPr>
          <w:ilvl w:val="0"/>
          <w:numId w:val="3"/>
        </w:numPr>
      </w:pPr>
      <w:r>
        <w:t>Виконати завдання для свого варіанту (попередня обробка, навчання регресора та аналіз ефективності).</w:t>
      </w:r>
    </w:p>
    <w:p w14:paraId="67CC7D5C" w14:textId="77777777" w:rsidR="00B11E3C" w:rsidRDefault="00000000">
      <w:pPr>
        <w:pStyle w:val="1"/>
      </w:pPr>
      <w:bookmarkStart w:id="4" w:name="хід-роботи"/>
      <w:bookmarkStart w:id="5" w:name="_Toc228742875"/>
      <w:bookmarkEnd w:id="2"/>
      <w:r>
        <w:rPr>
          <w:rFonts w:ascii="Times New Roman" w:hAnsi="Times New Roman"/>
        </w:rPr>
        <w:t>3. Хід роботи</w:t>
      </w:r>
      <w:bookmarkEnd w:id="5"/>
    </w:p>
    <w:p w14:paraId="2AF21B2C" w14:textId="77777777" w:rsidR="00B11E3C" w:rsidRDefault="00000000">
      <w:pPr>
        <w:pStyle w:val="20"/>
      </w:pPr>
      <w:bookmarkStart w:id="6" w:name="X0ed358f5a97da5d0068b605e077cd51f826ee89"/>
      <w:bookmarkStart w:id="7" w:name="_Toc228742876"/>
      <w:r>
        <w:rPr>
          <w:rFonts w:ascii="Times New Roman" w:hAnsi="Times New Roman"/>
        </w:rPr>
        <w:t>3.1. Завдання 1–2. Імпорт бібліотек та завантаження даних</w:t>
      </w:r>
      <w:bookmarkEnd w:id="7"/>
    </w:p>
    <w:p w14:paraId="25093E47" w14:textId="77777777" w:rsidR="00B11E3C" w:rsidRDefault="00000000">
      <w:r>
        <w:t>Оскільки мета роботи зосереджена на інструментах Scikit-learn, імпортуємо виключно модулі для обробки даних, побудови моделі та оцінки метрик.</w:t>
      </w:r>
    </w:p>
    <w:p w14:paraId="6EA6F4B8" w14:textId="77777777" w:rsidR="00B11E3C" w:rsidRDefault="00000000">
      <w:pPr>
        <w:ind w:firstLine="0"/>
        <w:jc w:val="left"/>
      </w:pPr>
      <w:r>
        <w:rPr>
          <w:rFonts w:ascii="Courier New" w:hAnsi="Courier New"/>
          <w:sz w:val="20"/>
        </w:rPr>
        <w:t>from typing import cast</w:t>
      </w:r>
      <w:r>
        <w:rPr>
          <w:rFonts w:ascii="Courier New" w:hAnsi="Courier New"/>
          <w:sz w:val="20"/>
        </w:rPr>
        <w:br/>
        <w:t>import os</w:t>
      </w:r>
      <w:r>
        <w:rPr>
          <w:rFonts w:ascii="Courier New" w:hAnsi="Courier New"/>
          <w:sz w:val="20"/>
        </w:rPr>
        <w:br/>
        <w:t>import pandas as pd</w:t>
      </w:r>
      <w:r>
        <w:rPr>
          <w:rFonts w:ascii="Courier New" w:hAnsi="Courier New"/>
          <w:sz w:val="20"/>
        </w:rPr>
        <w:br/>
        <w:t>import kagglehub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path = kagglehub.dataset_download("elvisbui/world-happiness-report-2005-2025-panel")</w:t>
      </w:r>
      <w:r>
        <w:rPr>
          <w:rFonts w:ascii="Courier New" w:hAnsi="Courier New"/>
          <w:sz w:val="20"/>
        </w:rPr>
        <w:br/>
        <w:t>print("Path to dataset files:", path)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csv_files = [f for f in os.listdir(path) if f.endswith('.csv')]</w:t>
      </w:r>
      <w:r>
        <w:rPr>
          <w:rFonts w:ascii="Courier New" w:hAnsi="Courier New"/>
          <w:sz w:val="20"/>
        </w:rPr>
        <w:br/>
        <w:t>full_file_path = os.path.join(path, csv_files[0])</w:t>
      </w:r>
      <w:r>
        <w:rPr>
          <w:rFonts w:ascii="Courier New" w:hAnsi="Courier New"/>
          <w:sz w:val="20"/>
        </w:rPr>
        <w:br/>
        <w:t>df: pd.DataFrame = cast(pd.DataFrame, pd.read_csv(full_file_path))</w:t>
      </w:r>
      <w:r>
        <w:rPr>
          <w:rFonts w:ascii="Courier New" w:hAnsi="Courier New"/>
          <w:sz w:val="20"/>
        </w:rPr>
        <w:br/>
        <w:t>df.columns = df.columns.str.strip()</w:t>
      </w:r>
    </w:p>
    <w:p w14:paraId="16072943" w14:textId="77777777" w:rsidR="00B11E3C" w:rsidRDefault="00000000">
      <w:pPr>
        <w:pStyle w:val="20"/>
      </w:pPr>
      <w:bookmarkStart w:id="8" w:name="Xcd9d6ba948cbfa4697b69d142e2b2e064b4f6af"/>
      <w:bookmarkStart w:id="9" w:name="_Toc228742877"/>
      <w:bookmarkEnd w:id="6"/>
      <w:r>
        <w:rPr>
          <w:rFonts w:ascii="Times New Roman" w:hAnsi="Times New Roman"/>
        </w:rPr>
        <w:t>3.2. Завдання 3–4. Відображення перших рядків та статистики</w:t>
      </w:r>
      <w:bookmarkEnd w:id="9"/>
    </w:p>
    <w:p w14:paraId="2BC6B0E7" w14:textId="77777777" w:rsidR="00B11E3C" w:rsidRDefault="00000000">
      <w:pPr>
        <w:ind w:firstLine="0"/>
        <w:jc w:val="left"/>
      </w:pPr>
      <w:r>
        <w:rPr>
          <w:rFonts w:ascii="Courier New" w:hAnsi="Courier New"/>
          <w:sz w:val="20"/>
        </w:rPr>
        <w:t>print("Перші 5 рядків набору даних:")</w:t>
      </w:r>
      <w:r>
        <w:rPr>
          <w:rFonts w:ascii="Courier New" w:hAnsi="Courier New"/>
          <w:sz w:val="20"/>
        </w:rPr>
        <w:br/>
        <w:t>print(df.head().T.to_string())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print("\nІнформація про структуру даних:")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df.info()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print("\nСтатистичний опис числових ознак:")</w:t>
      </w:r>
      <w:r>
        <w:rPr>
          <w:rFonts w:ascii="Courier New" w:hAnsi="Courier New"/>
          <w:sz w:val="20"/>
        </w:rPr>
        <w:br/>
        <w:t>print(df.describe().T.to_string())</w:t>
      </w:r>
    </w:p>
    <w:p w14:paraId="007D654A" w14:textId="77777777" w:rsidR="00B11E3C" w:rsidRDefault="00000000">
      <w:pPr>
        <w:keepNext/>
        <w:ind w:firstLine="0"/>
        <w:jc w:val="center"/>
      </w:pPr>
      <w:r>
        <w:t>Рисунок 3.1 — print(df.head().T.to_string())</w:t>
      </w:r>
    </w:p>
    <w:p w14:paraId="65A3736A" w14:textId="77777777" w:rsidR="00B11E3C" w:rsidRDefault="00000000">
      <w:pPr>
        <w:pStyle w:val="ae"/>
      </w:pPr>
      <w:r>
        <w:rPr>
          <w:noProof/>
        </w:rPr>
        <w:drawing>
          <wp:anchor distT="0" distB="0" distL="0" distR="0" simplePos="0" relativeHeight="251654144" behindDoc="0" locked="0" layoutInCell="1" allowOverlap="1" wp14:anchorId="5AE09DBC" wp14:editId="761009F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34000" cy="2481208"/>
            <wp:effectExtent l="0" t="0" r="0" b="0"/>
            <wp:wrapTopAndBottom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C:\Users\fern\AppData\Roaming\marktext\images\2026-05-03-00-56-54-imag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1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A8F97CE" w14:textId="77777777" w:rsidR="00B11E3C" w:rsidRDefault="00000000">
      <w:pPr>
        <w:pStyle w:val="ae"/>
        <w:keepNext/>
        <w:ind w:firstLine="0"/>
        <w:jc w:val="center"/>
      </w:pPr>
      <w:r>
        <w:t>Рисунок 3.2 — df.info()</w:t>
      </w:r>
    </w:p>
    <w:p w14:paraId="01BF872B" w14:textId="77777777" w:rsidR="00B11E3C" w:rsidRDefault="00000000">
      <w:pPr>
        <w:pStyle w:val="ae"/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605B2C4F" wp14:editId="24BFBBF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34000" cy="3527421"/>
            <wp:effectExtent l="0" t="0" r="0" b="0"/>
            <wp:wrapTopAndBottom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C:\Users\fern\AppData\Roaming\marktext\images\2026-05-03-00-57-05-imag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7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BB11B1E" w14:textId="77777777" w:rsidR="00B11E3C" w:rsidRDefault="00000000">
      <w:pPr>
        <w:pStyle w:val="ae"/>
        <w:keepNext/>
        <w:ind w:firstLine="0"/>
        <w:jc w:val="center"/>
      </w:pPr>
      <w:r>
        <w:t>Рисунок 3.3 — df.describe().T.to_string()</w:t>
      </w:r>
    </w:p>
    <w:p w14:paraId="446A24F8" w14:textId="77777777" w:rsidR="00B11E3C" w:rsidRDefault="00000000">
      <w:pPr>
        <w:pStyle w:val="ae"/>
      </w:pPr>
      <w:r>
        <w:rPr>
          <w:noProof/>
        </w:rPr>
        <w:lastRenderedPageBreak/>
        <w:drawing>
          <wp:anchor distT="0" distB="0" distL="0" distR="0" simplePos="0" relativeHeight="251656192" behindDoc="0" locked="0" layoutInCell="1" allowOverlap="1" wp14:anchorId="6A9B2129" wp14:editId="5C541CB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34000" cy="1520657"/>
            <wp:effectExtent l="0" t="0" r="0" b="0"/>
            <wp:wrapTopAndBottom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C:\Users\fern\AppData\Roaming\marktext\images\2026-05-03-00-57-13-imag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0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7190B1F" w14:textId="77777777" w:rsidR="00B11E3C" w:rsidRDefault="00000000">
      <w:pPr>
        <w:pStyle w:val="ae"/>
      </w:pPr>
      <w:r>
        <w:rPr>
          <w:i/>
          <w:iCs/>
        </w:rPr>
        <w:t>Висновок з опису:</w:t>
      </w:r>
      <w:r>
        <w:t xml:space="preserve"> У наборі даних присутні пропущені значення (NaN), оскільки не всі країни проводили опитування щороку. Відповідно до мети роботи, перед навчанням регресора ці пропуски будуть оброблені засобами Scikit-learn.</w:t>
      </w:r>
    </w:p>
    <w:p w14:paraId="56CC739C" w14:textId="77777777" w:rsidR="00B11E3C" w:rsidRDefault="00000000">
      <w:pPr>
        <w:pStyle w:val="20"/>
      </w:pPr>
      <w:bookmarkStart w:id="10" w:name="Xb9df99c0aefae07ea403f431f15627a80ae98ea"/>
      <w:bookmarkStart w:id="11" w:name="_Toc228742878"/>
      <w:bookmarkEnd w:id="8"/>
      <w:r>
        <w:rPr>
          <w:rFonts w:ascii="Times New Roman" w:hAnsi="Times New Roman"/>
        </w:rPr>
        <w:t>3.3. Завдання 5. Попередня обробка (Preprocessing) та навчання моделі</w:t>
      </w:r>
      <w:bookmarkEnd w:id="11"/>
    </w:p>
    <w:p w14:paraId="7C7C0F38" w14:textId="77777777" w:rsidR="00B11E3C" w:rsidRDefault="00000000">
      <w:r>
        <w:t>Для виконання вимог попередньої обробки використаємо SimpleImputer (заповнення пропусків) та MinMaxScaler (масштабування).</w:t>
      </w:r>
    </w:p>
    <w:p w14:paraId="3E60D898" w14:textId="77777777" w:rsidR="00B11E3C" w:rsidRDefault="00000000">
      <w:pPr>
        <w:ind w:firstLine="0"/>
        <w:jc w:val="left"/>
      </w:pPr>
      <w:r>
        <w:rPr>
          <w:rFonts w:ascii="Courier New" w:hAnsi="Courier New"/>
          <w:sz w:val="20"/>
        </w:rPr>
        <w:t>from sklearn.model_selection import train_test_split</w:t>
      </w:r>
      <w:r>
        <w:rPr>
          <w:rFonts w:ascii="Courier New" w:hAnsi="Courier New"/>
          <w:sz w:val="20"/>
        </w:rPr>
        <w:br/>
        <w:t>from sklearn.impute import SimpleImputer</w:t>
      </w:r>
      <w:r>
        <w:rPr>
          <w:rFonts w:ascii="Courier New" w:hAnsi="Courier New"/>
          <w:sz w:val="20"/>
        </w:rPr>
        <w:br/>
        <w:t>from sklearn.preprocessing import MinMaxScaler</w:t>
      </w:r>
      <w:r>
        <w:rPr>
          <w:rFonts w:ascii="Courier New" w:hAnsi="Courier New"/>
          <w:sz w:val="20"/>
        </w:rPr>
        <w:br/>
        <w:t>from sklearn.linear_model import Ridge</w:t>
      </w:r>
      <w:r>
        <w:rPr>
          <w:rFonts w:ascii="Courier New" w:hAnsi="Courier New"/>
          <w:sz w:val="20"/>
        </w:rPr>
        <w:br/>
        <w:t>from sklearn.metrics import r2_score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feature_cols = [</w:t>
      </w:r>
      <w:r>
        <w:rPr>
          <w:rFonts w:ascii="Courier New" w:hAnsi="Courier New"/>
          <w:sz w:val="20"/>
        </w:rPr>
        <w:br/>
        <w:t xml:space="preserve">    'year',</w:t>
      </w:r>
      <w:r>
        <w:rPr>
          <w:rFonts w:ascii="Courier New" w:hAnsi="Courier New"/>
          <w:sz w:val="20"/>
        </w:rPr>
        <w:br/>
        <w:t xml:space="preserve">    'explained_log_gdp_per_capita',</w:t>
      </w:r>
      <w:r>
        <w:rPr>
          <w:rFonts w:ascii="Courier New" w:hAnsi="Courier New"/>
          <w:sz w:val="20"/>
        </w:rPr>
        <w:br/>
        <w:t xml:space="preserve">    'explained_social_support',</w:t>
      </w:r>
      <w:r>
        <w:rPr>
          <w:rFonts w:ascii="Courier New" w:hAnsi="Courier New"/>
          <w:sz w:val="20"/>
        </w:rPr>
        <w:br/>
        <w:t xml:space="preserve">    'explained_healthy_life_expectancy',</w:t>
      </w:r>
      <w:r>
        <w:rPr>
          <w:rFonts w:ascii="Courier New" w:hAnsi="Courier New"/>
          <w:sz w:val="20"/>
        </w:rPr>
        <w:br/>
        <w:t xml:space="preserve">    'explained_freedom',</w:t>
      </w:r>
      <w:r>
        <w:rPr>
          <w:rFonts w:ascii="Courier New" w:hAnsi="Courier New"/>
          <w:sz w:val="20"/>
        </w:rPr>
        <w:br/>
        <w:t xml:space="preserve">    'explained_generosity',</w:t>
      </w:r>
      <w:r>
        <w:rPr>
          <w:rFonts w:ascii="Courier New" w:hAnsi="Courier New"/>
          <w:sz w:val="20"/>
        </w:rPr>
        <w:br/>
        <w:t xml:space="preserve">    'explained_corruption'</w:t>
      </w:r>
      <w:r>
        <w:rPr>
          <w:rFonts w:ascii="Courier New" w:hAnsi="Courier New"/>
          <w:sz w:val="20"/>
        </w:rPr>
        <w:br/>
        <w:t>]</w:t>
      </w:r>
      <w:r>
        <w:rPr>
          <w:rFonts w:ascii="Courier New" w:hAnsi="Courier New"/>
          <w:sz w:val="20"/>
        </w:rPr>
        <w:br/>
        <w:t>target_col = 'happiness_score'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X = df[feature_cols]</w:t>
      </w:r>
      <w:r>
        <w:rPr>
          <w:rFonts w:ascii="Courier New" w:hAnsi="Courier New"/>
          <w:sz w:val="20"/>
        </w:rPr>
        <w:br/>
        <w:t>y = df[target_col]</w:t>
      </w:r>
      <w:r>
        <w:rPr>
          <w:rFonts w:ascii="Courier New" w:hAnsi="Courier New"/>
          <w:sz w:val="20"/>
        </w:rPr>
        <w:br/>
        <w:t>X_train, X_test, y_train, y_test = train_test_split(X, y, test_size=0.3, random_state=0)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imputer = SimpleImputer(strategy='median')</w:t>
      </w:r>
      <w:r>
        <w:rPr>
          <w:rFonts w:ascii="Courier New" w:hAnsi="Courier New"/>
          <w:sz w:val="20"/>
        </w:rPr>
        <w:br/>
        <w:t>X_train_imp = imputer.fit_transform(X_train)</w:t>
      </w:r>
      <w:r>
        <w:rPr>
          <w:rFonts w:ascii="Courier New" w:hAnsi="Courier New"/>
          <w:sz w:val="20"/>
        </w:rPr>
        <w:br/>
        <w:t>X_test_imp = imputer.transform(X_test)</w:t>
      </w:r>
      <w:r>
        <w:rPr>
          <w:rFonts w:ascii="Courier New" w:hAnsi="Courier New"/>
          <w:sz w:val="20"/>
        </w:rPr>
        <w:br/>
        <w:t>y_train = y_train.fillna(y_train.median())</w:t>
      </w:r>
      <w:r>
        <w:rPr>
          <w:rFonts w:ascii="Courier New" w:hAnsi="Courier New"/>
          <w:sz w:val="20"/>
        </w:rPr>
        <w:br/>
        <w:t>y_test = y_test.fillna(y_test.median())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scaler = MinMaxScaler()</w:t>
      </w:r>
      <w:r>
        <w:rPr>
          <w:rFonts w:ascii="Courier New" w:hAnsi="Courier New"/>
          <w:sz w:val="20"/>
        </w:rPr>
        <w:br/>
        <w:t>X_train_scaled = scaler.fit_transform(X_train_imp)</w:t>
      </w:r>
      <w:r>
        <w:rPr>
          <w:rFonts w:ascii="Courier New" w:hAnsi="Courier New"/>
          <w:sz w:val="20"/>
        </w:rPr>
        <w:br/>
        <w:t>X_test_scaled = scaler.transform(X_test_imp)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ridge_model = Ridge(alpha=1.0)</w:t>
      </w:r>
      <w:r>
        <w:rPr>
          <w:rFonts w:ascii="Courier New" w:hAnsi="Courier New"/>
          <w:sz w:val="20"/>
        </w:rPr>
        <w:br/>
        <w:t>ridge_model.fit(X_train_scaled, y_train)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y_pred = ridge_model.predict(X_test_scaled)</w:t>
      </w:r>
      <w:r>
        <w:rPr>
          <w:rFonts w:ascii="Courier New" w:hAnsi="Courier New"/>
          <w:sz w:val="20"/>
        </w:rPr>
        <w:br/>
        <w:t>r2 = r2_score(y_test, y_pred)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print('Regression R^2 score on training set: {:.2f}'.format(ridge_model.score(X_train_scaled, y_train)))</w:t>
      </w:r>
      <w:r>
        <w:rPr>
          <w:rFonts w:ascii="Courier New" w:hAnsi="Courier New"/>
          <w:sz w:val="20"/>
        </w:rPr>
        <w:br/>
        <w:t>print('Regression R^2 score on test set: {:.2f}'.format(r2))</w:t>
      </w:r>
    </w:p>
    <w:p w14:paraId="246225CC" w14:textId="77777777" w:rsidR="00B11E3C" w:rsidRDefault="00000000">
      <w:pPr>
        <w:keepNext/>
        <w:ind w:firstLine="0"/>
        <w:jc w:val="center"/>
      </w:pPr>
      <w:r>
        <w:t>Рисунок 3.4 — Результати прогнозування моделі Ridge: залежність передбаченого рівня щастя від фактичного.</w:t>
      </w:r>
    </w:p>
    <w:p w14:paraId="6450D022" w14:textId="77777777" w:rsidR="00B11E3C" w:rsidRDefault="00000000">
      <w:pPr>
        <w:pStyle w:val="a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21DDF411" wp14:editId="5AE8FF6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34000" cy="869922"/>
            <wp:effectExtent l="0" t="0" r="0" b="0"/>
            <wp:wrapTopAndBottom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:\Users\fern\AppData\Roaming\marktext\images\2026-05-03-00-58-14-imag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9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B4D9E11" w14:textId="77777777" w:rsidR="00B11E3C" w:rsidRDefault="00000000">
      <w:pPr>
        <w:pStyle w:val="20"/>
      </w:pPr>
      <w:bookmarkStart w:id="12" w:name="Xc4fee7d93347be756d8a4b4b1e0163d64ddd467"/>
      <w:bookmarkStart w:id="13" w:name="_Toc228742879"/>
      <w:bookmarkEnd w:id="10"/>
      <w:r>
        <w:rPr>
          <w:rFonts w:ascii="Times New Roman" w:hAnsi="Times New Roman"/>
        </w:rPr>
        <w:t>3.4. Візуалізація результатів навчання (Matplotlib)</w:t>
      </w:r>
      <w:bookmarkEnd w:id="13"/>
    </w:p>
    <w:p w14:paraId="3BB5B35D" w14:textId="77777777" w:rsidR="00B11E3C" w:rsidRDefault="00000000">
      <w:r>
        <w:t>Візуалізація якості передбачення регресора за допомогою matplotlib.pyplot.scatter, як показано в прикладі до методичних вказівок.</w:t>
      </w:r>
    </w:p>
    <w:p w14:paraId="44AED1AC" w14:textId="7DEBBF7B" w:rsidR="00B11E3C" w:rsidRDefault="00000000">
      <w:pPr>
        <w:ind w:firstLine="0"/>
        <w:jc w:val="left"/>
      </w:pPr>
      <w:r>
        <w:rPr>
          <w:rFonts w:ascii="Courier New" w:hAnsi="Courier New"/>
          <w:sz w:val="20"/>
        </w:rPr>
        <w:t>from matplotlib import pyplot as plt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ax = plt.figure(figsize=(8, 6)).add_subplot()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ax.scatter(y_test, y_pred, color='#fceaa2', alpha=0.5, edgecolors='#383630')</w:t>
      </w:r>
      <w:r>
        <w:rPr>
          <w:rFonts w:ascii="Courier New" w:hAnsi="Courier New"/>
          <w:sz w:val="20"/>
        </w:rPr>
        <w:br/>
        <w:t>ax.plot([y_test.min(), y_test.max()], [y_test.min(), y_test.max()], 'g--', lw=2)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ax.set_title('Ridge Regression Results')</w:t>
      </w:r>
      <w:r>
        <w:rPr>
          <w:rFonts w:ascii="Courier New" w:hAnsi="Courier New"/>
          <w:sz w:val="20"/>
        </w:rPr>
        <w:br/>
        <w:t>ax.set_xlabel('Actual Happiness Score')</w:t>
      </w:r>
      <w:r>
        <w:rPr>
          <w:rFonts w:ascii="Courier New" w:hAnsi="Courier New"/>
          <w:sz w:val="20"/>
        </w:rPr>
        <w:br/>
        <w:t>ax.set_ylabel('Predicted Happiness Score')</w:t>
      </w:r>
      <w:r>
        <w:rPr>
          <w:rFonts w:ascii="Courier New" w:hAnsi="Courier New"/>
          <w:sz w:val="20"/>
        </w:rPr>
        <w:br/>
        <w:t>plt.show()</w:t>
      </w:r>
    </w:p>
    <w:p w14:paraId="7D0346D1" w14:textId="158858DE" w:rsidR="00DC3BAC" w:rsidRDefault="00DC3BAC">
      <w:pPr>
        <w:keepNext/>
        <w:ind w:firstLine="0"/>
        <w:jc w:val="center"/>
      </w:pPr>
    </w:p>
    <w:p w14:paraId="5C07732E" w14:textId="021968FB" w:rsidR="00DC3BAC" w:rsidRDefault="00DC3BAC">
      <w:pPr>
        <w:keepNext/>
        <w:ind w:firstLine="0"/>
        <w:jc w:val="center"/>
      </w:pPr>
    </w:p>
    <w:p w14:paraId="01AE99FE" w14:textId="1A47CB49" w:rsidR="00B11E3C" w:rsidRDefault="00DC3BAC" w:rsidP="00DC3BAC">
      <w:pPr>
        <w:keepNext/>
        <w:ind w:firstLine="0"/>
        <w:jc w:val="center"/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3799DF7D" wp14:editId="1947F4EA">
            <wp:simplePos x="0" y="0"/>
            <wp:positionH relativeFrom="margin">
              <wp:posOffset>416560</wp:posOffset>
            </wp:positionH>
            <wp:positionV relativeFrom="paragraph">
              <wp:posOffset>-635</wp:posOffset>
            </wp:positionV>
            <wp:extent cx="5334000" cy="4302760"/>
            <wp:effectExtent l="0" t="0" r="0" b="0"/>
            <wp:wrapTopAndBottom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:\Users\fern\AppData\Roaming\marktext\images\2026-05-03-00-59-05-imag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2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>Рисунок 3.5 — візуалізація результатів навчання</w:t>
      </w:r>
    </w:p>
    <w:p w14:paraId="225644F8" w14:textId="1195B5A5" w:rsidR="00B11E3C" w:rsidRDefault="00B11E3C">
      <w:pPr>
        <w:pStyle w:val="ae"/>
      </w:pPr>
    </w:p>
    <w:p w14:paraId="62A0B190" w14:textId="77777777" w:rsidR="00B11E3C" w:rsidRDefault="00000000">
      <w:pPr>
        <w:pStyle w:val="1"/>
      </w:pPr>
      <w:bookmarkStart w:id="14" w:name="висновки"/>
      <w:bookmarkStart w:id="15" w:name="_Toc228742880"/>
      <w:bookmarkEnd w:id="4"/>
      <w:bookmarkEnd w:id="12"/>
      <w:r>
        <w:rPr>
          <w:rFonts w:ascii="Times New Roman" w:hAnsi="Times New Roman"/>
        </w:rPr>
        <w:t>4. Висновки</w:t>
      </w:r>
      <w:bookmarkEnd w:id="15"/>
    </w:p>
    <w:p w14:paraId="49C8DF7E" w14:textId="77777777" w:rsidR="00B11E3C" w:rsidRDefault="00000000">
      <w:r>
        <w:t>У ході виконання лабораторної роботи було повністю досягнуто її мету:</w:t>
      </w:r>
    </w:p>
    <w:p w14:paraId="3A32BA1E" w14:textId="77777777" w:rsidR="00B11E3C" w:rsidRDefault="00000000">
      <w:pPr>
        <w:numPr>
          <w:ilvl w:val="0"/>
          <w:numId w:val="4"/>
        </w:numPr>
      </w:pPr>
      <w:r>
        <w:t xml:space="preserve">Опрацьовано принципи використання бібліотеки </w:t>
      </w:r>
      <w:r>
        <w:rPr>
          <w:b/>
          <w:bCs/>
        </w:rPr>
        <w:t>Scikit-learn</w:t>
      </w:r>
      <w:r>
        <w:t xml:space="preserve"> для вирішення задачі контрольованого навчання на реальному наборі даних.</w:t>
      </w:r>
    </w:p>
    <w:p w14:paraId="471AE677" w14:textId="77777777" w:rsidR="00B11E3C" w:rsidRDefault="00000000">
      <w:pPr>
        <w:numPr>
          <w:ilvl w:val="0"/>
          <w:numId w:val="4"/>
        </w:numPr>
      </w:pPr>
      <w:r>
        <w:t>Вивчено та застосовано основні команди попередньої обробки: за допомогою класу SimpleImputer вирішено проблему пропущених даних, а через StandardScaler нормалізовано ознаки, що є обов’язковим кроком для коректної оптимізації моделі Ridge.</w:t>
      </w:r>
    </w:p>
    <w:p w14:paraId="6E084DB3" w14:textId="77777777" w:rsidR="00B11E3C" w:rsidRDefault="00000000">
      <w:pPr>
        <w:numPr>
          <w:ilvl w:val="0"/>
          <w:numId w:val="4"/>
        </w:numPr>
      </w:pPr>
      <w:r>
        <w:t xml:space="preserve">Проведено навчання регресора </w:t>
      </w:r>
      <w:r>
        <w:rPr>
          <w:b/>
          <w:bCs/>
        </w:rPr>
        <w:t>Ridge</w:t>
      </w:r>
      <w:r>
        <w:t>, який на основі показників ВВП, соціальної підтримки та інших ознак навчився прогнозувати цільовий показник.</w:t>
      </w:r>
    </w:p>
    <w:p w14:paraId="4F99D080" w14:textId="26D5030A" w:rsidR="00DC3BAC" w:rsidRDefault="00000000">
      <w:pPr>
        <w:numPr>
          <w:ilvl w:val="0"/>
          <w:numId w:val="4"/>
        </w:numPr>
      </w:pPr>
      <w:r>
        <w:t>Здійснено аналіз ефективності за допомогою метрики R2 score (коефіцієнт детермінації), що підтвердило здатність моделі узагальнювати дані на тестовій вибірці.</w:t>
      </w:r>
    </w:p>
    <w:bookmarkEnd w:id="14"/>
    <w:p w14:paraId="1068FD95" w14:textId="1758E93B" w:rsidR="00DC3BAC" w:rsidRDefault="00DC3BAC">
      <w:pPr>
        <w:spacing w:after="200" w:line="276" w:lineRule="auto"/>
        <w:ind w:firstLine="0"/>
        <w:jc w:val="left"/>
      </w:pPr>
      <w:r>
        <w:br w:type="page"/>
      </w:r>
    </w:p>
    <w:p w14:paraId="621C7B21" w14:textId="77777777" w:rsidR="00DC3BAC" w:rsidRPr="005A7D62" w:rsidRDefault="00DC3BAC" w:rsidP="00DC3BAC">
      <w:pPr>
        <w:ind w:firstLine="0"/>
        <w:jc w:val="center"/>
        <w:rPr>
          <w:b/>
          <w:bCs/>
          <w:lang w:val="uk-UA"/>
        </w:rPr>
      </w:pPr>
      <w:r w:rsidRPr="005A7D62">
        <w:rPr>
          <w:b/>
          <w:bCs/>
          <w:i/>
          <w:iCs/>
          <w:lang w:val="uk-UA"/>
        </w:rPr>
        <w:lastRenderedPageBreak/>
        <w:t>ДОДАТОК</w:t>
      </w:r>
    </w:p>
    <w:p w14:paraId="79AC7940" w14:textId="77777777" w:rsidR="00DC3BAC" w:rsidRPr="005A7D62" w:rsidRDefault="00DC3BAC" w:rsidP="00DC3BAC">
      <w:pPr>
        <w:ind w:firstLine="0"/>
        <w:jc w:val="center"/>
        <w:rPr>
          <w:lang w:val="uk-UA"/>
        </w:rPr>
      </w:pPr>
      <w:r w:rsidRPr="005A7D62">
        <w:rPr>
          <w:lang w:val="uk-UA"/>
        </w:rPr>
        <w:t>Машинний лістинг програми</w:t>
      </w:r>
    </w:p>
    <w:p w14:paraId="48F84BEF" w14:textId="6631A894" w:rsidR="00B11E3C" w:rsidRDefault="00DC3BAC" w:rsidP="00DC3BAC">
      <w:pPr>
        <w:spacing w:after="200" w:line="276" w:lineRule="auto"/>
        <w:ind w:firstLine="0"/>
        <w:jc w:val="left"/>
      </w:pPr>
      <w:r>
        <w:object w:dxaOrig="1520" w:dyaOrig="985" w14:anchorId="1A1D1E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3" o:title=""/>
          </v:shape>
          <o:OLEObject Type="Embed" ProgID="Package" ShapeID="_x0000_i1025" DrawAspect="Icon" ObjectID="_1839355679" r:id="rId14"/>
        </w:object>
      </w:r>
    </w:p>
    <w:sectPr w:rsidR="00B11E3C" w:rsidSect="00034616">
      <w:footerReference w:type="default" r:id="rId15"/>
      <w:footnotePr>
        <w:numRestart w:val="eachSect"/>
      </w:footnotePr>
      <w:pgSz w:w="12240" w:h="15840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10A32" w14:textId="77777777" w:rsidR="00EF6950" w:rsidRDefault="00EF6950">
      <w:pPr>
        <w:spacing w:line="240" w:lineRule="auto"/>
      </w:pPr>
      <w:r>
        <w:separator/>
      </w:r>
    </w:p>
  </w:endnote>
  <w:endnote w:type="continuationSeparator" w:id="0">
    <w:p w14:paraId="463652E3" w14:textId="77777777" w:rsidR="00EF6950" w:rsidRDefault="00EF69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0C82D" w14:textId="77777777" w:rsidR="00B11E3C" w:rsidRDefault="00000000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86E07" w14:textId="77777777" w:rsidR="00EF6950" w:rsidRDefault="00EF6950">
      <w:pPr>
        <w:spacing w:line="240" w:lineRule="auto"/>
      </w:pPr>
      <w:r>
        <w:separator/>
      </w:r>
    </w:p>
  </w:footnote>
  <w:footnote w:type="continuationSeparator" w:id="0">
    <w:p w14:paraId="47456405" w14:textId="77777777" w:rsidR="00EF6950" w:rsidRDefault="00EF69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5D4EF6C4"/>
    <w:lvl w:ilvl="0">
      <w:numFmt w:val="bullet"/>
      <w:pStyle w:val="a"/>
      <w:lvlText w:val=" "/>
      <w:lvlJc w:val="left"/>
      <w:pPr>
        <w:ind w:left="566"/>
      </w:pPr>
    </w:lvl>
    <w:lvl w:ilvl="1">
      <w:numFmt w:val="bullet"/>
      <w:lvlText w:val=" "/>
      <w:lvlJc w:val="left"/>
      <w:pPr>
        <w:ind w:left="1132"/>
      </w:pPr>
    </w:lvl>
    <w:lvl w:ilvl="2">
      <w:numFmt w:val="bullet"/>
      <w:lvlText w:val=" "/>
      <w:lvlJc w:val="left"/>
      <w:pPr>
        <w:ind w:left="1698"/>
      </w:pPr>
    </w:lvl>
    <w:lvl w:ilvl="3">
      <w:numFmt w:val="bullet"/>
      <w:lvlText w:val=" "/>
      <w:lvlJc w:val="left"/>
      <w:pPr>
        <w:ind w:left="2264"/>
      </w:pPr>
    </w:lvl>
    <w:lvl w:ilvl="4">
      <w:numFmt w:val="bullet"/>
      <w:lvlText w:val=" "/>
      <w:lvlJc w:val="left"/>
      <w:pPr>
        <w:ind w:left="2830"/>
      </w:pPr>
    </w:lvl>
    <w:lvl w:ilvl="5">
      <w:numFmt w:val="bullet"/>
      <w:lvlText w:val=" "/>
      <w:lvlJc w:val="left"/>
      <w:pPr>
        <w:ind w:left="3396"/>
      </w:pPr>
    </w:lvl>
    <w:lvl w:ilvl="6">
      <w:numFmt w:val="bullet"/>
      <w:lvlText w:val=" "/>
      <w:lvlJc w:val="left"/>
      <w:pPr>
        <w:ind w:left="3962"/>
      </w:pPr>
    </w:lvl>
    <w:lvl w:ilvl="7">
      <w:numFmt w:val="bullet"/>
      <w:lvlText w:val=" "/>
      <w:lvlJc w:val="left"/>
      <w:pPr>
        <w:ind w:left="4528"/>
      </w:pPr>
    </w:lvl>
    <w:lvl w:ilvl="8">
      <w:numFmt w:val="bullet"/>
      <w:lvlText w:val=" "/>
      <w:lvlJc w:val="left"/>
      <w:pPr>
        <w:ind w:left="5094"/>
      </w:pPr>
    </w:lvl>
  </w:abstractNum>
  <w:abstractNum w:abstractNumId="10" w15:restartNumberingAfterBreak="0">
    <w:nsid w:val="0000A991"/>
    <w:multiLevelType w:val="multilevel"/>
    <w:tmpl w:val="174ACA70"/>
    <w:lvl w:ilvl="0">
      <w:numFmt w:val="bullet"/>
      <w:pStyle w:val="2"/>
      <w:lvlText w:val=""/>
      <w:lvlJc w:val="left"/>
      <w:pPr>
        <w:ind w:left="566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132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698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264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283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396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3962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4528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5094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05E8C4A"/>
    <w:lvl w:ilvl="0">
      <w:start w:val="1"/>
      <w:numFmt w:val="decimal"/>
      <w:pStyle w:val="3"/>
      <w:lvlText w:val="%1."/>
      <w:lvlJc w:val="left"/>
      <w:pPr>
        <w:ind w:left="566"/>
      </w:pPr>
    </w:lvl>
    <w:lvl w:ilvl="1">
      <w:start w:val="1"/>
      <w:numFmt w:val="decimal"/>
      <w:lvlText w:val="%2."/>
      <w:lvlJc w:val="left"/>
      <w:pPr>
        <w:ind w:left="1132"/>
      </w:pPr>
    </w:lvl>
    <w:lvl w:ilvl="2">
      <w:start w:val="1"/>
      <w:numFmt w:val="decimal"/>
      <w:lvlText w:val="%3."/>
      <w:lvlJc w:val="left"/>
      <w:pPr>
        <w:ind w:left="1698"/>
      </w:pPr>
    </w:lvl>
    <w:lvl w:ilvl="3">
      <w:start w:val="1"/>
      <w:numFmt w:val="decimal"/>
      <w:lvlText w:val="%4."/>
      <w:lvlJc w:val="left"/>
      <w:pPr>
        <w:ind w:left="2264"/>
      </w:pPr>
    </w:lvl>
    <w:lvl w:ilvl="4">
      <w:start w:val="1"/>
      <w:numFmt w:val="decimal"/>
      <w:lvlText w:val="%5."/>
      <w:lvlJc w:val="left"/>
      <w:pPr>
        <w:ind w:left="2830"/>
      </w:pPr>
    </w:lvl>
    <w:lvl w:ilvl="5">
      <w:start w:val="1"/>
      <w:numFmt w:val="decimal"/>
      <w:lvlText w:val="%6."/>
      <w:lvlJc w:val="left"/>
      <w:pPr>
        <w:ind w:left="3396"/>
      </w:pPr>
    </w:lvl>
    <w:lvl w:ilvl="6">
      <w:start w:val="1"/>
      <w:numFmt w:val="decimal"/>
      <w:lvlText w:val="%7."/>
      <w:lvlJc w:val="left"/>
      <w:pPr>
        <w:ind w:left="3962"/>
      </w:pPr>
    </w:lvl>
    <w:lvl w:ilvl="7">
      <w:start w:val="1"/>
      <w:numFmt w:val="decimal"/>
      <w:lvlText w:val="%8."/>
      <w:lvlJc w:val="left"/>
      <w:pPr>
        <w:ind w:left="4528"/>
      </w:pPr>
    </w:lvl>
    <w:lvl w:ilvl="8">
      <w:start w:val="1"/>
      <w:numFmt w:val="decimal"/>
      <w:lvlText w:val="%9."/>
      <w:lvlJc w:val="left"/>
      <w:pPr>
        <w:ind w:left="5094"/>
      </w:pPr>
    </w:lvl>
  </w:abstractNum>
  <w:num w:numId="1" w16cid:durableId="420639747">
    <w:abstractNumId w:val="9"/>
  </w:num>
  <w:num w:numId="2" w16cid:durableId="1258753270">
    <w:abstractNumId w:val="10"/>
  </w:num>
  <w:num w:numId="3" w16cid:durableId="9175181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789944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A91"/>
    <w:rsid w:val="0029639D"/>
    <w:rsid w:val="00326F90"/>
    <w:rsid w:val="00AA1D8D"/>
    <w:rsid w:val="00B11E3C"/>
    <w:rsid w:val="00B47730"/>
    <w:rsid w:val="00CB0664"/>
    <w:rsid w:val="00DC3BAC"/>
    <w:rsid w:val="00EF69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FD7047"/>
  <w14:defaultImageDpi w14:val="300"/>
  <w15:docId w15:val="{8B1D55F2-DD41-4E54-BA9D-3C237B936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264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і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і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1"/>
    <w:link w:val="3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Назва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і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ий текст Знак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after="120" w:line="480" w:lineRule="auto"/>
    </w:pPr>
  </w:style>
  <w:style w:type="character" w:customStyle="1" w:styleId="23">
    <w:name w:val="Основний текст 2 Знак"/>
    <w:basedOn w:val="a1"/>
    <w:link w:val="22"/>
    <w:uiPriority w:val="99"/>
    <w:rsid w:val="00AA1D8D"/>
  </w:style>
  <w:style w:type="paragraph" w:styleId="32">
    <w:name w:val="Body Text 3"/>
    <w:basedOn w:val="a0"/>
    <w:link w:val="33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3">
    <w:name w:val="Основний текст 3 Знак"/>
    <w:basedOn w:val="a1"/>
    <w:link w:val="32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4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d">
    <w:name w:val="toc 1"/>
    <w:basedOn w:val="a0"/>
    <w:next w:val="a0"/>
    <w:autoRedefine/>
    <w:uiPriority w:val="39"/>
    <w:unhideWhenUsed/>
    <w:rsid w:val="00DC3BAC"/>
    <w:pPr>
      <w:spacing w:after="100"/>
    </w:pPr>
  </w:style>
  <w:style w:type="paragraph" w:styleId="2f1">
    <w:name w:val="toc 2"/>
    <w:basedOn w:val="a0"/>
    <w:next w:val="a0"/>
    <w:autoRedefine/>
    <w:uiPriority w:val="39"/>
    <w:unhideWhenUsed/>
    <w:rsid w:val="00DC3BAC"/>
    <w:pPr>
      <w:spacing w:after="100"/>
      <w:ind w:left="280"/>
    </w:pPr>
  </w:style>
  <w:style w:type="character" w:styleId="affa">
    <w:name w:val="Hyperlink"/>
    <w:basedOn w:val="a1"/>
    <w:uiPriority w:val="99"/>
    <w:unhideWhenUsed/>
    <w:rsid w:val="00DC3B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4172</Words>
  <Characters>2379</Characters>
  <Application>Microsoft Office Word</Application>
  <DocSecurity>0</DocSecurity>
  <Lines>19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Malinda Sarra</cp:lastModifiedBy>
  <cp:revision>2</cp:revision>
  <dcterms:created xsi:type="dcterms:W3CDTF">2013-12-23T23:15:00Z</dcterms:created>
  <dcterms:modified xsi:type="dcterms:W3CDTF">2026-05-03T21:21:00Z</dcterms:modified>
  <cp:category/>
</cp:coreProperties>
</file>