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5E97" w14:textId="77777777" w:rsidR="00284ADF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5EB67D40" w14:textId="77777777" w:rsidR="00284ADF" w:rsidRDefault="00284ADF">
      <w:pPr>
        <w:spacing w:line="240" w:lineRule="auto"/>
        <w:ind w:firstLine="0"/>
      </w:pPr>
    </w:p>
    <w:p w14:paraId="19EFFB82" w14:textId="77777777" w:rsidR="00284ADF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26907C5A" w14:textId="77777777" w:rsidR="00284ADF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0FFF3F2C" w14:textId="77777777" w:rsidR="00284ADF" w:rsidRDefault="00284ADF">
      <w:pPr>
        <w:spacing w:line="240" w:lineRule="auto"/>
        <w:ind w:firstLine="0"/>
      </w:pPr>
    </w:p>
    <w:p w14:paraId="4E27307C" w14:textId="77777777" w:rsidR="00284ADF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507BD30C" w14:textId="77777777" w:rsidR="00284ADF" w:rsidRDefault="00284ADF">
      <w:pPr>
        <w:spacing w:line="240" w:lineRule="auto"/>
        <w:ind w:firstLine="0"/>
      </w:pPr>
    </w:p>
    <w:p w14:paraId="395C5092" w14:textId="77777777" w:rsidR="00284ADF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258BC962" w14:textId="77777777" w:rsidR="00284ADF" w:rsidRDefault="00284ADF">
      <w:pPr>
        <w:spacing w:line="240" w:lineRule="auto"/>
        <w:ind w:firstLine="0"/>
      </w:pPr>
    </w:p>
    <w:p w14:paraId="7EB96DFE" w14:textId="77777777" w:rsidR="00284ADF" w:rsidRDefault="00284ADF">
      <w:pPr>
        <w:spacing w:line="240" w:lineRule="auto"/>
        <w:ind w:firstLine="0"/>
      </w:pPr>
    </w:p>
    <w:p w14:paraId="2ABDAEB9" w14:textId="77777777" w:rsidR="00284ADF" w:rsidRDefault="00284ADF">
      <w:pPr>
        <w:spacing w:line="240" w:lineRule="auto"/>
        <w:ind w:firstLine="0"/>
      </w:pPr>
    </w:p>
    <w:p w14:paraId="49E4B604" w14:textId="77777777" w:rsidR="00284ADF" w:rsidRDefault="00284ADF">
      <w:pPr>
        <w:spacing w:line="240" w:lineRule="auto"/>
        <w:ind w:firstLine="0"/>
      </w:pPr>
    </w:p>
    <w:p w14:paraId="662783E1" w14:textId="77777777" w:rsidR="00284ADF" w:rsidRDefault="00284ADF">
      <w:pPr>
        <w:spacing w:line="240" w:lineRule="auto"/>
        <w:ind w:firstLine="0"/>
      </w:pPr>
    </w:p>
    <w:p w14:paraId="14FB3312" w14:textId="77777777" w:rsidR="00284ADF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№1</w:t>
      </w:r>
    </w:p>
    <w:p w14:paraId="03E2F556" w14:textId="77777777" w:rsidR="00284ADF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Штучний інтелект в ігрових застосунках </w:t>
      </w:r>
      <w:r>
        <w:t>»</w:t>
      </w:r>
    </w:p>
    <w:p w14:paraId="34EA95C5" w14:textId="77777777" w:rsidR="00284ADF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268082E1" w14:textId="77777777" w:rsidR="00284ADF" w:rsidRDefault="00284ADF">
      <w:pPr>
        <w:spacing w:line="240" w:lineRule="auto"/>
        <w:ind w:firstLine="0"/>
      </w:pPr>
    </w:p>
    <w:p w14:paraId="2B29C330" w14:textId="77777777" w:rsidR="00284ADF" w:rsidRDefault="00284ADF">
      <w:pPr>
        <w:spacing w:line="240" w:lineRule="auto"/>
        <w:ind w:firstLine="0"/>
      </w:pPr>
    </w:p>
    <w:p w14:paraId="7C31CCEB" w14:textId="77777777" w:rsidR="00284ADF" w:rsidRDefault="00284ADF">
      <w:pPr>
        <w:spacing w:line="240" w:lineRule="auto"/>
        <w:ind w:firstLine="0"/>
      </w:pPr>
    </w:p>
    <w:p w14:paraId="1D8F5453" w14:textId="77777777" w:rsidR="00284ADF" w:rsidRDefault="00284ADF">
      <w:pPr>
        <w:spacing w:line="240" w:lineRule="auto"/>
        <w:ind w:firstLine="0"/>
      </w:pPr>
    </w:p>
    <w:p w14:paraId="1EA2BEDC" w14:textId="77777777" w:rsidR="00284ADF" w:rsidRDefault="00284ADF">
      <w:pPr>
        <w:spacing w:line="240" w:lineRule="auto"/>
        <w:ind w:firstLine="0"/>
      </w:pPr>
    </w:p>
    <w:p w14:paraId="6480B511" w14:textId="77777777" w:rsidR="00284ADF" w:rsidRDefault="00284ADF">
      <w:pPr>
        <w:spacing w:line="240" w:lineRule="auto"/>
        <w:ind w:firstLine="0"/>
      </w:pPr>
    </w:p>
    <w:p w14:paraId="38AF4164" w14:textId="77777777" w:rsidR="00284ADF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u w:val="single"/>
        </w:rPr>
        <w:t xml:space="preserve"> 642п</w:t>
      </w:r>
      <w:r>
        <w:rPr>
          <w:sz w:val="24"/>
          <w:u w:val="single"/>
        </w:rPr>
        <w:t xml:space="preserve"> </w:t>
      </w:r>
    </w:p>
    <w:p w14:paraId="366C689A" w14:textId="77777777" w:rsidR="00284ADF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77F5BC86" w14:textId="77777777" w:rsidR="00284ADF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294E660E" w14:textId="77777777" w:rsidR="00284ADF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3FADE6DA" w14:textId="77777777" w:rsidR="00284ADF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0D7E02C7" w14:textId="77777777" w:rsidR="00284AD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363D4E02" w14:textId="77777777" w:rsidR="00284ADF" w:rsidRDefault="00284ADF">
      <w:pPr>
        <w:spacing w:line="240" w:lineRule="auto"/>
        <w:ind w:firstLine="0"/>
      </w:pPr>
    </w:p>
    <w:p w14:paraId="68E661AA" w14:textId="77777777" w:rsidR="00284ADF" w:rsidRDefault="00000000">
      <w:pPr>
        <w:spacing w:line="240" w:lineRule="auto"/>
        <w:ind w:left="3969" w:firstLine="0"/>
      </w:pPr>
      <w:r>
        <w:t>Прийняв:</w:t>
      </w:r>
      <w:r>
        <w:rPr>
          <w:u w:val="single"/>
        </w:rPr>
        <w:t xml:space="preserve"> к.т.н., доцент, доцент каф. 603</w:t>
      </w:r>
      <w:r>
        <w:rPr>
          <w:sz w:val="24"/>
          <w:u w:val="single"/>
        </w:rPr>
        <w:t xml:space="preserve"> </w:t>
      </w:r>
    </w:p>
    <w:p w14:paraId="693DA6C6" w14:textId="77777777" w:rsidR="00284ADF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 xml:space="preserve"> Волобуєва Л. О.</w:t>
      </w:r>
      <w:r>
        <w:rPr>
          <w:sz w:val="24"/>
          <w:u w:val="single"/>
        </w:rPr>
        <w:t xml:space="preserve"> </w:t>
      </w:r>
    </w:p>
    <w:p w14:paraId="7D33E8F8" w14:textId="77777777" w:rsidR="00284AD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4B7D79A3" w14:textId="77777777" w:rsidR="00284ADF" w:rsidRDefault="00284ADF">
      <w:pPr>
        <w:spacing w:line="240" w:lineRule="auto"/>
        <w:ind w:firstLine="0"/>
      </w:pPr>
    </w:p>
    <w:p w14:paraId="27B052AF" w14:textId="77777777" w:rsidR="00284ADF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3260CFB4" w14:textId="77777777" w:rsidR="00284ADF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470CF4D9" w14:textId="77777777" w:rsidR="00284ADF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5719F51C" w14:textId="77777777" w:rsidR="00284ADF" w:rsidRDefault="00284ADF">
      <w:pPr>
        <w:spacing w:line="240" w:lineRule="auto"/>
        <w:ind w:firstLine="0"/>
      </w:pPr>
    </w:p>
    <w:p w14:paraId="19DD0991" w14:textId="77777777" w:rsidR="00284ADF" w:rsidRDefault="00284ADF">
      <w:pPr>
        <w:spacing w:line="240" w:lineRule="auto"/>
        <w:ind w:firstLine="0"/>
      </w:pPr>
    </w:p>
    <w:p w14:paraId="4FC4C3B6" w14:textId="77777777" w:rsidR="00284ADF" w:rsidRDefault="00284ADF">
      <w:pPr>
        <w:spacing w:line="240" w:lineRule="auto"/>
        <w:ind w:firstLine="0"/>
      </w:pPr>
    </w:p>
    <w:p w14:paraId="4A94F442" w14:textId="77777777" w:rsidR="00284ADF" w:rsidRDefault="00284ADF">
      <w:pPr>
        <w:spacing w:line="240" w:lineRule="auto"/>
        <w:ind w:firstLine="0"/>
      </w:pPr>
    </w:p>
    <w:p w14:paraId="4F6B6B55" w14:textId="77777777" w:rsidR="00284ADF" w:rsidRDefault="00284ADF">
      <w:pPr>
        <w:spacing w:line="240" w:lineRule="auto"/>
        <w:ind w:firstLine="0"/>
      </w:pPr>
    </w:p>
    <w:p w14:paraId="6701702C" w14:textId="77777777" w:rsidR="00284ADF" w:rsidRDefault="00284ADF">
      <w:pPr>
        <w:spacing w:line="240" w:lineRule="auto"/>
        <w:ind w:firstLine="0"/>
      </w:pPr>
    </w:p>
    <w:p w14:paraId="3D392F16" w14:textId="77777777" w:rsidR="00284ADF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55D0366F" w14:textId="77777777" w:rsidR="00284ADF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43FB6D6A" w14:textId="26EB5672" w:rsidR="005A7D62" w:rsidRDefault="00000000">
      <w:pPr>
        <w:pStyle w:val="1d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42725" w:history="1">
        <w:r w:rsidR="005A7D62" w:rsidRPr="00ED7B2E">
          <w:rPr>
            <w:rStyle w:val="affa"/>
            <w:noProof/>
          </w:rPr>
          <w:t>1. Мета роботи</w:t>
        </w:r>
        <w:r w:rsidR="005A7D62">
          <w:rPr>
            <w:noProof/>
            <w:webHidden/>
          </w:rPr>
          <w:tab/>
        </w:r>
        <w:r w:rsidR="005A7D62">
          <w:rPr>
            <w:noProof/>
            <w:webHidden/>
          </w:rPr>
          <w:fldChar w:fldCharType="begin"/>
        </w:r>
        <w:r w:rsidR="005A7D62">
          <w:rPr>
            <w:noProof/>
            <w:webHidden/>
          </w:rPr>
          <w:instrText xml:space="preserve"> PAGEREF _Toc228742725 \h </w:instrText>
        </w:r>
        <w:r w:rsidR="005A7D62">
          <w:rPr>
            <w:noProof/>
            <w:webHidden/>
          </w:rPr>
        </w:r>
        <w:r w:rsidR="005A7D62">
          <w:rPr>
            <w:noProof/>
            <w:webHidden/>
          </w:rPr>
          <w:fldChar w:fldCharType="separate"/>
        </w:r>
        <w:r w:rsidR="005A7D62">
          <w:rPr>
            <w:noProof/>
            <w:webHidden/>
          </w:rPr>
          <w:t>2</w:t>
        </w:r>
        <w:r w:rsidR="005A7D62">
          <w:rPr>
            <w:noProof/>
            <w:webHidden/>
          </w:rPr>
          <w:fldChar w:fldCharType="end"/>
        </w:r>
      </w:hyperlink>
    </w:p>
    <w:p w14:paraId="1FA15ABE" w14:textId="5A2B7106" w:rsidR="005A7D62" w:rsidRDefault="005A7D62">
      <w:pPr>
        <w:pStyle w:val="1d"/>
        <w:tabs>
          <w:tab w:val="right" w:leader="dot" w:pos="9962"/>
        </w:tabs>
        <w:rPr>
          <w:noProof/>
        </w:rPr>
      </w:pPr>
      <w:hyperlink w:anchor="_Toc228742726" w:history="1">
        <w:r w:rsidRPr="00ED7B2E">
          <w:rPr>
            <w:rStyle w:val="affa"/>
            <w:noProof/>
          </w:rPr>
          <w:t>2. Постановка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22FFB2" w14:textId="26153600" w:rsidR="005A7D62" w:rsidRDefault="005A7D62">
      <w:pPr>
        <w:pStyle w:val="1d"/>
        <w:tabs>
          <w:tab w:val="right" w:leader="dot" w:pos="9962"/>
        </w:tabs>
        <w:rPr>
          <w:noProof/>
        </w:rPr>
      </w:pPr>
      <w:hyperlink w:anchor="_Toc228742727" w:history="1">
        <w:r w:rsidRPr="00ED7B2E">
          <w:rPr>
            <w:rStyle w:val="affa"/>
            <w:noProof/>
          </w:rPr>
          <w:t>3.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B80CE2" w14:textId="2DFB42A7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28" w:history="1">
        <w:r w:rsidRPr="00ED7B2E">
          <w:rPr>
            <w:rStyle w:val="affa"/>
            <w:noProof/>
          </w:rPr>
          <w:t>3.1. Завдання 1–2. Імпорт бібліотек, завантаження даних та відображення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D2FCEF" w14:textId="6E012BF5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29" w:history="1">
        <w:r w:rsidRPr="00ED7B2E">
          <w:rPr>
            <w:rStyle w:val="affa"/>
            <w:noProof/>
          </w:rPr>
          <w:t>3.2. Завдання 3. Відображення перших 5 рядків даних (head)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3E5DEC" w14:textId="2D096BA9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30" w:history="1">
        <w:r w:rsidRPr="00ED7B2E">
          <w:rPr>
            <w:rStyle w:val="affa"/>
            <w:noProof/>
          </w:rPr>
          <w:t>3.3. Завдання 4. Статистика даних (info(), describe())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A625BE" w14:textId="477951CE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31" w:history="1">
        <w:r w:rsidRPr="00ED7B2E">
          <w:rPr>
            <w:rStyle w:val="affa"/>
            <w:noProof/>
          </w:rPr>
          <w:t>3.5. Завдання 5. Побудова діаграми для стовпця Air Quality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0298EE" w14:textId="16D8FED7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32" w:history="1">
        <w:r w:rsidRPr="00ED7B2E">
          <w:rPr>
            <w:rStyle w:val="affa"/>
            <w:noProof/>
          </w:rPr>
          <w:t>3.4. Завдання 6. Знайти максимальне значення Healthcare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B1B110" w14:textId="4BFC8A23" w:rsidR="005A7D62" w:rsidRDefault="005A7D62">
      <w:pPr>
        <w:pStyle w:val="2f1"/>
        <w:tabs>
          <w:tab w:val="right" w:leader="dot" w:pos="9962"/>
        </w:tabs>
        <w:rPr>
          <w:noProof/>
        </w:rPr>
      </w:pPr>
      <w:hyperlink w:anchor="_Toc228742733" w:history="1">
        <w:r w:rsidRPr="00ED7B2E">
          <w:rPr>
            <w:rStyle w:val="affa"/>
            <w:noProof/>
          </w:rPr>
          <w:t>3.6. Завдання 7. Побудова графіків для аналізу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E27B0B" w14:textId="303B9919" w:rsidR="005A7D62" w:rsidRDefault="005A7D62">
      <w:pPr>
        <w:pStyle w:val="1d"/>
        <w:tabs>
          <w:tab w:val="right" w:leader="dot" w:pos="9962"/>
        </w:tabs>
        <w:rPr>
          <w:noProof/>
        </w:rPr>
      </w:pPr>
      <w:hyperlink w:anchor="_Toc228742734" w:history="1">
        <w:r w:rsidRPr="00ED7B2E">
          <w:rPr>
            <w:rStyle w:val="affa"/>
            <w:noProof/>
          </w:rPr>
          <w:t>4.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C51931" w14:textId="059732BC" w:rsidR="00284ADF" w:rsidRDefault="00000000">
      <w:r>
        <w:fldChar w:fldCharType="end"/>
      </w:r>
    </w:p>
    <w:p w14:paraId="3764309D" w14:textId="77777777" w:rsidR="00284ADF" w:rsidRDefault="00000000">
      <w:r>
        <w:br w:type="page"/>
      </w:r>
    </w:p>
    <w:p w14:paraId="19A9B946" w14:textId="77777777" w:rsidR="00284ADF" w:rsidRDefault="00284ADF">
      <w:pPr>
        <w:sectPr w:rsidR="00284ADF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1F357BC9" w14:textId="77777777" w:rsidR="00284ADF" w:rsidRDefault="00000000">
      <w:pPr>
        <w:pStyle w:val="1"/>
      </w:pPr>
      <w:bookmarkStart w:id="0" w:name="мета-роботи"/>
      <w:bookmarkStart w:id="1" w:name="_Toc228742725"/>
      <w:r>
        <w:rPr>
          <w:rFonts w:ascii="Times New Roman" w:hAnsi="Times New Roman"/>
        </w:rPr>
        <w:lastRenderedPageBreak/>
        <w:t>1. Мета роботи</w:t>
      </w:r>
      <w:bookmarkEnd w:id="1"/>
    </w:p>
    <w:p w14:paraId="61DAA130" w14:textId="77777777" w:rsidR="00284ADF" w:rsidRDefault="00000000">
      <w:r>
        <w:t>Ознайомлення з інструментарієм аналітики Python. Вивчити основні типи даних, структури даних, оператори й конструкції, що використовуються для аналізу даних. Навчитися використовувати стандартні бібліотеки завантаження даних з файлу (xlsx, csv), їх обробки та візуалізації.</w:t>
      </w:r>
    </w:p>
    <w:p w14:paraId="1B66A01B" w14:textId="77777777" w:rsidR="00284ADF" w:rsidRDefault="00000000">
      <w:pPr>
        <w:pStyle w:val="1"/>
      </w:pPr>
      <w:bookmarkStart w:id="2" w:name="постановка-завдання"/>
      <w:bookmarkStart w:id="3" w:name="_Toc228742726"/>
      <w:bookmarkEnd w:id="0"/>
      <w:r>
        <w:rPr>
          <w:rFonts w:ascii="Times New Roman" w:hAnsi="Times New Roman"/>
        </w:rPr>
        <w:t>2. Постановка завдання</w:t>
      </w:r>
      <w:bookmarkEnd w:id="3"/>
    </w:p>
    <w:p w14:paraId="4B18F457" w14:textId="77777777" w:rsidR="00284ADF" w:rsidRDefault="00000000">
      <w:r>
        <w:rPr>
          <w:b/>
          <w:bCs/>
        </w:rPr>
        <w:t>Варіант 2.</w:t>
      </w:r>
    </w:p>
    <w:p w14:paraId="176280DB" w14:textId="77777777" w:rsidR="00284ADF" w:rsidRDefault="00000000">
      <w:pPr>
        <w:pStyle w:val="ae"/>
      </w:pPr>
      <w:r>
        <w:t>Набір даних: City Happiness Index 2024 (Kaggle).</w:t>
      </w:r>
    </w:p>
    <w:p w14:paraId="38F5FD78" w14:textId="77777777" w:rsidR="00284ADF" w:rsidRDefault="00000000">
      <w:pPr>
        <w:pStyle w:val="ae"/>
      </w:pPr>
      <w:r>
        <w:t>Завдання:</w:t>
      </w:r>
    </w:p>
    <w:p w14:paraId="5009A901" w14:textId="77777777" w:rsidR="00284ADF" w:rsidRDefault="00000000">
      <w:pPr>
        <w:numPr>
          <w:ilvl w:val="0"/>
          <w:numId w:val="2"/>
        </w:numPr>
      </w:pPr>
      <w:r>
        <w:t>Імпортувати бібліотеки Python: NumPy, Pandas, Matplotlib.</w:t>
      </w:r>
    </w:p>
    <w:p w14:paraId="1DA55EFC" w14:textId="77777777" w:rsidR="00284ADF" w:rsidRDefault="00000000">
      <w:pPr>
        <w:numPr>
          <w:ilvl w:val="0"/>
          <w:numId w:val="2"/>
        </w:numPr>
      </w:pPr>
      <w:r>
        <w:t>Завантажити вхідні дані та відобразити типи й стовпці, зберегти до змінної.</w:t>
      </w:r>
    </w:p>
    <w:p w14:paraId="6C39B84B" w14:textId="77777777" w:rsidR="00284ADF" w:rsidRDefault="00000000">
      <w:pPr>
        <w:numPr>
          <w:ilvl w:val="0"/>
          <w:numId w:val="2"/>
        </w:numPr>
      </w:pPr>
      <w:r>
        <w:t>Відобразити перші 5 рядків даних (head).</w:t>
      </w:r>
    </w:p>
    <w:p w14:paraId="7D6011C6" w14:textId="77777777" w:rsidR="00284ADF" w:rsidRDefault="00000000">
      <w:pPr>
        <w:numPr>
          <w:ilvl w:val="0"/>
          <w:numId w:val="2"/>
        </w:numPr>
      </w:pPr>
      <w:r>
        <w:t>Вивести статистику про дані (info(), describe()).</w:t>
      </w:r>
    </w:p>
    <w:p w14:paraId="6996D4EF" w14:textId="77777777" w:rsidR="00284ADF" w:rsidRDefault="00000000">
      <w:pPr>
        <w:numPr>
          <w:ilvl w:val="0"/>
          <w:numId w:val="2"/>
        </w:numPr>
      </w:pPr>
      <w:r>
        <w:t>Побудувати діаграму для стовпця Air Quality Index.</w:t>
      </w:r>
    </w:p>
    <w:p w14:paraId="5A73C657" w14:textId="77777777" w:rsidR="00284ADF" w:rsidRDefault="00000000">
      <w:pPr>
        <w:numPr>
          <w:ilvl w:val="0"/>
          <w:numId w:val="2"/>
        </w:numPr>
      </w:pPr>
      <w:r>
        <w:t>Знайти максимальне значення стовпця Healthcare Index.</w:t>
      </w:r>
    </w:p>
    <w:p w14:paraId="268CD891" w14:textId="77777777" w:rsidR="00284ADF" w:rsidRDefault="00000000">
      <w:pPr>
        <w:numPr>
          <w:ilvl w:val="0"/>
          <w:numId w:val="2"/>
        </w:numPr>
      </w:pPr>
      <w:r>
        <w:t>Побудувати графіки для аналізу даних.</w:t>
      </w:r>
    </w:p>
    <w:p w14:paraId="045CE7CE" w14:textId="77777777" w:rsidR="00284ADF" w:rsidRDefault="00000000">
      <w:pPr>
        <w:pStyle w:val="1"/>
      </w:pPr>
      <w:bookmarkStart w:id="4" w:name="хід-роботи"/>
      <w:bookmarkStart w:id="5" w:name="_Toc228742727"/>
      <w:bookmarkEnd w:id="2"/>
      <w:r>
        <w:rPr>
          <w:rFonts w:ascii="Times New Roman" w:hAnsi="Times New Roman"/>
        </w:rPr>
        <w:t>3. Хід роботи</w:t>
      </w:r>
      <w:bookmarkEnd w:id="5"/>
    </w:p>
    <w:p w14:paraId="7B3574FE" w14:textId="77777777" w:rsidR="00284ADF" w:rsidRDefault="00000000">
      <w:pPr>
        <w:pStyle w:val="20"/>
      </w:pPr>
      <w:bookmarkStart w:id="6" w:name="Xdb4a6c100b3d97c8324d5f29abebb1bc6f37035"/>
      <w:bookmarkStart w:id="7" w:name="_Toc228742728"/>
      <w:r>
        <w:rPr>
          <w:rFonts w:ascii="Times New Roman" w:hAnsi="Times New Roman"/>
        </w:rPr>
        <w:t>3.1. Завдання 1–2. Імпорт бібліотек, завантаження даних та відображення типів</w:t>
      </w:r>
      <w:bookmarkEnd w:id="7"/>
    </w:p>
    <w:p w14:paraId="4CD62617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numpy as np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  <w:t>import matplotlib.pyplot as plt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= pd.read_csv('city_happiness_train.csv')</w:t>
      </w:r>
      <w:r>
        <w:rPr>
          <w:rFonts w:ascii="Courier New" w:hAnsi="Courier New"/>
          <w:sz w:val="20"/>
        </w:rPr>
        <w:br/>
        <w:t>print(f'Розмірність датасету: {df.shape}')</w:t>
      </w:r>
      <w:r>
        <w:rPr>
          <w:rFonts w:ascii="Courier New" w:hAnsi="Courier New"/>
          <w:sz w:val="20"/>
        </w:rPr>
        <w:br/>
        <w:t>print(f'\nСтовпці: {list(df.columns)}')</w:t>
      </w:r>
      <w:r>
        <w:rPr>
          <w:rFonts w:ascii="Courier New" w:hAnsi="Courier New"/>
          <w:sz w:val="20"/>
        </w:rPr>
        <w:br/>
        <w:t>print(f'\nТипи даних:\n{df.dtypes}')</w:t>
      </w:r>
    </w:p>
    <w:p w14:paraId="4E8016E6" w14:textId="77777777" w:rsidR="00284ADF" w:rsidRDefault="00000000">
      <w:pPr>
        <w:keepNext/>
        <w:ind w:firstLine="0"/>
        <w:jc w:val="center"/>
      </w:pPr>
      <w:r>
        <w:t>Рисунок 3.1 — стопці датасету</w:t>
      </w:r>
    </w:p>
    <w:p w14:paraId="22FB4787" w14:textId="77777777" w:rsidR="00284ADF" w:rsidRDefault="00000000">
      <w:pPr>
        <w:pStyle w:val="ae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62902D79" wp14:editId="502D68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2958224"/>
            <wp:effectExtent l="0" t="0" r="0" b="0"/>
            <wp:wrapTopAndBottom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\Users\fern\AppData\Roaming\marktext\images\2026-05-02-22-07-42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F3D4F2" w14:textId="77777777" w:rsidR="00284ADF" w:rsidRDefault="00000000">
      <w:pPr>
        <w:pStyle w:val="ae"/>
      </w:pPr>
      <w:r>
        <w:t>Датасет містить 545 записів про міста світу з 10 характеристиками: назва міста, місяць, рік, рівень шуму (дБ), щільність трафіку (категоріальна: Low/Medium/High/Very High), площа зелених зон, індекс якості повітря, рівень щастя, індекс вартості життя та індекс охорони здоров’я.</w:t>
      </w:r>
    </w:p>
    <w:p w14:paraId="513D05A7" w14:textId="77777777" w:rsidR="00284ADF" w:rsidRDefault="00000000">
      <w:pPr>
        <w:pStyle w:val="20"/>
      </w:pPr>
      <w:bookmarkStart w:id="8" w:name="X80f3a142b3d0ffd272a8a02ee235f18d64f5ab1"/>
      <w:bookmarkStart w:id="9" w:name="_Toc228742729"/>
      <w:bookmarkEnd w:id="6"/>
      <w:r>
        <w:rPr>
          <w:rFonts w:ascii="Times New Roman" w:hAnsi="Times New Roman"/>
        </w:rPr>
        <w:t>3.2. Завдання 3. Відображення перших 5 рядків даних (head)</w:t>
      </w:r>
      <w:bookmarkEnd w:id="9"/>
    </w:p>
    <w:p w14:paraId="2D0ECB49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print(df.head(5))</w:t>
      </w:r>
    </w:p>
    <w:p w14:paraId="2B996D69" w14:textId="77777777" w:rsidR="00284ADF" w:rsidRDefault="00000000">
      <w:pPr>
        <w:keepNext/>
        <w:ind w:firstLine="0"/>
        <w:jc w:val="center"/>
      </w:pPr>
      <w:r>
        <w:t>Рисунок 3.2 — перші 5 рядків датасету</w:t>
      </w:r>
    </w:p>
    <w:p w14:paraId="38073055" w14:textId="77777777" w:rsidR="00284ADF" w:rsidRDefault="00000000">
      <w:pPr>
        <w:pStyle w:val="ae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911C5A3" wp14:editId="39D7F02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1427825"/>
            <wp:effectExtent l="0" t="0" r="0" b="0"/>
            <wp:wrapTopAndBottom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:\Users\fern\AppData\Roaming\marktext\images\2026-05-02-22-10-47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6D608E5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print(df.head(5).T.to_string())</w:t>
      </w:r>
    </w:p>
    <w:p w14:paraId="5C1FEEC4" w14:textId="77777777" w:rsidR="00284ADF" w:rsidRDefault="00000000">
      <w:pPr>
        <w:keepNext/>
        <w:ind w:firstLine="0"/>
        <w:jc w:val="center"/>
      </w:pPr>
      <w:r>
        <w:t>Рисунок 3.3 — Завдання 3 (повний варіант)</w:t>
      </w:r>
    </w:p>
    <w:p w14:paraId="5017AA2C" w14:textId="77777777" w:rsidR="00284ADF" w:rsidRDefault="00000000">
      <w:pPr>
        <w:pStyle w:val="ae"/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2C25F931" wp14:editId="47D596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1883029"/>
            <wp:effectExtent l="0" t="0" r="0" b="0"/>
            <wp:wrapTopAndBottom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fern\AppData\Roaming\marktext\images\2026-05-02-22-19-53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E83313" w14:textId="77777777" w:rsidR="00284ADF" w:rsidRDefault="00000000">
      <w:pPr>
        <w:pStyle w:val="20"/>
      </w:pPr>
      <w:bookmarkStart w:id="10" w:name="Xe46dab0c788583bbe6ae1f1491d65811f8d62e9"/>
      <w:bookmarkStart w:id="11" w:name="_Toc228742730"/>
      <w:bookmarkEnd w:id="8"/>
      <w:r>
        <w:rPr>
          <w:rFonts w:ascii="Times New Roman" w:hAnsi="Times New Roman"/>
        </w:rPr>
        <w:t>3.3. Завдання 4. Статистика даних (info(), describe())</w:t>
      </w:r>
      <w:bookmarkEnd w:id="11"/>
    </w:p>
    <w:p w14:paraId="04FC389F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df.info()</w:t>
      </w:r>
      <w:r>
        <w:rPr>
          <w:rFonts w:ascii="Courier New" w:hAnsi="Courier New"/>
          <w:sz w:val="20"/>
        </w:rPr>
        <w:br/>
        <w:t>print('-'* 80)</w:t>
      </w:r>
      <w:r>
        <w:rPr>
          <w:rFonts w:ascii="Courier New" w:hAnsi="Courier New"/>
          <w:sz w:val="20"/>
        </w:rPr>
        <w:br/>
        <w:t>print(df.T.describe())</w:t>
      </w:r>
    </w:p>
    <w:p w14:paraId="5B14E1A2" w14:textId="77777777" w:rsidR="00284ADF" w:rsidRDefault="00000000">
      <w:pPr>
        <w:keepNext/>
        <w:ind w:firstLine="0"/>
        <w:jc w:val="center"/>
      </w:pPr>
      <w:r>
        <w:t>Рисунок 3.4 — статистика даних</w:t>
      </w:r>
      <w:r>
        <w:rPr>
          <w:noProof/>
        </w:rPr>
        <w:drawing>
          <wp:anchor distT="0" distB="0" distL="0" distR="0" simplePos="0" relativeHeight="251661312" behindDoc="0" locked="0" layoutInCell="1" allowOverlap="1" wp14:anchorId="67FCAF0E" wp14:editId="63D489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3417357"/>
            <wp:effectExtent l="0" t="0" r="0" b="0"/>
            <wp:wrapTopAndBottom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fern\AppData\Roaming\marktext\images\2026-05-02-22-19-12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Happiness Score має від’ємні значення (від -122.9 до 8.6), що вказує на нормалізацію або зміщення відносно базового рівня. Healthcare Index має медіану 96 при мінімумі 35 — розподіл сильно зміщений вліво.</w:t>
      </w:r>
    </w:p>
    <w:p w14:paraId="4B20F4B1" w14:textId="77777777" w:rsidR="00284ADF" w:rsidRDefault="00000000">
      <w:pPr>
        <w:pStyle w:val="20"/>
      </w:pPr>
      <w:bookmarkStart w:id="12" w:name="X232594aa7eee74af5355c6cba0ba18f59d642a7"/>
      <w:bookmarkStart w:id="13" w:name="_Toc228742731"/>
      <w:bookmarkEnd w:id="10"/>
      <w:r>
        <w:rPr>
          <w:rFonts w:ascii="Times New Roman" w:hAnsi="Times New Roman"/>
        </w:rPr>
        <w:t>3.5. Завдання 5. Побудова діаграми для стовпця Air Quality Index</w:t>
      </w:r>
      <w:bookmarkEnd w:id="13"/>
    </w:p>
    <w:p w14:paraId="4A581945" w14:textId="77777777" w:rsidR="00284ADF" w:rsidRDefault="00000000">
      <w:r>
        <w:t>Оскільки датасет містить понад 200 міст, відобразимо топ-20 за середнім AQI:</w:t>
      </w:r>
    </w:p>
    <w:p w14:paraId="30CE4648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aqi_by_city = df.groupby('City')['Air_Quality_Index'].mean().sort_values(ascending=False)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plt.figure(figsize=(12, 6))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plt.bar(range(20), aqi_by_city.values[:20], color='steelblue')</w:t>
      </w:r>
      <w:r>
        <w:rPr>
          <w:rFonts w:ascii="Courier New" w:hAnsi="Courier New"/>
          <w:sz w:val="20"/>
        </w:rPr>
        <w:br/>
        <w:t>plt.xticks(range(20), aqi_by_city.index[:20], rotation=45, ha='right')</w:t>
      </w:r>
      <w:r>
        <w:rPr>
          <w:rFonts w:ascii="Courier New" w:hAnsi="Courier New"/>
          <w:sz w:val="20"/>
        </w:rPr>
        <w:br/>
        <w:t>plt.xlabel('Місто')</w:t>
      </w:r>
      <w:r>
        <w:rPr>
          <w:rFonts w:ascii="Courier New" w:hAnsi="Courier New"/>
          <w:sz w:val="20"/>
        </w:rPr>
        <w:br/>
        <w:t>plt.ylabel('Air Quality Index (середнє)')</w:t>
      </w:r>
      <w:r>
        <w:rPr>
          <w:rFonts w:ascii="Courier New" w:hAnsi="Courier New"/>
          <w:sz w:val="20"/>
        </w:rPr>
        <w:br/>
        <w:t>plt.title('Топ-20 міст за середнім індексом якості повітря (по спаданню)')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plt.savefig('aqi_bar.png', dpi=150)</w:t>
      </w:r>
      <w:r>
        <w:rPr>
          <w:rFonts w:ascii="Courier New" w:hAnsi="Courier New"/>
          <w:sz w:val="20"/>
        </w:rPr>
        <w:br/>
        <w:t>plt.show()</w:t>
      </w:r>
    </w:p>
    <w:p w14:paraId="746B064E" w14:textId="77777777" w:rsidR="00284ADF" w:rsidRDefault="00000000">
      <w:pPr>
        <w:keepNext/>
        <w:ind w:firstLine="0"/>
        <w:jc w:val="center"/>
      </w:pPr>
      <w:r>
        <w:t>Рисунок 3.5 — графік для air quality</w:t>
      </w:r>
    </w:p>
    <w:p w14:paraId="48DDC97C" w14:textId="77777777" w:rsidR="00284ADF" w:rsidRDefault="00000000">
      <w:pPr>
        <w:pStyle w:val="ae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B9E4135" wp14:editId="3138764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2333134"/>
            <wp:effectExtent l="0" t="0" r="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fern\AppData\Roaming\marktext\images\2026-05-02-22-30-43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876A4B" w14:textId="77777777" w:rsidR="00284ADF" w:rsidRDefault="00000000">
      <w:pPr>
        <w:pStyle w:val="20"/>
      </w:pPr>
      <w:bookmarkStart w:id="14" w:name="Xce7a192ddd64f74f4b8b177a91dda0fcd9782ab"/>
      <w:bookmarkStart w:id="15" w:name="_Toc228742732"/>
      <w:bookmarkEnd w:id="12"/>
      <w:r>
        <w:rPr>
          <w:rFonts w:ascii="Times New Roman" w:hAnsi="Times New Roman"/>
        </w:rPr>
        <w:t>3.4. Завдання 6. Знайти максимальне значення Healthcare Index</w:t>
      </w:r>
      <w:bookmarkEnd w:id="15"/>
    </w:p>
    <w:p w14:paraId="0905ADB2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max_hi = df['Healthcare_Index'].max()</w:t>
      </w:r>
      <w:r>
        <w:rPr>
          <w:rFonts w:ascii="Courier New" w:hAnsi="Courier New"/>
          <w:sz w:val="20"/>
        </w:rPr>
        <w:br/>
        <w:t>max_city = df[df['Healthcare_Index'] == max_hi]['City'].iloc[0]</w:t>
      </w:r>
      <w:r>
        <w:rPr>
          <w:rFonts w:ascii="Courier New" w:hAnsi="Courier New"/>
          <w:sz w:val="20"/>
        </w:rPr>
        <w:br/>
        <w:t>print(f'Максимальний Healthcare Index: {max_hi}')</w:t>
      </w:r>
      <w:r>
        <w:rPr>
          <w:rFonts w:ascii="Courier New" w:hAnsi="Courier New"/>
          <w:sz w:val="20"/>
        </w:rPr>
        <w:br/>
        <w:t>print(f'Місто: {max_city}')</w:t>
      </w:r>
    </w:p>
    <w:p w14:paraId="39E52F40" w14:textId="77777777" w:rsidR="00284ADF" w:rsidRDefault="00000000">
      <w:pPr>
        <w:keepNext/>
        <w:ind w:firstLine="0"/>
        <w:jc w:val="center"/>
      </w:pPr>
      <w:r>
        <w:t>Рисунок 3.6 — максимальний healthcare index</w:t>
      </w:r>
    </w:p>
    <w:p w14:paraId="28527CD3" w14:textId="77777777" w:rsidR="00284ADF" w:rsidRDefault="00000000">
      <w:pPr>
        <w:pStyle w:val="ae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5E1D79F2" wp14:editId="2BDC2D0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32300" cy="889000"/>
            <wp:effectExtent l="0" t="0" r="0" b="0"/>
            <wp:wrapTopAndBottom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fern\AppData\Roaming\marktext\images\2026-05-02-22-31-28-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F8B6492" w14:textId="77777777" w:rsidR="00284ADF" w:rsidRDefault="00000000">
      <w:pPr>
        <w:pStyle w:val="20"/>
      </w:pPr>
      <w:bookmarkStart w:id="16" w:name="X571e8dffa73afa342e299a2ac9b315734c1497d"/>
      <w:bookmarkStart w:id="17" w:name="_Toc228742733"/>
      <w:bookmarkEnd w:id="14"/>
      <w:r>
        <w:rPr>
          <w:rFonts w:ascii="Times New Roman" w:hAnsi="Times New Roman"/>
        </w:rPr>
        <w:t>3.6. Завдання 7. Побудова графіків для аналізу даних</w:t>
      </w:r>
      <w:bookmarkEnd w:id="17"/>
    </w:p>
    <w:p w14:paraId="219E1E8A" w14:textId="77777777" w:rsidR="00284ADF" w:rsidRDefault="00000000">
      <w:r>
        <w:rPr>
          <w:b/>
          <w:bCs/>
        </w:rPr>
        <w:t>Порівняння 3 стовпців по містах:</w:t>
      </w:r>
    </w:p>
    <w:p w14:paraId="4A066461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matplotlib.pyplot as plt</w:t>
      </w:r>
      <w:r>
        <w:rPr>
          <w:rFonts w:ascii="Courier New" w:hAnsi="Courier New"/>
          <w:sz w:val="20"/>
        </w:rPr>
        <w:br/>
        <w:t>from matplotlib.axes import Axes</w:t>
      </w:r>
      <w:r>
        <w:rPr>
          <w:rFonts w:ascii="Courier New" w:hAnsi="Courier New"/>
          <w:sz w:val="20"/>
        </w:rPr>
        <w:br/>
        <w:t>from typing import Tuple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 = pd.read_csv('city_happiness_train.csv')</w:t>
      </w:r>
      <w:r>
        <w:rPr>
          <w:rFonts w:ascii="Courier New" w:hAnsi="Courier New"/>
          <w:sz w:val="20"/>
        </w:rPr>
        <w:br/>
        <w:t>top_cities = df.groupby('City').agg({</w:t>
      </w:r>
      <w:r>
        <w:rPr>
          <w:rFonts w:ascii="Courier New" w:hAnsi="Courier New"/>
          <w:sz w:val="20"/>
        </w:rPr>
        <w:br/>
        <w:t xml:space="preserve">    'Happiness_Score': 'mean',</w:t>
      </w:r>
      <w:r>
        <w:rPr>
          <w:rFonts w:ascii="Courier New" w:hAnsi="Courier New"/>
          <w:sz w:val="20"/>
        </w:rPr>
        <w:br/>
        <w:t xml:space="preserve">    'Air_Quality_Index': 'mean',</w:t>
      </w:r>
      <w:r>
        <w:rPr>
          <w:rFonts w:ascii="Courier New" w:hAnsi="Courier New"/>
          <w:sz w:val="20"/>
        </w:rPr>
        <w:br/>
        <w:t xml:space="preserve">    'Healthcare_Index': 'mean'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}).sort_values('Happiness_Score', ascending=False).head(15)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fig, axes = plt.subplots(1, 3, figsize=(18, 8), dpi=100)</w:t>
      </w:r>
      <w:r>
        <w:rPr>
          <w:rFonts w:ascii="Courier New" w:hAnsi="Courier New"/>
          <w:sz w:val="20"/>
        </w:rPr>
        <w:br/>
        <w:t>axes: Tuple[Axes, Axes, Axes] = axes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axes[0].barh(top_cities.index, top_cities['Happiness_Score'], color='steelblue')</w:t>
      </w:r>
      <w:r>
        <w:rPr>
          <w:rFonts w:ascii="Courier New" w:hAnsi="Courier New"/>
          <w:sz w:val="20"/>
        </w:rPr>
        <w:br/>
        <w:t>axes[0].set_title('Happiness Score')</w:t>
      </w:r>
      <w:r>
        <w:rPr>
          <w:rFonts w:ascii="Courier New" w:hAnsi="Courier New"/>
          <w:sz w:val="20"/>
        </w:rPr>
        <w:br/>
        <w:t>axes[0].invert_yaxis()</w:t>
      </w:r>
      <w:r>
        <w:rPr>
          <w:rFonts w:ascii="Courier New" w:hAnsi="Courier New"/>
          <w:sz w:val="20"/>
        </w:rPr>
        <w:br/>
        <w:t>axes[0].set_xlim(7.5, 8.6)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axes[1].barh(top_cities.index, top_cities['Air_Quality_Index'], color='coral')</w:t>
      </w:r>
      <w:r>
        <w:rPr>
          <w:rFonts w:ascii="Courier New" w:hAnsi="Courier New"/>
          <w:sz w:val="20"/>
        </w:rPr>
        <w:br/>
        <w:t>axes[1].set_title('Air Quality Index')</w:t>
      </w:r>
      <w:r>
        <w:rPr>
          <w:rFonts w:ascii="Courier New" w:hAnsi="Courier New"/>
          <w:sz w:val="20"/>
        </w:rPr>
        <w:br/>
        <w:t>axes[1].invert_yaxis()</w:t>
      </w:r>
      <w:r>
        <w:rPr>
          <w:rFonts w:ascii="Courier New" w:hAnsi="Courier New"/>
          <w:sz w:val="20"/>
        </w:rPr>
        <w:br/>
        <w:t>axes[1].set_xlim(17, 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axes[2].barh(top_cities.index, top_cities['Healthcare_Index'], color='mediumseagreen')</w:t>
      </w:r>
      <w:r>
        <w:rPr>
          <w:rFonts w:ascii="Courier New" w:hAnsi="Courier New"/>
          <w:sz w:val="20"/>
        </w:rPr>
        <w:br/>
        <w:t>axes[2].set_title('Healthcare Index')</w:t>
      </w:r>
      <w:r>
        <w:rPr>
          <w:rFonts w:ascii="Courier New" w:hAnsi="Courier New"/>
          <w:sz w:val="20"/>
        </w:rPr>
        <w:br/>
        <w:t>axes[2].invert_yaxis()</w:t>
      </w:r>
      <w:r>
        <w:rPr>
          <w:rFonts w:ascii="Courier New" w:hAnsi="Courier New"/>
          <w:sz w:val="20"/>
        </w:rPr>
        <w:br/>
        <w:t>axes[2].set_xlim(89, 100)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plt.suptitle('Порівняння показників топ-15 міст (за Happiness Score)')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plt.savefig('comparison_3cols.png', dpi=150)</w:t>
      </w:r>
      <w:r>
        <w:rPr>
          <w:rFonts w:ascii="Courier New" w:hAnsi="Courier New"/>
          <w:sz w:val="20"/>
        </w:rPr>
        <w:br/>
        <w:t>plt.show()</w:t>
      </w:r>
    </w:p>
    <w:p w14:paraId="7245CBAE" w14:textId="77777777" w:rsidR="00284ADF" w:rsidRDefault="00000000">
      <w:r>
        <w:rPr>
          <w:noProof/>
        </w:rPr>
        <w:drawing>
          <wp:anchor distT="0" distB="0" distL="0" distR="0" simplePos="0" relativeHeight="251664384" behindDoc="0" locked="0" layoutInCell="1" allowOverlap="1" wp14:anchorId="38B93A64" wp14:editId="3501F3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2351131"/>
            <wp:effectExtent l="0" t="0" r="0" b="0"/>
            <wp:wrapTopAndBottom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fern\AppData\Roaming\marktext\images\2026-05-02-23-00-10-imag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AA3C85F" w14:textId="77777777" w:rsidR="00284ADF" w:rsidRDefault="00000000">
      <w:pPr>
        <w:pStyle w:val="ae"/>
      </w:pPr>
      <w:r>
        <w:rPr>
          <w:b/>
          <w:bCs/>
        </w:rPr>
        <w:t>Scatter plot: Happiness Score vs Air Quality Index</w:t>
      </w:r>
    </w:p>
    <w:p w14:paraId="784ACF95" w14:textId="77777777" w:rsidR="00284ADF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seaborn as sns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df_cleaned = df[df['Happiness_Score'] &gt;= 0].copy()</w:t>
      </w:r>
      <w:r>
        <w:rPr>
          <w:rFonts w:ascii="Courier New" w:hAnsi="Courier New"/>
          <w:sz w:val="20"/>
        </w:rPr>
        <w:br/>
        <w:t>df_cleaned['Traffic_Density'] = df_cleaned['Traffic_Density'].astype('category')</w:t>
      </w:r>
      <w:r>
        <w:rPr>
          <w:rFonts w:ascii="Courier New" w:hAnsi="Courier New"/>
          <w:sz w:val="20"/>
        </w:rPr>
        <w:br/>
        <w:t>plt.figure(figsize=(12, 7), dpi=100)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sns.scatterplot(</w:t>
      </w:r>
      <w:r>
        <w:rPr>
          <w:rFonts w:ascii="Courier New" w:hAnsi="Courier New"/>
          <w:sz w:val="20"/>
        </w:rPr>
        <w:br/>
        <w:t xml:space="preserve">    data=df_cleaned,</w:t>
      </w:r>
      <w:r>
        <w:rPr>
          <w:rFonts w:ascii="Courier New" w:hAnsi="Courier New"/>
          <w:sz w:val="20"/>
        </w:rPr>
        <w:br/>
        <w:t xml:space="preserve">    x='Air_Quality_Index',</w:t>
      </w:r>
      <w:r>
        <w:rPr>
          <w:rFonts w:ascii="Courier New" w:hAnsi="Courier New"/>
          <w:sz w:val="20"/>
        </w:rPr>
        <w:br/>
        <w:t xml:space="preserve">    y='Happiness_Score',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hue='Traffic_Density',</w:t>
      </w:r>
      <w:r>
        <w:rPr>
          <w:rFonts w:ascii="Courier New" w:hAnsi="Courier New"/>
          <w:sz w:val="20"/>
        </w:rPr>
        <w:br/>
        <w:t xml:space="preserve">    alpha=0.5,</w:t>
      </w:r>
      <w:r>
        <w:rPr>
          <w:rFonts w:ascii="Courier New" w:hAnsi="Courier New"/>
          <w:sz w:val="20"/>
        </w:rPr>
        <w:br/>
        <w:t xml:space="preserve">    s=60,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plt.title('Correlation: Air Quality vs Happiness Score', fontsize=15, pad=15)</w:t>
      </w:r>
      <w:r>
        <w:rPr>
          <w:rFonts w:ascii="Courier New" w:hAnsi="Courier New"/>
          <w:sz w:val="20"/>
        </w:rPr>
        <w:br/>
        <w:t>plt.xlabel('Air Quality Index (AQI)', fontsize=12)</w:t>
      </w:r>
      <w:r>
        <w:rPr>
          <w:rFonts w:ascii="Courier New" w:hAnsi="Courier New"/>
          <w:sz w:val="20"/>
        </w:rPr>
        <w:br/>
        <w:t>plt.ylabel('Happiness Score', fontsize=12)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plt.grid(True, linestyle='--', alpha=0.5)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plt.show()</w:t>
      </w:r>
    </w:p>
    <w:p w14:paraId="690A76B2" w14:textId="77777777" w:rsidR="00284ADF" w:rsidRDefault="00000000">
      <w:pPr>
        <w:keepNext/>
        <w:ind w:firstLine="0"/>
        <w:jc w:val="center"/>
      </w:pPr>
      <w:r>
        <w:t>Рисунок 3.7 — зв’язок між якістю повітря та рівнем щастя</w:t>
      </w:r>
    </w:p>
    <w:p w14:paraId="51787656" w14:textId="77777777" w:rsidR="00284ADF" w:rsidRDefault="00000000">
      <w:pPr>
        <w:pStyle w:val="ae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26D5588B" wp14:editId="61B28FC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3095424"/>
            <wp:effectExtent l="0" t="0" r="0" b="0"/>
            <wp:wrapTopAndBottom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C:\Users\fern\AppData\Roaming\marktext\images\2026-05-02-23-43-31-im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5609BC2" w14:textId="77777777" w:rsidR="00284ADF" w:rsidRDefault="00000000">
      <w:pPr>
        <w:pStyle w:val="1"/>
      </w:pPr>
      <w:bookmarkStart w:id="18" w:name="висновки"/>
      <w:bookmarkStart w:id="19" w:name="_Toc228742734"/>
      <w:bookmarkEnd w:id="4"/>
      <w:bookmarkEnd w:id="16"/>
      <w:r>
        <w:rPr>
          <w:rFonts w:ascii="Times New Roman" w:hAnsi="Times New Roman"/>
        </w:rPr>
        <w:t>4. Висновки</w:t>
      </w:r>
      <w:bookmarkEnd w:id="19"/>
    </w:p>
    <w:p w14:paraId="36442523" w14:textId="77777777" w:rsidR="00284ADF" w:rsidRDefault="00000000">
      <w:r>
        <w:t>У ході виконання лабораторної роботи вивчено основні інструменти аналізу даних у Python:</w:t>
      </w:r>
    </w:p>
    <w:p w14:paraId="6F518A60" w14:textId="77777777" w:rsidR="00284ADF" w:rsidRDefault="00000000">
      <w:pPr>
        <w:numPr>
          <w:ilvl w:val="0"/>
          <w:numId w:val="3"/>
        </w:numPr>
      </w:pPr>
      <w:r>
        <w:t xml:space="preserve">Бібліотека </w:t>
      </w:r>
      <w:r>
        <w:rPr>
          <w:b/>
          <w:bCs/>
        </w:rPr>
        <w:t>Pandas</w:t>
      </w:r>
      <w:r>
        <w:t xml:space="preserve"> дозволяє ефективно завантажувати, фільтрувати та агрегувати табличні дані. Функції head(), info(), describe() надають швидкий огляд структури та статистики датасету.</w:t>
      </w:r>
    </w:p>
    <w:p w14:paraId="26367CD6" w14:textId="77777777" w:rsidR="00284ADF" w:rsidRDefault="00000000">
      <w:pPr>
        <w:numPr>
          <w:ilvl w:val="0"/>
          <w:numId w:val="3"/>
        </w:numPr>
      </w:pPr>
      <w:r>
        <w:t xml:space="preserve">Бібліотека </w:t>
      </w:r>
      <w:r>
        <w:rPr>
          <w:b/>
          <w:bCs/>
        </w:rPr>
        <w:t>Matplotlib</w:t>
      </w:r>
      <w:r>
        <w:t xml:space="preserve"> забезпечує побудову різноманітних графіків — стовпчастих діаграм, scatter plot, гістограм та теплових карт кореляцій.</w:t>
      </w:r>
    </w:p>
    <w:p w14:paraId="740F8FE5" w14:textId="130BE803" w:rsidR="005A7D62" w:rsidRDefault="00000000" w:rsidP="005A7D62">
      <w:pPr>
        <w:numPr>
          <w:ilvl w:val="0"/>
          <w:numId w:val="3"/>
        </w:numPr>
        <w:rPr>
          <w:lang w:val="uk-UA"/>
        </w:rPr>
      </w:pPr>
      <w:r>
        <w:t xml:space="preserve">Бібліотека </w:t>
      </w:r>
      <w:r>
        <w:rPr>
          <w:b/>
          <w:bCs/>
        </w:rPr>
        <w:t>NumPy</w:t>
      </w:r>
      <w:r>
        <w:t xml:space="preserve"> використовується для числових обчислень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кореляційних</w:t>
      </w:r>
      <w:proofErr w:type="spellEnd"/>
      <w:r>
        <w:t xml:space="preserve"> </w:t>
      </w:r>
      <w:proofErr w:type="spellStart"/>
      <w:r>
        <w:t>матриць</w:t>
      </w:r>
      <w:proofErr w:type="spellEnd"/>
      <w:r>
        <w:t>.</w:t>
      </w:r>
    </w:p>
    <w:p w14:paraId="4AD06FFE" w14:textId="77777777" w:rsidR="005A7D62" w:rsidRDefault="005A7D62">
      <w:pPr>
        <w:spacing w:after="200" w:line="276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4A269508" w14:textId="77777777" w:rsidR="005A7D62" w:rsidRPr="005A7D62" w:rsidRDefault="005A7D62" w:rsidP="005A7D62">
      <w:pPr>
        <w:ind w:firstLine="0"/>
        <w:jc w:val="center"/>
        <w:rPr>
          <w:b/>
          <w:bCs/>
          <w:lang w:val="uk-UA"/>
        </w:rPr>
      </w:pPr>
      <w:r w:rsidRPr="005A7D62">
        <w:rPr>
          <w:b/>
          <w:bCs/>
          <w:i/>
          <w:iCs/>
          <w:lang w:val="uk-UA"/>
        </w:rPr>
        <w:lastRenderedPageBreak/>
        <w:t>ДОДАТОК</w:t>
      </w:r>
    </w:p>
    <w:p w14:paraId="453043A0" w14:textId="77777777" w:rsidR="005A7D62" w:rsidRPr="005A7D62" w:rsidRDefault="005A7D62" w:rsidP="005A7D62">
      <w:pPr>
        <w:ind w:firstLine="0"/>
        <w:jc w:val="center"/>
        <w:rPr>
          <w:lang w:val="uk-UA"/>
        </w:rPr>
      </w:pPr>
      <w:r w:rsidRPr="005A7D62">
        <w:rPr>
          <w:lang w:val="uk-UA"/>
        </w:rPr>
        <w:t>Машинний лістинг програми</w:t>
      </w:r>
    </w:p>
    <w:p w14:paraId="001725A5" w14:textId="19F2C163" w:rsidR="005A7D62" w:rsidRDefault="005A7D62" w:rsidP="005A7D62">
      <w:pPr>
        <w:ind w:firstLine="0"/>
      </w:pPr>
      <w:r>
        <w:object w:dxaOrig="1520" w:dyaOrig="985" w14:anchorId="10F1A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6" o:title=""/>
          </v:shape>
          <o:OLEObject Type="Embed" ProgID="Package" ShapeID="_x0000_i1025" DrawAspect="Icon" ObjectID="_1839355555" r:id="rId17"/>
        </w:object>
      </w:r>
      <w:bookmarkEnd w:id="18"/>
    </w:p>
    <w:sectPr w:rsidR="005A7D62" w:rsidSect="00034616">
      <w:footerReference w:type="default" r:id="rId1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9C1D" w14:textId="77777777" w:rsidR="007634FF" w:rsidRDefault="007634FF">
      <w:pPr>
        <w:spacing w:line="240" w:lineRule="auto"/>
      </w:pPr>
      <w:r>
        <w:separator/>
      </w:r>
    </w:p>
  </w:endnote>
  <w:endnote w:type="continuationSeparator" w:id="0">
    <w:p w14:paraId="7527879B" w14:textId="77777777" w:rsidR="007634FF" w:rsidRDefault="00763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56A2" w14:textId="77777777" w:rsidR="00284ADF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E69B" w14:textId="77777777" w:rsidR="007634FF" w:rsidRDefault="007634FF">
      <w:pPr>
        <w:spacing w:line="240" w:lineRule="auto"/>
      </w:pPr>
      <w:r>
        <w:separator/>
      </w:r>
    </w:p>
  </w:footnote>
  <w:footnote w:type="continuationSeparator" w:id="0">
    <w:p w14:paraId="605E46C5" w14:textId="77777777" w:rsidR="007634FF" w:rsidRDefault="007634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82666B0"/>
    <w:lvl w:ilvl="0">
      <w:numFmt w:val="bullet"/>
      <w:pStyle w:val="a"/>
      <w:lvlText w:val=" "/>
      <w:lvlJc w:val="left"/>
      <w:pPr>
        <w:ind w:left="566"/>
      </w:pPr>
    </w:lvl>
    <w:lvl w:ilvl="1">
      <w:numFmt w:val="bullet"/>
      <w:lvlText w:val=" "/>
      <w:lvlJc w:val="left"/>
      <w:pPr>
        <w:ind w:left="1132"/>
      </w:pPr>
    </w:lvl>
    <w:lvl w:ilvl="2">
      <w:numFmt w:val="bullet"/>
      <w:lvlText w:val=" "/>
      <w:lvlJc w:val="left"/>
      <w:pPr>
        <w:ind w:left="1698"/>
      </w:pPr>
    </w:lvl>
    <w:lvl w:ilvl="3">
      <w:numFmt w:val="bullet"/>
      <w:lvlText w:val=" "/>
      <w:lvlJc w:val="left"/>
      <w:pPr>
        <w:ind w:left="2264"/>
      </w:pPr>
    </w:lvl>
    <w:lvl w:ilvl="4">
      <w:numFmt w:val="bullet"/>
      <w:lvlText w:val=" "/>
      <w:lvlJc w:val="left"/>
      <w:pPr>
        <w:ind w:left="2830"/>
      </w:pPr>
    </w:lvl>
    <w:lvl w:ilvl="5">
      <w:numFmt w:val="bullet"/>
      <w:lvlText w:val=" "/>
      <w:lvlJc w:val="left"/>
      <w:pPr>
        <w:ind w:left="3396"/>
      </w:pPr>
    </w:lvl>
    <w:lvl w:ilvl="6">
      <w:numFmt w:val="bullet"/>
      <w:lvlText w:val=" "/>
      <w:lvlJc w:val="left"/>
      <w:pPr>
        <w:ind w:left="3962"/>
      </w:pPr>
    </w:lvl>
    <w:lvl w:ilvl="7">
      <w:numFmt w:val="bullet"/>
      <w:lvlText w:val=" "/>
      <w:lvlJc w:val="left"/>
      <w:pPr>
        <w:ind w:left="4528"/>
      </w:pPr>
    </w:lvl>
    <w:lvl w:ilvl="8">
      <w:numFmt w:val="bullet"/>
      <w:lvlText w:val=" "/>
      <w:lvlJc w:val="left"/>
      <w:pPr>
        <w:ind w:left="5094"/>
      </w:pPr>
    </w:lvl>
  </w:abstractNum>
  <w:abstractNum w:abstractNumId="10" w15:restartNumberingAfterBreak="0">
    <w:nsid w:val="00A99411"/>
    <w:multiLevelType w:val="multilevel"/>
    <w:tmpl w:val="AC663EE0"/>
    <w:lvl w:ilvl="0">
      <w:start w:val="1"/>
      <w:numFmt w:val="decimal"/>
      <w:pStyle w:val="2"/>
      <w:lvlText w:val="%1."/>
      <w:lvlJc w:val="left"/>
      <w:pPr>
        <w:ind w:left="566"/>
      </w:pPr>
    </w:lvl>
    <w:lvl w:ilvl="1">
      <w:start w:val="1"/>
      <w:numFmt w:val="decimal"/>
      <w:lvlText w:val="%2."/>
      <w:lvlJc w:val="left"/>
      <w:pPr>
        <w:ind w:left="1132"/>
      </w:pPr>
    </w:lvl>
    <w:lvl w:ilvl="2">
      <w:start w:val="1"/>
      <w:numFmt w:val="decimal"/>
      <w:lvlText w:val="%3."/>
      <w:lvlJc w:val="left"/>
      <w:pPr>
        <w:ind w:left="1698"/>
      </w:pPr>
    </w:lvl>
    <w:lvl w:ilvl="3">
      <w:start w:val="1"/>
      <w:numFmt w:val="decimal"/>
      <w:lvlText w:val="%4."/>
      <w:lvlJc w:val="left"/>
      <w:pPr>
        <w:ind w:left="2264"/>
      </w:pPr>
    </w:lvl>
    <w:lvl w:ilvl="4">
      <w:start w:val="1"/>
      <w:numFmt w:val="decimal"/>
      <w:lvlText w:val="%5."/>
      <w:lvlJc w:val="left"/>
      <w:pPr>
        <w:ind w:left="2830"/>
      </w:pPr>
    </w:lvl>
    <w:lvl w:ilvl="5">
      <w:start w:val="1"/>
      <w:numFmt w:val="decimal"/>
      <w:lvlText w:val="%6."/>
      <w:lvlJc w:val="left"/>
      <w:pPr>
        <w:ind w:left="3396"/>
      </w:pPr>
    </w:lvl>
    <w:lvl w:ilvl="6">
      <w:start w:val="1"/>
      <w:numFmt w:val="decimal"/>
      <w:lvlText w:val="%7."/>
      <w:lvlJc w:val="left"/>
      <w:pPr>
        <w:ind w:left="3962"/>
      </w:pPr>
    </w:lvl>
    <w:lvl w:ilvl="7">
      <w:start w:val="1"/>
      <w:numFmt w:val="decimal"/>
      <w:lvlText w:val="%8."/>
      <w:lvlJc w:val="left"/>
      <w:pPr>
        <w:ind w:left="4528"/>
      </w:pPr>
    </w:lvl>
    <w:lvl w:ilvl="8">
      <w:start w:val="1"/>
      <w:numFmt w:val="decimal"/>
      <w:lvlText w:val="%9."/>
      <w:lvlJc w:val="left"/>
      <w:pPr>
        <w:ind w:left="5094"/>
      </w:pPr>
    </w:lvl>
  </w:abstractNum>
  <w:num w:numId="1" w16cid:durableId="690649534">
    <w:abstractNumId w:val="9"/>
  </w:num>
  <w:num w:numId="2" w16cid:durableId="18959694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24925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A91"/>
    <w:rsid w:val="00284ADF"/>
    <w:rsid w:val="0029639D"/>
    <w:rsid w:val="00326F90"/>
    <w:rsid w:val="005A7D62"/>
    <w:rsid w:val="007634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7EAC0"/>
  <w14:defaultImageDpi w14:val="300"/>
  <w15:docId w15:val="{8B1D55F2-DD41-4E54-BA9D-3C237B93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ind w:left="566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5A7D62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5A7D62"/>
    <w:pPr>
      <w:spacing w:after="100"/>
      <w:ind w:left="280"/>
    </w:pPr>
  </w:style>
  <w:style w:type="character" w:styleId="affa">
    <w:name w:val="Hyperlink"/>
    <w:basedOn w:val="a1"/>
    <w:uiPriority w:val="99"/>
    <w:unhideWhenUsed/>
    <w:rsid w:val="005A7D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4497</Words>
  <Characters>2564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2026-05-03T21:19:00Z</dcterms:modified>
  <cp:category/>
</cp:coreProperties>
</file>