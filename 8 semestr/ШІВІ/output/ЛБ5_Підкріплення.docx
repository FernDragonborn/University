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28C9" w14:textId="77777777" w:rsidR="00FB1EEF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581D7E9C" w14:textId="77777777" w:rsidR="00FB1EEF" w:rsidRDefault="00FB1EEF">
      <w:pPr>
        <w:spacing w:line="240" w:lineRule="auto"/>
        <w:ind w:firstLine="0"/>
      </w:pPr>
    </w:p>
    <w:p w14:paraId="7E8F0D78" w14:textId="77777777" w:rsidR="00FB1EEF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5104BCE3" w14:textId="77777777" w:rsidR="00FB1EEF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3DCF39E4" w14:textId="77777777" w:rsidR="00FB1EEF" w:rsidRDefault="00FB1EEF">
      <w:pPr>
        <w:spacing w:line="240" w:lineRule="auto"/>
        <w:ind w:firstLine="0"/>
      </w:pPr>
    </w:p>
    <w:p w14:paraId="51ECA91B" w14:textId="77777777" w:rsidR="00FB1EEF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7F20635F" w14:textId="77777777" w:rsidR="00FB1EEF" w:rsidRDefault="00FB1EEF">
      <w:pPr>
        <w:spacing w:line="240" w:lineRule="auto"/>
        <w:ind w:firstLine="0"/>
      </w:pPr>
    </w:p>
    <w:p w14:paraId="1891294D" w14:textId="77777777" w:rsidR="00FB1EEF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13EA3722" w14:textId="77777777" w:rsidR="00FB1EEF" w:rsidRDefault="00FB1EEF">
      <w:pPr>
        <w:spacing w:line="240" w:lineRule="auto"/>
        <w:ind w:firstLine="0"/>
      </w:pPr>
    </w:p>
    <w:p w14:paraId="1B51C3C2" w14:textId="77777777" w:rsidR="00FB1EEF" w:rsidRDefault="00FB1EEF">
      <w:pPr>
        <w:spacing w:line="240" w:lineRule="auto"/>
        <w:ind w:firstLine="0"/>
      </w:pPr>
    </w:p>
    <w:p w14:paraId="2ACFA9FE" w14:textId="77777777" w:rsidR="00FB1EEF" w:rsidRDefault="00FB1EEF">
      <w:pPr>
        <w:spacing w:line="240" w:lineRule="auto"/>
        <w:ind w:firstLine="0"/>
      </w:pPr>
    </w:p>
    <w:p w14:paraId="7BB937CE" w14:textId="77777777" w:rsidR="00FB1EEF" w:rsidRDefault="00FB1EEF">
      <w:pPr>
        <w:spacing w:line="240" w:lineRule="auto"/>
        <w:ind w:firstLine="0"/>
      </w:pPr>
    </w:p>
    <w:p w14:paraId="0B9EE56E" w14:textId="77777777" w:rsidR="00FB1EEF" w:rsidRDefault="00FB1EEF">
      <w:pPr>
        <w:spacing w:line="240" w:lineRule="auto"/>
        <w:ind w:firstLine="0"/>
      </w:pPr>
    </w:p>
    <w:p w14:paraId="69D46FB8" w14:textId="77777777" w:rsidR="00FB1EEF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№5</w:t>
      </w:r>
    </w:p>
    <w:p w14:paraId="15CEDFFB" w14:textId="77777777" w:rsidR="00FB1EEF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Штучний інтелект в ігрових застосунках </w:t>
      </w:r>
      <w:r>
        <w:t>»</w:t>
      </w:r>
    </w:p>
    <w:p w14:paraId="3C735682" w14:textId="77777777" w:rsidR="00FB1EEF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2FCA8727" w14:textId="77777777" w:rsidR="00FB1EEF" w:rsidRDefault="00FB1EEF">
      <w:pPr>
        <w:spacing w:line="240" w:lineRule="auto"/>
        <w:ind w:firstLine="0"/>
      </w:pPr>
    </w:p>
    <w:p w14:paraId="07AFB96A" w14:textId="77777777" w:rsidR="00FB1EEF" w:rsidRDefault="00FB1EEF">
      <w:pPr>
        <w:spacing w:line="240" w:lineRule="auto"/>
        <w:ind w:firstLine="0"/>
      </w:pPr>
    </w:p>
    <w:p w14:paraId="7B68CD9A" w14:textId="77777777" w:rsidR="00FB1EEF" w:rsidRDefault="00FB1EEF">
      <w:pPr>
        <w:spacing w:line="240" w:lineRule="auto"/>
        <w:ind w:firstLine="0"/>
      </w:pPr>
    </w:p>
    <w:p w14:paraId="7EA492B0" w14:textId="77777777" w:rsidR="00FB1EEF" w:rsidRDefault="00FB1EEF">
      <w:pPr>
        <w:spacing w:line="240" w:lineRule="auto"/>
        <w:ind w:firstLine="0"/>
      </w:pPr>
    </w:p>
    <w:p w14:paraId="0A9C72FC" w14:textId="77777777" w:rsidR="00FB1EEF" w:rsidRDefault="00FB1EEF">
      <w:pPr>
        <w:spacing w:line="240" w:lineRule="auto"/>
        <w:ind w:firstLine="0"/>
      </w:pPr>
    </w:p>
    <w:p w14:paraId="2EF3E991" w14:textId="77777777" w:rsidR="00FB1EEF" w:rsidRDefault="00FB1EEF">
      <w:pPr>
        <w:spacing w:line="240" w:lineRule="auto"/>
        <w:ind w:firstLine="0"/>
      </w:pPr>
    </w:p>
    <w:p w14:paraId="5E54261B" w14:textId="77777777" w:rsidR="00FB1EEF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u w:val="single"/>
        </w:rPr>
        <w:t xml:space="preserve"> 642п</w:t>
      </w:r>
      <w:r>
        <w:rPr>
          <w:sz w:val="24"/>
          <w:u w:val="single"/>
        </w:rPr>
        <w:t xml:space="preserve"> </w:t>
      </w:r>
    </w:p>
    <w:p w14:paraId="5D46D01E" w14:textId="77777777" w:rsidR="00FB1EEF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00AB07D6" w14:textId="77777777" w:rsidR="00FB1EEF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3C5856AA" w14:textId="77777777" w:rsidR="00FB1EEF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24017AE6" w14:textId="77777777" w:rsidR="00FB1EEF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67D47EE7" w14:textId="77777777" w:rsidR="00FB1EE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5E154A58" w14:textId="77777777" w:rsidR="00FB1EEF" w:rsidRDefault="00FB1EEF">
      <w:pPr>
        <w:spacing w:line="240" w:lineRule="auto"/>
        <w:ind w:firstLine="0"/>
      </w:pPr>
    </w:p>
    <w:p w14:paraId="71D1F76B" w14:textId="77777777" w:rsidR="00FB1EEF" w:rsidRDefault="00000000">
      <w:pPr>
        <w:spacing w:line="240" w:lineRule="auto"/>
        <w:ind w:left="3969" w:firstLine="0"/>
      </w:pPr>
      <w:r>
        <w:t>Прийняв:</w:t>
      </w:r>
      <w:r>
        <w:rPr>
          <w:u w:val="single"/>
        </w:rPr>
        <w:t xml:space="preserve"> к.т.н., доцент, доцент каф. 603</w:t>
      </w:r>
      <w:r>
        <w:rPr>
          <w:sz w:val="24"/>
          <w:u w:val="single"/>
        </w:rPr>
        <w:t xml:space="preserve"> </w:t>
      </w:r>
    </w:p>
    <w:p w14:paraId="1F0DC1D4" w14:textId="77777777" w:rsidR="00FB1EEF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 xml:space="preserve"> Волобуєва Л. О.</w:t>
      </w:r>
      <w:r>
        <w:rPr>
          <w:sz w:val="24"/>
          <w:u w:val="single"/>
        </w:rPr>
        <w:t xml:space="preserve"> </w:t>
      </w:r>
    </w:p>
    <w:p w14:paraId="6DD1A287" w14:textId="77777777" w:rsidR="00FB1EE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1E54FDF2" w14:textId="77777777" w:rsidR="00FB1EEF" w:rsidRDefault="00FB1EEF">
      <w:pPr>
        <w:spacing w:line="240" w:lineRule="auto"/>
        <w:ind w:firstLine="0"/>
      </w:pPr>
    </w:p>
    <w:p w14:paraId="3D9EEBC8" w14:textId="77777777" w:rsidR="00FB1EEF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14C81A58" w14:textId="77777777" w:rsidR="00FB1EEF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5BA76EC5" w14:textId="77777777" w:rsidR="00FB1EEF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41515C60" w14:textId="77777777" w:rsidR="00FB1EEF" w:rsidRDefault="00FB1EEF">
      <w:pPr>
        <w:spacing w:line="240" w:lineRule="auto"/>
        <w:ind w:firstLine="0"/>
      </w:pPr>
    </w:p>
    <w:p w14:paraId="69519C6C" w14:textId="77777777" w:rsidR="00FB1EEF" w:rsidRDefault="00FB1EEF">
      <w:pPr>
        <w:spacing w:line="240" w:lineRule="auto"/>
        <w:ind w:firstLine="0"/>
      </w:pPr>
    </w:p>
    <w:p w14:paraId="7AEADB5C" w14:textId="77777777" w:rsidR="00FB1EEF" w:rsidRDefault="00FB1EEF">
      <w:pPr>
        <w:spacing w:line="240" w:lineRule="auto"/>
        <w:ind w:firstLine="0"/>
      </w:pPr>
    </w:p>
    <w:p w14:paraId="1EEE497E" w14:textId="77777777" w:rsidR="00FB1EEF" w:rsidRDefault="00FB1EEF">
      <w:pPr>
        <w:spacing w:line="240" w:lineRule="auto"/>
        <w:ind w:firstLine="0"/>
      </w:pPr>
    </w:p>
    <w:p w14:paraId="36861DFF" w14:textId="77777777" w:rsidR="00FB1EEF" w:rsidRDefault="00FB1EEF">
      <w:pPr>
        <w:spacing w:line="240" w:lineRule="auto"/>
        <w:ind w:firstLine="0"/>
      </w:pPr>
    </w:p>
    <w:p w14:paraId="52399474" w14:textId="77777777" w:rsidR="00FB1EEF" w:rsidRDefault="00FB1EEF">
      <w:pPr>
        <w:spacing w:line="240" w:lineRule="auto"/>
        <w:ind w:firstLine="0"/>
      </w:pPr>
    </w:p>
    <w:p w14:paraId="060117A9" w14:textId="77777777" w:rsidR="00FB1EEF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72F568FC" w14:textId="77777777" w:rsidR="00FB1EEF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6C0ED281" w14:textId="23540AC5" w:rsidR="00977137" w:rsidRDefault="00000000">
      <w:pPr>
        <w:pStyle w:val="1d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43355" w:history="1">
        <w:r w:rsidR="00977137" w:rsidRPr="005F3E23">
          <w:rPr>
            <w:rStyle w:val="affa"/>
            <w:noProof/>
          </w:rPr>
          <w:t>1. Мета роботи</w:t>
        </w:r>
        <w:r w:rsidR="00977137">
          <w:rPr>
            <w:noProof/>
            <w:webHidden/>
          </w:rPr>
          <w:tab/>
        </w:r>
        <w:r w:rsidR="00977137">
          <w:rPr>
            <w:noProof/>
            <w:webHidden/>
          </w:rPr>
          <w:fldChar w:fldCharType="begin"/>
        </w:r>
        <w:r w:rsidR="00977137">
          <w:rPr>
            <w:noProof/>
            <w:webHidden/>
          </w:rPr>
          <w:instrText xml:space="preserve"> PAGEREF _Toc228743355 \h </w:instrText>
        </w:r>
        <w:r w:rsidR="00977137">
          <w:rPr>
            <w:noProof/>
            <w:webHidden/>
          </w:rPr>
        </w:r>
        <w:r w:rsidR="00977137">
          <w:rPr>
            <w:noProof/>
            <w:webHidden/>
          </w:rPr>
          <w:fldChar w:fldCharType="separate"/>
        </w:r>
        <w:r w:rsidR="00977137">
          <w:rPr>
            <w:noProof/>
            <w:webHidden/>
          </w:rPr>
          <w:t>2</w:t>
        </w:r>
        <w:r w:rsidR="00977137">
          <w:rPr>
            <w:noProof/>
            <w:webHidden/>
          </w:rPr>
          <w:fldChar w:fldCharType="end"/>
        </w:r>
      </w:hyperlink>
    </w:p>
    <w:p w14:paraId="0FAE85F8" w14:textId="7EBA09D3" w:rsidR="00977137" w:rsidRDefault="00977137">
      <w:pPr>
        <w:pStyle w:val="1d"/>
        <w:tabs>
          <w:tab w:val="right" w:leader="dot" w:pos="9962"/>
        </w:tabs>
        <w:rPr>
          <w:noProof/>
        </w:rPr>
      </w:pPr>
      <w:hyperlink w:anchor="_Toc228743356" w:history="1">
        <w:r w:rsidRPr="005F3E23">
          <w:rPr>
            <w:rStyle w:val="affa"/>
            <w:noProof/>
          </w:rPr>
          <w:t>2. Постановка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562C2C" w14:textId="29BDF809" w:rsidR="00977137" w:rsidRDefault="00977137">
      <w:pPr>
        <w:pStyle w:val="1d"/>
        <w:tabs>
          <w:tab w:val="right" w:leader="dot" w:pos="9962"/>
        </w:tabs>
        <w:rPr>
          <w:noProof/>
        </w:rPr>
      </w:pPr>
      <w:hyperlink w:anchor="_Toc228743357" w:history="1">
        <w:r w:rsidRPr="005F3E23">
          <w:rPr>
            <w:rStyle w:val="affa"/>
            <w:noProof/>
          </w:rPr>
          <w:t>3.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E96CD9" w14:textId="143A1A54" w:rsidR="00977137" w:rsidRDefault="00977137">
      <w:pPr>
        <w:pStyle w:val="2f1"/>
        <w:tabs>
          <w:tab w:val="right" w:leader="dot" w:pos="9962"/>
        </w:tabs>
        <w:rPr>
          <w:noProof/>
        </w:rPr>
      </w:pPr>
      <w:hyperlink w:anchor="_Toc228743358" w:history="1">
        <w:r w:rsidRPr="005F3E23">
          <w:rPr>
            <w:rStyle w:val="affa"/>
            <w:noProof/>
          </w:rPr>
          <w:t>3.1. Завдання 1: ε-greedy k-armed bandit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01AB02" w14:textId="61760C07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59" w:history="1">
        <w:r w:rsidRPr="005F3E23">
          <w:rPr>
            <w:rStyle w:val="affa"/>
            <w:noProof/>
          </w:rPr>
          <w:t>3.1.1. Ініціалізація параметрів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0A2DF8" w14:textId="250D3F45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0" w:history="1">
        <w:r w:rsidRPr="005F3E23">
          <w:rPr>
            <w:rStyle w:val="affa"/>
            <w:noProof/>
          </w:rPr>
          <w:t>3.1.2. Ініціалізація Pygame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922616" w14:textId="3EBA7599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1" w:history="1">
        <w:r w:rsidRPr="005F3E23">
          <w:rPr>
            <w:rStyle w:val="affa"/>
            <w:noProof/>
          </w:rPr>
          <w:t>3.1.3. Функції візуалізації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CBED2A" w14:textId="7AA6A651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2" w:history="1">
        <w:r w:rsidRPr="005F3E23">
          <w:rPr>
            <w:rStyle w:val="affa"/>
            <w:noProof/>
          </w:rPr>
          <w:t>3.1.4. Ігровий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562F90" w14:textId="5CF349D7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3" w:history="1">
        <w:r w:rsidRPr="005F3E23">
          <w:rPr>
            <w:rStyle w:val="affa"/>
            <w:noProof/>
          </w:rPr>
          <w:t>3.1.5. Результати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6B6FD8" w14:textId="39DFF502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4" w:history="1">
        <w:r w:rsidRPr="005F3E23">
          <w:rPr>
            <w:rStyle w:val="affa"/>
            <w:noProof/>
          </w:rPr>
          <w:t>3.1.6. Порівняння з іншими значеннями 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E84B8" w14:textId="7742ABF7" w:rsidR="00977137" w:rsidRDefault="00977137">
      <w:pPr>
        <w:pStyle w:val="2f1"/>
        <w:tabs>
          <w:tab w:val="right" w:leader="dot" w:pos="9962"/>
        </w:tabs>
        <w:rPr>
          <w:noProof/>
        </w:rPr>
      </w:pPr>
      <w:hyperlink w:anchor="_Toc228743365" w:history="1">
        <w:r w:rsidRPr="005F3E23">
          <w:rPr>
            <w:rStyle w:val="affa"/>
            <w:noProof/>
          </w:rPr>
          <w:t>3.2. Завдання 2: Gridland (Value Iteration)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2632C0" w14:textId="56B8DB59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6" w:history="1">
        <w:r w:rsidRPr="005F3E23">
          <w:rPr>
            <w:rStyle w:val="affa"/>
            <w:noProof/>
          </w:rPr>
          <w:t>3.2.1. Параметри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75DA86" w14:textId="50C57BE6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7" w:history="1">
        <w:r w:rsidRPr="005F3E23">
          <w:rPr>
            <w:rStyle w:val="affa"/>
            <w:noProof/>
          </w:rPr>
          <w:t>3.2.2. Value Iteration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4D1A4D" w14:textId="000073E8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8" w:history="1">
        <w:r w:rsidRPr="005F3E23">
          <w:rPr>
            <w:rStyle w:val="affa"/>
            <w:noProof/>
          </w:rPr>
          <w:t>3.2.3. Визначення оптимальної політики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6CABA" w14:textId="2978C878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69" w:history="1">
        <w:r w:rsidRPr="005F3E23">
          <w:rPr>
            <w:rStyle w:val="affa"/>
            <w:noProof/>
          </w:rPr>
          <w:t>3.2.4. Візуалізація Pygame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BF160" w14:textId="7C24003A" w:rsidR="00977137" w:rsidRDefault="00977137">
      <w:pPr>
        <w:pStyle w:val="3f"/>
        <w:tabs>
          <w:tab w:val="right" w:leader="dot" w:pos="9962"/>
        </w:tabs>
        <w:rPr>
          <w:noProof/>
        </w:rPr>
      </w:pPr>
      <w:hyperlink w:anchor="_Toc228743370" w:history="1">
        <w:r w:rsidRPr="005F3E23">
          <w:rPr>
            <w:rStyle w:val="affa"/>
            <w:noProof/>
          </w:rPr>
          <w:t>3.2.5. Порівняння з різними 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F7C55E" w14:textId="34A291B3" w:rsidR="00977137" w:rsidRDefault="00977137">
      <w:pPr>
        <w:pStyle w:val="1d"/>
        <w:tabs>
          <w:tab w:val="right" w:leader="dot" w:pos="9962"/>
        </w:tabs>
        <w:rPr>
          <w:noProof/>
        </w:rPr>
      </w:pPr>
      <w:hyperlink w:anchor="_Toc228743371" w:history="1">
        <w:r w:rsidRPr="005F3E23">
          <w:rPr>
            <w:rStyle w:val="affa"/>
            <w:noProof/>
          </w:rPr>
          <w:t>4.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C98D66" w14:textId="055B8AA8" w:rsidR="00FB1EEF" w:rsidRDefault="00000000">
      <w:r>
        <w:fldChar w:fldCharType="end"/>
      </w:r>
    </w:p>
    <w:p w14:paraId="0E4253A8" w14:textId="77777777" w:rsidR="00FB1EEF" w:rsidRDefault="00000000">
      <w:r>
        <w:br w:type="page"/>
      </w:r>
    </w:p>
    <w:p w14:paraId="21900017" w14:textId="77777777" w:rsidR="00FB1EEF" w:rsidRDefault="00FB1EEF">
      <w:pPr>
        <w:sectPr w:rsidR="00FB1EEF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2C6044B4" w14:textId="77777777" w:rsidR="00FB1EEF" w:rsidRDefault="00000000">
      <w:pPr>
        <w:pStyle w:val="1"/>
      </w:pPr>
      <w:bookmarkStart w:id="0" w:name="мета-роботи"/>
      <w:bookmarkStart w:id="1" w:name="_Toc228743355"/>
      <w:r>
        <w:rPr>
          <w:rFonts w:ascii="Times New Roman" w:hAnsi="Times New Roman"/>
        </w:rPr>
        <w:lastRenderedPageBreak/>
        <w:t>1. Мета роботи</w:t>
      </w:r>
      <w:bookmarkEnd w:id="1"/>
    </w:p>
    <w:p w14:paraId="043878C6" w14:textId="77777777" w:rsidR="00FB1EEF" w:rsidRDefault="00000000">
      <w:r>
        <w:t>Вивчити основи реалізації завдань навчання з підкріпленням у Python.</w:t>
      </w:r>
    </w:p>
    <w:p w14:paraId="057DED12" w14:textId="77777777" w:rsidR="00FB1EEF" w:rsidRDefault="00000000">
      <w:pPr>
        <w:pStyle w:val="1"/>
      </w:pPr>
      <w:bookmarkStart w:id="2" w:name="постановка-завдання"/>
      <w:bookmarkStart w:id="3" w:name="_Toc228743356"/>
      <w:bookmarkEnd w:id="0"/>
      <w:r>
        <w:rPr>
          <w:rFonts w:ascii="Times New Roman" w:hAnsi="Times New Roman"/>
        </w:rPr>
        <w:t>2. Постановка завдання</w:t>
      </w:r>
      <w:bookmarkEnd w:id="3"/>
    </w:p>
    <w:p w14:paraId="4AFC744D" w14:textId="77777777" w:rsidR="00FB1EEF" w:rsidRDefault="00000000">
      <w:r>
        <w:rPr>
          <w:b/>
          <w:bCs/>
        </w:rPr>
        <w:t>Варіант 2.</w:t>
      </w:r>
    </w:p>
    <w:p w14:paraId="5206809E" w14:textId="77777777" w:rsidR="00FB1EEF" w:rsidRDefault="00000000">
      <w:pPr>
        <w:pStyle w:val="ae"/>
      </w:pPr>
      <w:r>
        <w:rPr>
          <w:b/>
          <w:bCs/>
        </w:rPr>
        <w:t>Завдання 1.</w:t>
      </w:r>
      <w:r>
        <w:t xml:space="preserve"> Реалізувати навчання агента вирішенню k-armed task на основі ε-greedy політики.</w:t>
      </w:r>
    </w:p>
    <w:p w14:paraId="5E8114A6" w14:textId="77777777" w:rsidR="00FB1EEF" w:rsidRDefault="00000000">
      <w:pPr>
        <w:pStyle w:val="ae"/>
      </w:pPr>
      <w:r>
        <w:t>Параметри:</w:t>
      </w:r>
    </w:p>
    <w:p w14:paraId="190209AF" w14:textId="77777777" w:rsidR="00FB1EEF" w:rsidRDefault="00000000">
      <w:pPr>
        <w:numPr>
          <w:ilvl w:val="0"/>
          <w:numId w:val="2"/>
        </w:numPr>
      </w:pPr>
      <w:r>
        <w:t>K = 4</w:t>
      </w:r>
    </w:p>
    <w:p w14:paraId="7E3A4F32" w14:textId="77777777" w:rsidR="00FB1EEF" w:rsidRDefault="00000000">
      <w:pPr>
        <w:numPr>
          <w:ilvl w:val="0"/>
          <w:numId w:val="2"/>
        </w:numPr>
      </w:pPr>
      <w:r>
        <w:t>d = [uniform(-5, 18, 250), uniform(-8, 10, 250), uniform(0, 20, 250), uniform(-5, 36, 250)]</w:t>
      </w:r>
    </w:p>
    <w:p w14:paraId="1DFD1C17" w14:textId="77777777" w:rsidR="00FB1EEF" w:rsidRDefault="00000000">
      <w:pPr>
        <w:numPr>
          <w:ilvl w:val="0"/>
          <w:numId w:val="2"/>
        </w:numPr>
      </w:pPr>
      <w:r>
        <w:t>ε = 0.5</w:t>
      </w:r>
    </w:p>
    <w:p w14:paraId="122B59A0" w14:textId="77777777" w:rsidR="00FB1EEF" w:rsidRDefault="00000000">
      <w:r>
        <w:rPr>
          <w:b/>
          <w:bCs/>
        </w:rPr>
        <w:t>Завдання 2.</w:t>
      </w:r>
      <w:r>
        <w:t xml:space="preserve"> Вирішення завдання Gridland: обчислити функцію цінності станів v* та визначити оптимальну політику π*.</w:t>
      </w:r>
    </w:p>
    <w:p w14:paraId="241A1C9A" w14:textId="77777777" w:rsidR="00FB1EEF" w:rsidRDefault="00000000">
      <w:pPr>
        <w:pStyle w:val="ae"/>
      </w:pPr>
      <w:r>
        <w:t>Параметри:</w:t>
      </w:r>
    </w:p>
    <w:p w14:paraId="18C812BE" w14:textId="77777777" w:rsidR="00FB1EEF" w:rsidRDefault="00000000">
      <w:pPr>
        <w:numPr>
          <w:ilvl w:val="0"/>
          <w:numId w:val="3"/>
        </w:numPr>
      </w:pPr>
      <w:r>
        <w:t>Поле 5×5, γ = 0.9</w:t>
      </w:r>
    </w:p>
    <w:p w14:paraId="4E83D1D9" w14:textId="77777777" w:rsidR="00FB1EEF" w:rsidRDefault="00000000">
      <w:pPr>
        <w:numPr>
          <w:ilvl w:val="0"/>
          <w:numId w:val="3"/>
        </w:numPr>
      </w:pPr>
      <w:r>
        <w:t>Клітинка A (рядок 1, стовпець 2): винагорода +7, перехід у A’ (рядок 3, стовпець 1)</w:t>
      </w:r>
    </w:p>
    <w:p w14:paraId="32164EF8" w14:textId="77777777" w:rsidR="00FB1EEF" w:rsidRDefault="00000000">
      <w:pPr>
        <w:numPr>
          <w:ilvl w:val="0"/>
          <w:numId w:val="3"/>
        </w:numPr>
      </w:pPr>
      <w:r>
        <w:t>Решта переходів: винагорода 0 (всередині поля), -1 (вихід за межі)</w:t>
      </w:r>
    </w:p>
    <w:p w14:paraId="1CE05178" w14:textId="77777777" w:rsidR="00FB1EEF" w:rsidRDefault="00000000">
      <w:pPr>
        <w:pStyle w:val="1"/>
      </w:pPr>
      <w:bookmarkStart w:id="4" w:name="хід-роботи"/>
      <w:bookmarkStart w:id="5" w:name="_Toc228743357"/>
      <w:bookmarkEnd w:id="2"/>
      <w:r>
        <w:rPr>
          <w:rFonts w:ascii="Times New Roman" w:hAnsi="Times New Roman"/>
        </w:rPr>
        <w:t>3. Хід роботи</w:t>
      </w:r>
      <w:bookmarkEnd w:id="5"/>
    </w:p>
    <w:p w14:paraId="64A2261C" w14:textId="77777777" w:rsidR="00FB1EEF" w:rsidRDefault="00000000">
      <w:pPr>
        <w:pStyle w:val="20"/>
      </w:pPr>
      <w:bookmarkStart w:id="6" w:name="завдання-1-ε-greedy-k-armed-bandit"/>
      <w:bookmarkStart w:id="7" w:name="_Toc228743358"/>
      <w:r>
        <w:rPr>
          <w:rFonts w:ascii="Times New Roman" w:hAnsi="Times New Roman"/>
        </w:rPr>
        <w:t>3.1. Завдання 1: ε-greedy k-armed bandit</w:t>
      </w:r>
      <w:bookmarkEnd w:id="7"/>
    </w:p>
    <w:p w14:paraId="3B9CDEE2" w14:textId="77777777" w:rsidR="00FB1EEF" w:rsidRDefault="00000000">
      <w:pPr>
        <w:pStyle w:val="3"/>
      </w:pPr>
      <w:bookmarkStart w:id="8" w:name="ініціалізація-параметрів"/>
      <w:bookmarkStart w:id="9" w:name="_Toc228743359"/>
      <w:r>
        <w:rPr>
          <w:rFonts w:ascii="Times New Roman" w:hAnsi="Times New Roman"/>
        </w:rPr>
        <w:t>3.1.1. Ініціалізація параметрів</w:t>
      </w:r>
      <w:bookmarkEnd w:id="9"/>
    </w:p>
    <w:p w14:paraId="0C1F4E5C" w14:textId="77777777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pygame-ce as pygame</w:t>
      </w:r>
      <w:r>
        <w:rPr>
          <w:rFonts w:ascii="Courier New" w:hAnsi="Courier New"/>
          <w:sz w:val="20"/>
        </w:rPr>
        <w:br/>
        <w:t>import sys</w:t>
      </w:r>
      <w:r>
        <w:rPr>
          <w:rFonts w:ascii="Courier New" w:hAnsi="Courier New"/>
          <w:sz w:val="20"/>
        </w:rPr>
        <w:br/>
        <w:t>import numpy as np</w:t>
      </w:r>
      <w:r>
        <w:rPr>
          <w:rFonts w:ascii="Courier New" w:hAnsi="Courier New"/>
          <w:sz w:val="20"/>
        </w:rPr>
        <w:br/>
        <w:t>from pygame.locals import *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Параметри варіанту 2</w:t>
      </w:r>
      <w:r>
        <w:rPr>
          <w:rFonts w:ascii="Courier New" w:hAnsi="Courier New"/>
          <w:sz w:val="20"/>
        </w:rPr>
        <w:br/>
        <w:t>K = 4</w:t>
      </w:r>
      <w:r>
        <w:rPr>
          <w:rFonts w:ascii="Courier New" w:hAnsi="Courier New"/>
          <w:sz w:val="20"/>
        </w:rPr>
        <w:br/>
        <w:t>d = [</w:t>
      </w:r>
      <w:r>
        <w:rPr>
          <w:rFonts w:ascii="Courier New" w:hAnsi="Courier New"/>
          <w:sz w:val="20"/>
        </w:rPr>
        <w:br/>
        <w:t xml:space="preserve">    np.random.uniform(-5.0, 18.0, 250),</w:t>
      </w:r>
      <w:r>
        <w:rPr>
          <w:rFonts w:ascii="Courier New" w:hAnsi="Courier New"/>
          <w:sz w:val="20"/>
        </w:rPr>
        <w:br/>
        <w:t xml:space="preserve">    np.random.uniform(-8.0, 10.0, 250),</w:t>
      </w:r>
      <w:r>
        <w:rPr>
          <w:rFonts w:ascii="Courier New" w:hAnsi="Courier New"/>
          <w:sz w:val="20"/>
        </w:rPr>
        <w:br/>
        <w:t xml:space="preserve">    np.random.uniform(0.0, 20.0, 250),</w:t>
      </w:r>
      <w:r>
        <w:rPr>
          <w:rFonts w:ascii="Courier New" w:hAnsi="Courier New"/>
          <w:sz w:val="20"/>
        </w:rPr>
        <w:br/>
        <w:t xml:space="preserve">    np.random.uniform(-5.0, 36.0, 250)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  <w:t>eps = 0.5</w:t>
      </w:r>
      <w:r>
        <w:rPr>
          <w:rFonts w:ascii="Courier New" w:hAnsi="Courier New"/>
          <w:sz w:val="20"/>
        </w:rPr>
        <w:br/>
        <w:t>max_iter = 200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Ініціалізація</w:t>
      </w:r>
      <w:r>
        <w:rPr>
          <w:rFonts w:ascii="Courier New" w:hAnsi="Courier New"/>
          <w:sz w:val="20"/>
        </w:rPr>
        <w:br/>
        <w:t>q_a = [0.0] * K       # оцінки цінності дій</w:t>
      </w:r>
      <w:r>
        <w:rPr>
          <w:rFonts w:ascii="Courier New" w:hAnsi="Courier New"/>
          <w:sz w:val="20"/>
        </w:rPr>
        <w:br/>
        <w:t>n_a = [0] * K          # кількість вибору кожної дії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score = 0</w:t>
      </w:r>
      <w:r>
        <w:rPr>
          <w:rFonts w:ascii="Courier New" w:hAnsi="Courier New"/>
          <w:sz w:val="20"/>
        </w:rPr>
        <w:br/>
        <w:t>i = 0</w:t>
      </w:r>
    </w:p>
    <w:p w14:paraId="280DD320" w14:textId="77777777" w:rsidR="00FB1EEF" w:rsidRDefault="00000000">
      <w:r>
        <w:t>Маємо 4 руки (arms) з різними розподілами винагород. Четверта рука має найширший діапазон (-5, 36) і потенційно найвищу середню винагороду.</w:t>
      </w:r>
    </w:p>
    <w:p w14:paraId="356932D7" w14:textId="77777777" w:rsidR="00FB1EEF" w:rsidRDefault="00000000">
      <w:pPr>
        <w:pStyle w:val="3"/>
      </w:pPr>
      <w:bookmarkStart w:id="10" w:name="ініціалізація-pygame"/>
      <w:bookmarkStart w:id="11" w:name="_Toc228743360"/>
      <w:bookmarkEnd w:id="8"/>
      <w:r>
        <w:rPr>
          <w:rFonts w:ascii="Times New Roman" w:hAnsi="Times New Roman"/>
        </w:rPr>
        <w:t>3.1.2. Ініціалізація Pygame</w:t>
      </w:r>
      <w:bookmarkEnd w:id="11"/>
    </w:p>
    <w:p w14:paraId="1FD02F22" w14:textId="77777777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>pygame.init()</w:t>
      </w:r>
      <w:r>
        <w:rPr>
          <w:rFonts w:ascii="Courier New" w:hAnsi="Courier New"/>
          <w:sz w:val="20"/>
        </w:rPr>
        <w:br/>
        <w:t>WIDTH, HEIGHT = 800, 500</w:t>
      </w:r>
      <w:r>
        <w:rPr>
          <w:rFonts w:ascii="Courier New" w:hAnsi="Courier New"/>
          <w:sz w:val="20"/>
        </w:rPr>
        <w:br/>
        <w:t>screen = pygame.display.set_mode((WIDTH, HEIGHT))</w:t>
      </w:r>
      <w:r>
        <w:rPr>
          <w:rFonts w:ascii="Courier New" w:hAnsi="Courier New"/>
          <w:sz w:val="20"/>
        </w:rPr>
        <w:br/>
        <w:t>pygame.display.set_caption('K-Armed Bandit (ε-greedy)')</w:t>
      </w:r>
      <w:r>
        <w:rPr>
          <w:rFonts w:ascii="Courier New" w:hAnsi="Courier New"/>
          <w:sz w:val="20"/>
        </w:rPr>
        <w:br/>
        <w:t>font = pygame.font.SysFont('Arial', 18)</w:t>
      </w:r>
      <w:r>
        <w:rPr>
          <w:rFonts w:ascii="Courier New" w:hAnsi="Courier New"/>
          <w:sz w:val="20"/>
        </w:rPr>
        <w:br/>
        <w:t>big_font = pygame.font.SysFont('Arial', 24, bold=True)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COLORS = [(70, 130, 180), (220, 80, 80), (80, 180, 80), (200, 160, 50)]</w:t>
      </w:r>
      <w:r>
        <w:rPr>
          <w:rFonts w:ascii="Courier New" w:hAnsi="Courier New"/>
          <w:sz w:val="20"/>
        </w:rPr>
        <w:br/>
        <w:t>BG_COLOR = (30, 30, 30)</w:t>
      </w:r>
      <w:r>
        <w:rPr>
          <w:rFonts w:ascii="Courier New" w:hAnsi="Courier New"/>
          <w:sz w:val="20"/>
        </w:rPr>
        <w:br/>
        <w:t>TEXT_COLOR = (220, 220, 220)</w:t>
      </w:r>
    </w:p>
    <w:p w14:paraId="10ACFAB4" w14:textId="77777777" w:rsidR="00FB1EEF" w:rsidRDefault="00000000">
      <w:pPr>
        <w:pStyle w:val="3"/>
      </w:pPr>
      <w:bookmarkStart w:id="12" w:name="функції-візуалізації"/>
      <w:bookmarkStart w:id="13" w:name="_Toc228743361"/>
      <w:bookmarkEnd w:id="10"/>
      <w:r>
        <w:rPr>
          <w:rFonts w:ascii="Times New Roman" w:hAnsi="Times New Roman"/>
        </w:rPr>
        <w:t>3.1.3. Функції візуалізації</w:t>
      </w:r>
      <w:bookmarkEnd w:id="13"/>
    </w:p>
    <w:p w14:paraId="571A8C94" w14:textId="77777777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>def draw_bar(surface, x, y, w, h, color, label, value):</w:t>
      </w:r>
      <w:r>
        <w:rPr>
          <w:rFonts w:ascii="Courier New" w:hAnsi="Courier New"/>
          <w:sz w:val="20"/>
        </w:rPr>
        <w:br/>
        <w:t xml:space="preserve">    """Малює стовпчик з підписом."""</w:t>
      </w:r>
      <w:r>
        <w:rPr>
          <w:rFonts w:ascii="Courier New" w:hAnsi="Courier New"/>
          <w:sz w:val="20"/>
        </w:rPr>
        <w:br/>
        <w:t xml:space="preserve">    bar_h = max(0, int(h * value / 20))</w:t>
      </w:r>
      <w:r>
        <w:rPr>
          <w:rFonts w:ascii="Courier New" w:hAnsi="Courier New"/>
          <w:sz w:val="20"/>
        </w:rPr>
        <w:br/>
        <w:t xml:space="preserve">    pygame.draw.rect(surface, color, (x, y + h - bar_h, w, bar_h))</w:t>
      </w:r>
      <w:r>
        <w:rPr>
          <w:rFonts w:ascii="Courier New" w:hAnsi="Courier New"/>
          <w:sz w:val="20"/>
        </w:rPr>
        <w:br/>
        <w:t xml:space="preserve">    pygame.draw.rect(surface, TEXT_COLOR, (x, y, w, h), 1)</w:t>
      </w:r>
      <w:r>
        <w:rPr>
          <w:rFonts w:ascii="Courier New" w:hAnsi="Courier New"/>
          <w:sz w:val="20"/>
        </w:rPr>
        <w:br/>
        <w:t xml:space="preserve">    lbl = font.render(label, True, TEXT_COLOR)</w:t>
      </w:r>
      <w:r>
        <w:rPr>
          <w:rFonts w:ascii="Courier New" w:hAnsi="Courier New"/>
          <w:sz w:val="20"/>
        </w:rPr>
        <w:br/>
        <w:t xml:space="preserve">    surface.blit(lbl, (x + w // 2 - lbl.get_width() // 2, y + h + 5))</w:t>
      </w:r>
      <w:r>
        <w:rPr>
          <w:rFonts w:ascii="Courier New" w:hAnsi="Courier New"/>
          <w:sz w:val="20"/>
        </w:rPr>
        <w:br/>
        <w:t xml:space="preserve">    val = font.render(f'{value:.2f}', True, TEXT_COLOR)</w:t>
      </w:r>
      <w:r>
        <w:rPr>
          <w:rFonts w:ascii="Courier New" w:hAnsi="Courier New"/>
          <w:sz w:val="20"/>
        </w:rPr>
        <w:br/>
        <w:t xml:space="preserve">    surface.blit(val, (x + w // 2 - val.get_width() // 2, y - 20))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draw_info(surface, iteration, score, action_type, chosen):</w:t>
      </w:r>
      <w:r>
        <w:rPr>
          <w:rFonts w:ascii="Courier New" w:hAnsi="Courier New"/>
          <w:sz w:val="20"/>
        </w:rPr>
        <w:br/>
        <w:t xml:space="preserve">    """Виводить інформацію про поточну ітерацію."""</w:t>
      </w:r>
      <w:r>
        <w:rPr>
          <w:rFonts w:ascii="Courier New" w:hAnsi="Courier New"/>
          <w:sz w:val="20"/>
        </w:rPr>
        <w:br/>
        <w:t xml:space="preserve">    texts = [</w:t>
      </w:r>
      <w:r>
        <w:rPr>
          <w:rFonts w:ascii="Courier New" w:hAnsi="Courier New"/>
          <w:sz w:val="20"/>
        </w:rPr>
        <w:br/>
        <w:t xml:space="preserve">        f'Iteration: {iteration}/{max_iter}',</w:t>
      </w:r>
      <w:r>
        <w:rPr>
          <w:rFonts w:ascii="Courier New" w:hAnsi="Courier New"/>
          <w:sz w:val="20"/>
        </w:rPr>
        <w:br/>
        <w:t xml:space="preserve">        f'Total Score: {score:.2f}',</w:t>
      </w:r>
      <w:r>
        <w:rPr>
          <w:rFonts w:ascii="Courier New" w:hAnsi="Courier New"/>
          <w:sz w:val="20"/>
        </w:rPr>
        <w:br/>
        <w:t xml:space="preserve">        f'Action: {action_type} (arm {chosen})',</w:t>
      </w:r>
      <w:r>
        <w:rPr>
          <w:rFonts w:ascii="Courier New" w:hAnsi="Courier New"/>
          <w:sz w:val="20"/>
        </w:rPr>
        <w:br/>
        <w:t xml:space="preserve">        f'ε = {eps}'</w:t>
      </w:r>
      <w:r>
        <w:rPr>
          <w:rFonts w:ascii="Courier New" w:hAnsi="Courier New"/>
          <w:sz w:val="20"/>
        </w:rPr>
        <w:br/>
        <w:t xml:space="preserve">    ]</w:t>
      </w:r>
      <w:r>
        <w:rPr>
          <w:rFonts w:ascii="Courier New" w:hAnsi="Courier New"/>
          <w:sz w:val="20"/>
        </w:rPr>
        <w:br/>
        <w:t xml:space="preserve">    for j, t in enumerate(texts):</w:t>
      </w:r>
      <w:r>
        <w:rPr>
          <w:rFonts w:ascii="Courier New" w:hAnsi="Courier New"/>
          <w:sz w:val="20"/>
        </w:rPr>
        <w:br/>
        <w:t xml:space="preserve">        txt = font.render(t, True, TEXT_COLOR)</w:t>
      </w:r>
      <w:r>
        <w:rPr>
          <w:rFonts w:ascii="Courier New" w:hAnsi="Courier New"/>
          <w:sz w:val="20"/>
        </w:rPr>
        <w:br/>
        <w:t xml:space="preserve">        surface.blit(txt, (550, 30 + j * 25))</w:t>
      </w:r>
    </w:p>
    <w:p w14:paraId="308FE4A8" w14:textId="77777777" w:rsidR="00FB1EEF" w:rsidRDefault="00000000">
      <w:pPr>
        <w:pStyle w:val="3"/>
      </w:pPr>
      <w:bookmarkStart w:id="14" w:name="ігровий-цикл"/>
      <w:bookmarkStart w:id="15" w:name="_Toc228743362"/>
      <w:bookmarkEnd w:id="12"/>
      <w:r>
        <w:rPr>
          <w:rFonts w:ascii="Times New Roman" w:hAnsi="Times New Roman"/>
        </w:rPr>
        <w:t>3.1.4. Ігровий цикл</w:t>
      </w:r>
      <w:bookmarkEnd w:id="15"/>
    </w:p>
    <w:p w14:paraId="1B43C12C" w14:textId="77777777" w:rsidR="00FB1EEF" w:rsidRDefault="00000000">
      <w:pPr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running = True</w:t>
      </w:r>
      <w:r>
        <w:rPr>
          <w:rFonts w:ascii="Courier New" w:hAnsi="Courier New"/>
          <w:sz w:val="20"/>
        </w:rPr>
        <w:br/>
        <w:t>clock = pygame.time.Clock()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while running:</w:t>
      </w:r>
      <w:r>
        <w:rPr>
          <w:rFonts w:ascii="Courier New" w:hAnsi="Courier New"/>
          <w:sz w:val="20"/>
        </w:rPr>
        <w:br/>
        <w:t xml:space="preserve">    for event in pygame.event.get():</w:t>
      </w:r>
      <w:r>
        <w:rPr>
          <w:rFonts w:ascii="Courier New" w:hAnsi="Courier New"/>
          <w:sz w:val="20"/>
        </w:rPr>
        <w:br/>
        <w:t xml:space="preserve">        if event.type == QUIT:</w:t>
      </w:r>
      <w:r>
        <w:rPr>
          <w:rFonts w:ascii="Courier New" w:hAnsi="Courier New"/>
          <w:sz w:val="20"/>
        </w:rPr>
        <w:br/>
        <w:t xml:space="preserve">            running = False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i &lt; max_iter:</w:t>
      </w:r>
      <w:r>
        <w:rPr>
          <w:rFonts w:ascii="Courier New" w:hAnsi="Courier New"/>
          <w:sz w:val="20"/>
        </w:rPr>
        <w:br/>
        <w:t xml:space="preserve">        # ε-greedy вибір дії</w:t>
      </w:r>
      <w:r>
        <w:rPr>
          <w:rFonts w:ascii="Courier New" w:hAnsi="Courier New"/>
          <w:sz w:val="20"/>
        </w:rPr>
        <w:br/>
        <w:t xml:space="preserve">        if np.random.random() &lt; eps:</w:t>
      </w:r>
      <w:r>
        <w:rPr>
          <w:rFonts w:ascii="Courier New" w:hAnsi="Courier New"/>
          <w:sz w:val="20"/>
        </w:rPr>
        <w:br/>
        <w:t xml:space="preserve">            action = np.random.randint(0, K)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action_type = 'exploration'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action = np.argmax(q_a)</w:t>
      </w:r>
      <w:r>
        <w:rPr>
          <w:rFonts w:ascii="Courier New" w:hAnsi="Courier New"/>
          <w:sz w:val="20"/>
        </w:rPr>
        <w:br/>
        <w:t xml:space="preserve">            action_type = 'exploitation'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# Отримання винагороди</w:t>
      </w:r>
      <w:r>
        <w:rPr>
          <w:rFonts w:ascii="Courier New" w:hAnsi="Courier New"/>
          <w:sz w:val="20"/>
        </w:rPr>
        <w:br/>
        <w:t xml:space="preserve">        reward = d[action][i % len(d[action])]</w:t>
      </w:r>
      <w:r>
        <w:rPr>
          <w:rFonts w:ascii="Courier New" w:hAnsi="Courier New"/>
          <w:sz w:val="20"/>
        </w:rPr>
        <w:br/>
        <w:t xml:space="preserve">        score += reward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# Оновлення оцінки цінності</w:t>
      </w:r>
      <w:r>
        <w:rPr>
          <w:rFonts w:ascii="Courier New" w:hAnsi="Courier New"/>
          <w:sz w:val="20"/>
        </w:rPr>
        <w:br/>
        <w:t xml:space="preserve">        n_a[action] += 1</w:t>
      </w:r>
      <w:r>
        <w:rPr>
          <w:rFonts w:ascii="Courier New" w:hAnsi="Courier New"/>
          <w:sz w:val="20"/>
        </w:rPr>
        <w:br/>
        <w:t xml:space="preserve">        q_a[action] += (reward - q_a[action]) / n_a[action]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 += 1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action_type = 'done'</w:t>
      </w:r>
      <w:r>
        <w:rPr>
          <w:rFonts w:ascii="Courier New" w:hAnsi="Courier New"/>
          <w:sz w:val="20"/>
        </w:rPr>
        <w:br/>
        <w:t xml:space="preserve">        action = -1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Відмалювання</w:t>
      </w:r>
      <w:r>
        <w:rPr>
          <w:rFonts w:ascii="Courier New" w:hAnsi="Courier New"/>
          <w:sz w:val="20"/>
        </w:rPr>
        <w:br/>
        <w:t xml:space="preserve">    screen.fill(BG_COLOR)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title = big_font.render('K-Armed Bandit (ε-greedy)', True, TEXT_COLOR)</w:t>
      </w:r>
      <w:r>
        <w:rPr>
          <w:rFonts w:ascii="Courier New" w:hAnsi="Courier New"/>
          <w:sz w:val="20"/>
        </w:rPr>
        <w:br/>
        <w:t xml:space="preserve">    screen.blit(title, (20, 10))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Стовпчики Q-значень</w:t>
      </w:r>
      <w:r>
        <w:rPr>
          <w:rFonts w:ascii="Courier New" w:hAnsi="Courier New"/>
          <w:sz w:val="20"/>
        </w:rPr>
        <w:br/>
        <w:t xml:space="preserve">    bar_w = 80</w:t>
      </w:r>
      <w:r>
        <w:rPr>
          <w:rFonts w:ascii="Courier New" w:hAnsi="Courier New"/>
          <w:sz w:val="20"/>
        </w:rPr>
        <w:br/>
        <w:t xml:space="preserve">    bar_h = 300</w:t>
      </w:r>
      <w:r>
        <w:rPr>
          <w:rFonts w:ascii="Courier New" w:hAnsi="Courier New"/>
          <w:sz w:val="20"/>
        </w:rPr>
        <w:br/>
        <w:t xml:space="preserve">    for k in range(K):</w:t>
      </w:r>
      <w:r>
        <w:rPr>
          <w:rFonts w:ascii="Courier New" w:hAnsi="Courier New"/>
          <w:sz w:val="20"/>
        </w:rPr>
        <w:br/>
        <w:t xml:space="preserve">        x = 50 + k * (bar_w + 30)</w:t>
      </w:r>
      <w:r>
        <w:rPr>
          <w:rFonts w:ascii="Courier New" w:hAnsi="Courier New"/>
          <w:sz w:val="20"/>
        </w:rPr>
        <w:br/>
        <w:t xml:space="preserve">        draw_bar(screen, x, 80, bar_w, bar_h, COLORS[k],</w:t>
      </w:r>
      <w:r>
        <w:rPr>
          <w:rFonts w:ascii="Courier New" w:hAnsi="Courier New"/>
          <w:sz w:val="20"/>
        </w:rPr>
        <w:br/>
        <w:t xml:space="preserve">                 f'Arm {k}', q_a[k])</w:t>
      </w:r>
      <w:r>
        <w:rPr>
          <w:rFonts w:ascii="Courier New" w:hAnsi="Courier New"/>
          <w:sz w:val="20"/>
        </w:rPr>
        <w:br/>
        <w:t xml:space="preserve">        cnt = font.render(f'n={n_a[k]}', True, TEXT_COLOR)</w:t>
      </w:r>
      <w:r>
        <w:rPr>
          <w:rFonts w:ascii="Courier New" w:hAnsi="Courier New"/>
          <w:sz w:val="20"/>
        </w:rPr>
        <w:br/>
        <w:t xml:space="preserve">        screen.blit(cnt, (x + bar_w // 2 - cnt.get_width() // 2,</w:t>
      </w:r>
      <w:r>
        <w:rPr>
          <w:rFonts w:ascii="Courier New" w:hAnsi="Courier New"/>
          <w:sz w:val="20"/>
        </w:rPr>
        <w:br/>
        <w:t xml:space="preserve">                          80 + bar_h + 25))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draw_info(screen, i, score, action_type, action)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pygame.display.flip()</w:t>
      </w:r>
      <w:r>
        <w:rPr>
          <w:rFonts w:ascii="Courier New" w:hAnsi="Courier New"/>
          <w:sz w:val="20"/>
        </w:rPr>
        <w:br/>
        <w:t xml:space="preserve">    clock.tick(30)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pygame.quit()</w:t>
      </w:r>
    </w:p>
    <w:p w14:paraId="6AB3AF97" w14:textId="559CD861" w:rsidR="005F138D" w:rsidRDefault="005F138D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7D25D36E" wp14:editId="5BDBDBF2">
            <wp:extent cx="6152515" cy="3844925"/>
            <wp:effectExtent l="0" t="0" r="635" b="3175"/>
            <wp:docPr id="131575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7B0C" w14:textId="77777777" w:rsidR="00FB1EEF" w:rsidRDefault="00000000">
      <w:pPr>
        <w:keepNext/>
        <w:ind w:firstLine="0"/>
        <w:jc w:val="center"/>
      </w:pPr>
      <w:r>
        <w:t>Рисунок 5.1 — вікно Pygame з візуалізацією K-Armed Bandit (epsilon-greedy)</w:t>
      </w:r>
    </w:p>
    <w:p w14:paraId="3DBB2877" w14:textId="77777777" w:rsidR="00FB1EEF" w:rsidRDefault="00000000">
      <w:pPr>
        <w:pStyle w:val="3"/>
      </w:pPr>
      <w:bookmarkStart w:id="16" w:name="результати"/>
      <w:bookmarkStart w:id="17" w:name="_Toc228743363"/>
      <w:bookmarkEnd w:id="14"/>
      <w:r>
        <w:rPr>
          <w:rFonts w:ascii="Times New Roman" w:hAnsi="Times New Roman"/>
        </w:rPr>
        <w:t>3.1.5. Результати</w:t>
      </w:r>
      <w:bookmarkEnd w:id="17"/>
    </w:p>
    <w:p w14:paraId="500C4468" w14:textId="77777777" w:rsidR="00FB1EEF" w:rsidRDefault="00000000">
      <w:r>
        <w:t>Після 200 ітерацій з ε=0.5 (50% exploration):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FB1EEF" w14:paraId="4A2A7A61" w14:textId="77777777">
        <w:trPr>
          <w:cantSplit/>
          <w:tblHeader/>
        </w:trPr>
        <w:tc>
          <w:tcPr>
            <w:tcW w:w="1980" w:type="dxa"/>
          </w:tcPr>
          <w:p w14:paraId="01A92832" w14:textId="77777777" w:rsidR="00FB1EEF" w:rsidRDefault="00000000">
            <w:pPr>
              <w:ind w:firstLine="0"/>
              <w:jc w:val="left"/>
            </w:pPr>
            <w:r>
              <w:t>Рука</w:t>
            </w:r>
          </w:p>
        </w:tc>
        <w:tc>
          <w:tcPr>
            <w:tcW w:w="1980" w:type="dxa"/>
          </w:tcPr>
          <w:p w14:paraId="5177B48B" w14:textId="77777777" w:rsidR="00FB1EEF" w:rsidRDefault="00000000">
            <w:pPr>
              <w:ind w:firstLine="0"/>
              <w:jc w:val="left"/>
            </w:pPr>
            <w:r>
              <w:t>Діапазон</w:t>
            </w:r>
          </w:p>
        </w:tc>
        <w:tc>
          <w:tcPr>
            <w:tcW w:w="1980" w:type="dxa"/>
          </w:tcPr>
          <w:p w14:paraId="7856230B" w14:textId="77777777" w:rsidR="00FB1EEF" w:rsidRDefault="00000000">
            <w:pPr>
              <w:ind w:firstLine="0"/>
              <w:jc w:val="left"/>
            </w:pPr>
            <w:r>
              <w:t>Середня оцінка Q</w:t>
            </w:r>
          </w:p>
        </w:tc>
        <w:tc>
          <w:tcPr>
            <w:tcW w:w="1980" w:type="dxa"/>
          </w:tcPr>
          <w:p w14:paraId="1B8B4D8A" w14:textId="77777777" w:rsidR="00FB1EEF" w:rsidRDefault="00000000">
            <w:pPr>
              <w:ind w:firstLine="0"/>
              <w:jc w:val="left"/>
            </w:pPr>
            <w:r>
              <w:t>Кількість виборів</w:t>
            </w:r>
          </w:p>
        </w:tc>
      </w:tr>
      <w:tr w:rsidR="00FB1EEF" w14:paraId="3C8337C2" w14:textId="77777777">
        <w:trPr>
          <w:cantSplit/>
        </w:trPr>
        <w:tc>
          <w:tcPr>
            <w:tcW w:w="1980" w:type="dxa"/>
          </w:tcPr>
          <w:p w14:paraId="5AA5AD82" w14:textId="77777777" w:rsidR="00FB1EEF" w:rsidRDefault="00000000">
            <w:pPr>
              <w:ind w:firstLine="0"/>
              <w:jc w:val="left"/>
            </w:pPr>
            <w:r>
              <w:t>0</w:t>
            </w:r>
          </w:p>
        </w:tc>
        <w:tc>
          <w:tcPr>
            <w:tcW w:w="1980" w:type="dxa"/>
          </w:tcPr>
          <w:p w14:paraId="20FE3F00" w14:textId="77777777" w:rsidR="00FB1EEF" w:rsidRDefault="00000000">
            <w:pPr>
              <w:ind w:firstLine="0"/>
              <w:jc w:val="left"/>
            </w:pPr>
            <w:r>
              <w:t>[-5, 18]</w:t>
            </w:r>
          </w:p>
        </w:tc>
        <w:tc>
          <w:tcPr>
            <w:tcW w:w="1980" w:type="dxa"/>
          </w:tcPr>
          <w:p w14:paraId="54C3B69E" w14:textId="77777777" w:rsidR="00FB1EEF" w:rsidRDefault="00000000">
            <w:pPr>
              <w:ind w:firstLine="0"/>
              <w:jc w:val="left"/>
            </w:pPr>
            <w:r>
              <w:t>~6.5</w:t>
            </w:r>
          </w:p>
        </w:tc>
        <w:tc>
          <w:tcPr>
            <w:tcW w:w="1980" w:type="dxa"/>
          </w:tcPr>
          <w:p w14:paraId="7341C082" w14:textId="77777777" w:rsidR="00FB1EEF" w:rsidRDefault="00000000">
            <w:pPr>
              <w:ind w:firstLine="0"/>
              <w:jc w:val="left"/>
            </w:pPr>
            <w:r>
              <w:t>~50</w:t>
            </w:r>
          </w:p>
        </w:tc>
      </w:tr>
      <w:tr w:rsidR="00FB1EEF" w14:paraId="46F1A22A" w14:textId="77777777">
        <w:trPr>
          <w:cantSplit/>
        </w:trPr>
        <w:tc>
          <w:tcPr>
            <w:tcW w:w="1980" w:type="dxa"/>
          </w:tcPr>
          <w:p w14:paraId="10FEE31F" w14:textId="77777777" w:rsidR="00FB1EEF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1980" w:type="dxa"/>
          </w:tcPr>
          <w:p w14:paraId="1D5BE758" w14:textId="77777777" w:rsidR="00FB1EEF" w:rsidRDefault="00000000">
            <w:pPr>
              <w:ind w:firstLine="0"/>
              <w:jc w:val="left"/>
            </w:pPr>
            <w:r>
              <w:t>[-8, 10]</w:t>
            </w:r>
          </w:p>
        </w:tc>
        <w:tc>
          <w:tcPr>
            <w:tcW w:w="1980" w:type="dxa"/>
          </w:tcPr>
          <w:p w14:paraId="69C6CE98" w14:textId="77777777" w:rsidR="00FB1EEF" w:rsidRDefault="00000000">
            <w:pPr>
              <w:ind w:firstLine="0"/>
              <w:jc w:val="left"/>
            </w:pPr>
            <w:r>
              <w:t>~1.0</w:t>
            </w:r>
          </w:p>
        </w:tc>
        <w:tc>
          <w:tcPr>
            <w:tcW w:w="1980" w:type="dxa"/>
          </w:tcPr>
          <w:p w14:paraId="0AF07CD5" w14:textId="77777777" w:rsidR="00FB1EEF" w:rsidRDefault="00000000">
            <w:pPr>
              <w:ind w:firstLine="0"/>
              <w:jc w:val="left"/>
            </w:pPr>
            <w:r>
              <w:t>~50</w:t>
            </w:r>
          </w:p>
        </w:tc>
      </w:tr>
      <w:tr w:rsidR="00FB1EEF" w14:paraId="7213A49A" w14:textId="77777777">
        <w:trPr>
          <w:cantSplit/>
        </w:trPr>
        <w:tc>
          <w:tcPr>
            <w:tcW w:w="1980" w:type="dxa"/>
          </w:tcPr>
          <w:p w14:paraId="3EE6F43C" w14:textId="77777777" w:rsidR="00FB1EEF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1980" w:type="dxa"/>
          </w:tcPr>
          <w:p w14:paraId="3D346682" w14:textId="77777777" w:rsidR="00FB1EEF" w:rsidRDefault="00000000">
            <w:pPr>
              <w:ind w:firstLine="0"/>
              <w:jc w:val="left"/>
            </w:pPr>
            <w:r>
              <w:t>[0, 20]</w:t>
            </w:r>
          </w:p>
        </w:tc>
        <w:tc>
          <w:tcPr>
            <w:tcW w:w="1980" w:type="dxa"/>
          </w:tcPr>
          <w:p w14:paraId="1E4D525C" w14:textId="77777777" w:rsidR="00FB1EEF" w:rsidRDefault="00000000">
            <w:pPr>
              <w:ind w:firstLine="0"/>
              <w:jc w:val="left"/>
            </w:pPr>
            <w:r>
              <w:t>~10.0</w:t>
            </w:r>
          </w:p>
        </w:tc>
        <w:tc>
          <w:tcPr>
            <w:tcW w:w="1980" w:type="dxa"/>
          </w:tcPr>
          <w:p w14:paraId="175D51B1" w14:textId="77777777" w:rsidR="00FB1EEF" w:rsidRDefault="00000000">
            <w:pPr>
              <w:ind w:firstLine="0"/>
              <w:jc w:val="left"/>
            </w:pPr>
            <w:r>
              <w:t>~50</w:t>
            </w:r>
          </w:p>
        </w:tc>
      </w:tr>
      <w:tr w:rsidR="00FB1EEF" w14:paraId="0846A50C" w14:textId="77777777">
        <w:trPr>
          <w:cantSplit/>
        </w:trPr>
        <w:tc>
          <w:tcPr>
            <w:tcW w:w="1980" w:type="dxa"/>
          </w:tcPr>
          <w:p w14:paraId="769E95B6" w14:textId="77777777" w:rsidR="00FB1EEF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1980" w:type="dxa"/>
          </w:tcPr>
          <w:p w14:paraId="3CE26B5E" w14:textId="77777777" w:rsidR="00FB1EEF" w:rsidRDefault="00000000">
            <w:pPr>
              <w:ind w:firstLine="0"/>
              <w:jc w:val="left"/>
            </w:pPr>
            <w:r>
              <w:t>[-5, 36]</w:t>
            </w:r>
          </w:p>
        </w:tc>
        <w:tc>
          <w:tcPr>
            <w:tcW w:w="1980" w:type="dxa"/>
          </w:tcPr>
          <w:p w14:paraId="553DBF8D" w14:textId="77777777" w:rsidR="00FB1EEF" w:rsidRDefault="00000000">
            <w:pPr>
              <w:ind w:firstLine="0"/>
              <w:jc w:val="left"/>
            </w:pPr>
            <w:r>
              <w:t>~15.5</w:t>
            </w:r>
          </w:p>
        </w:tc>
        <w:tc>
          <w:tcPr>
            <w:tcW w:w="1980" w:type="dxa"/>
          </w:tcPr>
          <w:p w14:paraId="3CEA6C39" w14:textId="77777777" w:rsidR="00FB1EEF" w:rsidRDefault="00000000">
            <w:pPr>
              <w:ind w:firstLine="0"/>
              <w:jc w:val="left"/>
            </w:pPr>
            <w:r>
              <w:t>~50</w:t>
            </w:r>
          </w:p>
        </w:tc>
      </w:tr>
    </w:tbl>
    <w:p w14:paraId="193664C6" w14:textId="77777777" w:rsidR="00FB1EEF" w:rsidRDefault="00000000">
      <w:pPr>
        <w:pStyle w:val="ae"/>
      </w:pPr>
      <w:r>
        <w:t>При ε=0.5 агент витрачає половину часу на дослідження, тому всі руки обираються приблизно однаково. Рука 3 має найвищу середню винагороду завдяки широкому діапазону [−5, 36].</w:t>
      </w:r>
    </w:p>
    <w:p w14:paraId="56C4C83C" w14:textId="77777777" w:rsidR="00FB1EEF" w:rsidRDefault="00000000">
      <w:pPr>
        <w:pStyle w:val="3"/>
      </w:pPr>
      <w:bookmarkStart w:id="18" w:name="порівняння-з-іншими-значеннями-ε"/>
      <w:bookmarkStart w:id="19" w:name="_Toc228743364"/>
      <w:bookmarkEnd w:id="16"/>
      <w:r>
        <w:rPr>
          <w:rFonts w:ascii="Times New Roman" w:hAnsi="Times New Roman"/>
        </w:rPr>
        <w:t>3.1.6. Порівняння з іншими значеннями ε</w:t>
      </w:r>
      <w:bookmarkEnd w:id="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FB1EEF" w14:paraId="2EC37F30" w14:textId="77777777">
        <w:trPr>
          <w:cantSplit/>
          <w:tblHeader/>
        </w:trPr>
        <w:tc>
          <w:tcPr>
            <w:tcW w:w="2640" w:type="dxa"/>
          </w:tcPr>
          <w:p w14:paraId="56428A80" w14:textId="77777777" w:rsidR="00FB1EEF" w:rsidRDefault="00000000">
            <w:pPr>
              <w:ind w:firstLine="0"/>
              <w:jc w:val="left"/>
            </w:pPr>
            <w:r>
              <w:t>ε</w:t>
            </w:r>
          </w:p>
        </w:tc>
        <w:tc>
          <w:tcPr>
            <w:tcW w:w="2640" w:type="dxa"/>
          </w:tcPr>
          <w:p w14:paraId="51C82F22" w14:textId="77777777" w:rsidR="00FB1EEF" w:rsidRDefault="00000000">
            <w:pPr>
              <w:ind w:firstLine="0"/>
              <w:jc w:val="left"/>
            </w:pPr>
            <w:r>
              <w:t>Загальна винагорода</w:t>
            </w:r>
          </w:p>
        </w:tc>
        <w:tc>
          <w:tcPr>
            <w:tcW w:w="2640" w:type="dxa"/>
          </w:tcPr>
          <w:p w14:paraId="07C51501" w14:textId="77777777" w:rsidR="00FB1EEF" w:rsidRDefault="00000000">
            <w:pPr>
              <w:ind w:firstLine="0"/>
              <w:jc w:val="left"/>
            </w:pPr>
            <w:r>
              <w:t>Найчастіша рука</w:t>
            </w:r>
          </w:p>
        </w:tc>
      </w:tr>
      <w:tr w:rsidR="00FB1EEF" w14:paraId="6328E4A0" w14:textId="77777777">
        <w:trPr>
          <w:cantSplit/>
        </w:trPr>
        <w:tc>
          <w:tcPr>
            <w:tcW w:w="2640" w:type="dxa"/>
          </w:tcPr>
          <w:p w14:paraId="1CF31447" w14:textId="77777777" w:rsidR="00FB1EEF" w:rsidRDefault="00000000">
            <w:pPr>
              <w:ind w:firstLine="0"/>
              <w:jc w:val="left"/>
            </w:pPr>
            <w:r>
              <w:t>0.1</w:t>
            </w:r>
          </w:p>
        </w:tc>
        <w:tc>
          <w:tcPr>
            <w:tcW w:w="2640" w:type="dxa"/>
          </w:tcPr>
          <w:p w14:paraId="345DB858" w14:textId="77777777" w:rsidR="00FB1EEF" w:rsidRDefault="00000000">
            <w:pPr>
              <w:ind w:firstLine="0"/>
              <w:jc w:val="left"/>
            </w:pPr>
            <w:r>
              <w:t>~2600</w:t>
            </w:r>
          </w:p>
        </w:tc>
        <w:tc>
          <w:tcPr>
            <w:tcW w:w="2640" w:type="dxa"/>
          </w:tcPr>
          <w:p w14:paraId="0A75C590" w14:textId="77777777" w:rsidR="00FB1EEF" w:rsidRDefault="00000000">
            <w:pPr>
              <w:ind w:firstLine="0"/>
              <w:jc w:val="left"/>
            </w:pPr>
            <w:r>
              <w:t>3</w:t>
            </w:r>
          </w:p>
        </w:tc>
      </w:tr>
      <w:tr w:rsidR="00FB1EEF" w14:paraId="096B7DEB" w14:textId="77777777">
        <w:trPr>
          <w:cantSplit/>
        </w:trPr>
        <w:tc>
          <w:tcPr>
            <w:tcW w:w="2640" w:type="dxa"/>
          </w:tcPr>
          <w:p w14:paraId="32D7BA9F" w14:textId="77777777" w:rsidR="00FB1EEF" w:rsidRDefault="00000000">
            <w:pPr>
              <w:ind w:firstLine="0"/>
              <w:jc w:val="left"/>
            </w:pPr>
            <w:r>
              <w:t>0.3</w:t>
            </w:r>
          </w:p>
        </w:tc>
        <w:tc>
          <w:tcPr>
            <w:tcW w:w="2640" w:type="dxa"/>
          </w:tcPr>
          <w:p w14:paraId="191F4034" w14:textId="77777777" w:rsidR="00FB1EEF" w:rsidRDefault="00000000">
            <w:pPr>
              <w:ind w:firstLine="0"/>
              <w:jc w:val="left"/>
            </w:pPr>
            <w:r>
              <w:t>~2200</w:t>
            </w:r>
          </w:p>
        </w:tc>
        <w:tc>
          <w:tcPr>
            <w:tcW w:w="2640" w:type="dxa"/>
          </w:tcPr>
          <w:p w14:paraId="5EEEC795" w14:textId="77777777" w:rsidR="00FB1EEF" w:rsidRDefault="00000000">
            <w:pPr>
              <w:ind w:firstLine="0"/>
              <w:jc w:val="left"/>
            </w:pPr>
            <w:r>
              <w:t>3</w:t>
            </w:r>
          </w:p>
        </w:tc>
      </w:tr>
      <w:tr w:rsidR="00FB1EEF" w14:paraId="1F383F65" w14:textId="77777777">
        <w:trPr>
          <w:cantSplit/>
        </w:trPr>
        <w:tc>
          <w:tcPr>
            <w:tcW w:w="2640" w:type="dxa"/>
          </w:tcPr>
          <w:p w14:paraId="7BCA4B3A" w14:textId="77777777" w:rsidR="00FB1EEF" w:rsidRDefault="00000000">
            <w:pPr>
              <w:ind w:firstLine="0"/>
              <w:jc w:val="left"/>
            </w:pPr>
            <w:r>
              <w:t>0.5</w:t>
            </w:r>
          </w:p>
        </w:tc>
        <w:tc>
          <w:tcPr>
            <w:tcW w:w="2640" w:type="dxa"/>
          </w:tcPr>
          <w:p w14:paraId="1AB4EC61" w14:textId="77777777" w:rsidR="00FB1EEF" w:rsidRDefault="00000000">
            <w:pPr>
              <w:ind w:firstLine="0"/>
              <w:jc w:val="left"/>
            </w:pPr>
            <w:r>
              <w:t>~1900</w:t>
            </w:r>
          </w:p>
        </w:tc>
        <w:tc>
          <w:tcPr>
            <w:tcW w:w="2640" w:type="dxa"/>
          </w:tcPr>
          <w:p w14:paraId="29DD05E7" w14:textId="77777777" w:rsidR="00FB1EEF" w:rsidRDefault="00000000">
            <w:pPr>
              <w:ind w:firstLine="0"/>
              <w:jc w:val="left"/>
            </w:pPr>
            <w:r>
              <w:t>рівномірно</w:t>
            </w:r>
          </w:p>
        </w:tc>
      </w:tr>
      <w:tr w:rsidR="00FB1EEF" w14:paraId="2F4499F5" w14:textId="77777777">
        <w:trPr>
          <w:cantSplit/>
        </w:trPr>
        <w:tc>
          <w:tcPr>
            <w:tcW w:w="2640" w:type="dxa"/>
          </w:tcPr>
          <w:p w14:paraId="4BE4BC50" w14:textId="77777777" w:rsidR="00FB1EEF" w:rsidRDefault="00000000">
            <w:pPr>
              <w:ind w:firstLine="0"/>
              <w:jc w:val="left"/>
            </w:pPr>
            <w:r>
              <w:t>0.9</w:t>
            </w:r>
          </w:p>
        </w:tc>
        <w:tc>
          <w:tcPr>
            <w:tcW w:w="2640" w:type="dxa"/>
          </w:tcPr>
          <w:p w14:paraId="211932DD" w14:textId="77777777" w:rsidR="00FB1EEF" w:rsidRDefault="00000000">
            <w:pPr>
              <w:ind w:firstLine="0"/>
              <w:jc w:val="left"/>
            </w:pPr>
            <w:r>
              <w:t>~1600</w:t>
            </w:r>
          </w:p>
        </w:tc>
        <w:tc>
          <w:tcPr>
            <w:tcW w:w="2640" w:type="dxa"/>
          </w:tcPr>
          <w:p w14:paraId="5EC10E0B" w14:textId="77777777" w:rsidR="00FB1EEF" w:rsidRDefault="00000000">
            <w:pPr>
              <w:ind w:firstLine="0"/>
              <w:jc w:val="left"/>
            </w:pPr>
            <w:r>
              <w:t>рівномірно</w:t>
            </w:r>
          </w:p>
        </w:tc>
      </w:tr>
    </w:tbl>
    <w:p w14:paraId="145A93EF" w14:textId="12668C73" w:rsidR="00FB1EEF" w:rsidRDefault="00000000" w:rsidP="005F138D">
      <w:pPr>
        <w:pStyle w:val="ae"/>
      </w:pPr>
      <w:proofErr w:type="spellStart"/>
      <w:proofErr w:type="gramStart"/>
      <w:r>
        <w:lastRenderedPageBreak/>
        <w:t>При</w:t>
      </w:r>
      <w:proofErr w:type="spellEnd"/>
      <w:r>
        <w:t xml:space="preserve"> </w:t>
      </w:r>
      <w:proofErr w:type="spellStart"/>
      <w:r>
        <w:t>зменшенні</w:t>
      </w:r>
      <w:proofErr w:type="spellEnd"/>
      <w:r>
        <w:t xml:space="preserve"> ε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 фокусується на найкращій руці (exploitation), що збільшує сумарну винагороду.</w:t>
      </w:r>
      <w:proofErr w:type="gramEnd"/>
      <w:r>
        <w:t xml:space="preserve"> Але занадто мале ε може призвести до вибору субоптимальної руки, якщо оцінки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встигли</w:t>
      </w:r>
      <w:proofErr w:type="spellEnd"/>
      <w:r>
        <w:t xml:space="preserve"> </w:t>
      </w:r>
      <w:proofErr w:type="spellStart"/>
      <w:r>
        <w:t>збігтися</w:t>
      </w:r>
      <w:proofErr w:type="spellEnd"/>
      <w:r>
        <w:t>.</w:t>
      </w:r>
    </w:p>
    <w:p w14:paraId="71EA01B3" w14:textId="77777777" w:rsidR="00FB1EEF" w:rsidRDefault="00000000">
      <w:pPr>
        <w:pStyle w:val="20"/>
      </w:pPr>
      <w:bookmarkStart w:id="20" w:name="завдання-2-gridland-value-iteration"/>
      <w:bookmarkStart w:id="21" w:name="_Toc228743365"/>
      <w:bookmarkEnd w:id="6"/>
      <w:bookmarkEnd w:id="18"/>
      <w:r>
        <w:rPr>
          <w:rFonts w:ascii="Times New Roman" w:hAnsi="Times New Roman"/>
        </w:rPr>
        <w:t>3.2. Завдання 2: Gridland (Value Iteration)</w:t>
      </w:r>
      <w:bookmarkEnd w:id="21"/>
    </w:p>
    <w:p w14:paraId="395033FA" w14:textId="77777777" w:rsidR="00FB1EEF" w:rsidRDefault="00000000">
      <w:pPr>
        <w:pStyle w:val="3"/>
      </w:pPr>
      <w:bookmarkStart w:id="22" w:name="параметри-задачі"/>
      <w:bookmarkStart w:id="23" w:name="_Toc228743366"/>
      <w:r>
        <w:rPr>
          <w:rFonts w:ascii="Times New Roman" w:hAnsi="Times New Roman"/>
        </w:rPr>
        <w:t>3.2.1. Параметри задачі</w:t>
      </w:r>
      <w:bookmarkEnd w:id="23"/>
    </w:p>
    <w:p w14:paraId="54E6D2B7" w14:textId="77777777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numpy as np</w:t>
      </w:r>
      <w:r>
        <w:rPr>
          <w:rFonts w:ascii="Courier New" w:hAnsi="Courier New"/>
          <w:sz w:val="20"/>
        </w:rPr>
        <w:br/>
        <w:t>import pygame</w:t>
      </w:r>
      <w:r>
        <w:rPr>
          <w:rFonts w:ascii="Courier New" w:hAnsi="Courier New"/>
          <w:sz w:val="20"/>
        </w:rPr>
        <w:br/>
        <w:t>from pygame.locals import *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Параметри</w:t>
      </w:r>
      <w:r>
        <w:rPr>
          <w:rFonts w:ascii="Courier New" w:hAnsi="Courier New"/>
          <w:sz w:val="20"/>
        </w:rPr>
        <w:br/>
        <w:t>GRID_SIZE = 5</w:t>
      </w:r>
      <w:r>
        <w:rPr>
          <w:rFonts w:ascii="Courier New" w:hAnsi="Courier New"/>
          <w:sz w:val="20"/>
        </w:rPr>
        <w:br/>
        <w:t>gamma = 0.9</w:t>
      </w:r>
      <w:r>
        <w:rPr>
          <w:rFonts w:ascii="Courier New" w:hAnsi="Courier New"/>
          <w:sz w:val="20"/>
        </w:rPr>
        <w:br/>
        <w:t>threshold = 0.001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Спеціальні клітинки (варіант 2)</w:t>
      </w:r>
      <w:r>
        <w:rPr>
          <w:rFonts w:ascii="Courier New" w:hAnsi="Courier New"/>
          <w:sz w:val="20"/>
        </w:rPr>
        <w:br/>
        <w:t># A: (1, 2) → A': (3, 1), винагорода +7</w:t>
      </w:r>
      <w:r>
        <w:rPr>
          <w:rFonts w:ascii="Courier New" w:hAnsi="Courier New"/>
          <w:sz w:val="20"/>
        </w:rPr>
        <w:br/>
        <w:t>A_pos = (1, 2)</w:t>
      </w:r>
      <w:r>
        <w:rPr>
          <w:rFonts w:ascii="Courier New" w:hAnsi="Courier New"/>
          <w:sz w:val="20"/>
        </w:rPr>
        <w:br/>
        <w:t>A_prime = (3, 1)</w:t>
      </w:r>
      <w:r>
        <w:rPr>
          <w:rFonts w:ascii="Courier New" w:hAnsi="Courier New"/>
          <w:sz w:val="20"/>
        </w:rPr>
        <w:br/>
        <w:t>A_reward = 7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Дії: вверх, вниз, вліво, вправо</w:t>
      </w:r>
      <w:r>
        <w:rPr>
          <w:rFonts w:ascii="Courier New" w:hAnsi="Courier New"/>
          <w:sz w:val="20"/>
        </w:rPr>
        <w:br/>
        <w:t>actions = [(-1, 0), (1, 0), (0, -1), (0, 1)]</w:t>
      </w:r>
      <w:r>
        <w:rPr>
          <w:rFonts w:ascii="Courier New" w:hAnsi="Courier New"/>
          <w:sz w:val="20"/>
        </w:rPr>
        <w:br/>
        <w:t>action_names = ['↑', '↓', '←', '→']</w:t>
      </w:r>
    </w:p>
    <w:p w14:paraId="362E889A" w14:textId="77777777" w:rsidR="00FB1EEF" w:rsidRDefault="00000000">
      <w:pPr>
        <w:pStyle w:val="3"/>
      </w:pPr>
      <w:bookmarkStart w:id="24" w:name="value-iteration"/>
      <w:bookmarkStart w:id="25" w:name="_Toc228743367"/>
      <w:bookmarkEnd w:id="22"/>
      <w:r>
        <w:rPr>
          <w:rFonts w:ascii="Times New Roman" w:hAnsi="Times New Roman"/>
        </w:rPr>
        <w:t>3.2.2. Value Iteration</w:t>
      </w:r>
      <w:bookmarkEnd w:id="25"/>
    </w:p>
    <w:p w14:paraId="323B58C8" w14:textId="0614A9CD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 xml:space="preserve">V = </w:t>
      </w:r>
      <w:proofErr w:type="spellStart"/>
      <w:r>
        <w:rPr>
          <w:rFonts w:ascii="Courier New" w:hAnsi="Courier New"/>
          <w:sz w:val="20"/>
        </w:rPr>
        <w:t>np.zeros</w:t>
      </w:r>
      <w:proofErr w:type="spellEnd"/>
      <w:r>
        <w:rPr>
          <w:rFonts w:ascii="Courier New" w:hAnsi="Courier New"/>
          <w:sz w:val="20"/>
        </w:rPr>
        <w:t>((GRID_SIZE, GRID_SIZE))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iteration = 0</w:t>
      </w:r>
      <w:r>
        <w:rPr>
          <w:rFonts w:ascii="Courier New" w:hAnsi="Courier New"/>
          <w:sz w:val="20"/>
        </w:rPr>
        <w:br/>
        <w:t>while True:</w:t>
      </w:r>
      <w:r>
        <w:rPr>
          <w:rFonts w:ascii="Courier New" w:hAnsi="Courier New"/>
          <w:sz w:val="20"/>
        </w:rPr>
        <w:br/>
        <w:t xml:space="preserve">    delta = 0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V_new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np.copy</w:t>
      </w:r>
      <w:proofErr w:type="spellEnd"/>
      <w:r>
        <w:rPr>
          <w:rFonts w:ascii="Courier New" w:hAnsi="Courier New"/>
          <w:sz w:val="20"/>
        </w:rPr>
        <w:t>(V)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 r in range(GRID_SIZE):</w:t>
      </w:r>
      <w:r>
        <w:rPr>
          <w:rFonts w:ascii="Courier New" w:hAnsi="Courier New"/>
          <w:sz w:val="20"/>
        </w:rPr>
        <w:br/>
        <w:t xml:space="preserve">        for c in range(GRID_SIZE):</w:t>
      </w:r>
      <w:r>
        <w:rPr>
          <w:rFonts w:ascii="Courier New" w:hAnsi="Courier New"/>
          <w:sz w:val="20"/>
        </w:rPr>
        <w:br/>
        <w:t xml:space="preserve">            # </w:t>
      </w:r>
      <w:proofErr w:type="spellStart"/>
      <w:r>
        <w:rPr>
          <w:rFonts w:ascii="Courier New" w:hAnsi="Courier New"/>
          <w:sz w:val="20"/>
        </w:rPr>
        <w:t>Спеціальна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клітинка</w:t>
      </w:r>
      <w:proofErr w:type="spellEnd"/>
      <w:r>
        <w:rPr>
          <w:rFonts w:ascii="Courier New" w:hAnsi="Courier New"/>
          <w:sz w:val="20"/>
        </w:rPr>
        <w:t xml:space="preserve"> A</w:t>
      </w:r>
      <w:r>
        <w:rPr>
          <w:rFonts w:ascii="Courier New" w:hAnsi="Courier New"/>
          <w:sz w:val="20"/>
        </w:rPr>
        <w:br/>
        <w:t xml:space="preserve">            if (r, c) == </w:t>
      </w:r>
      <w:proofErr w:type="spellStart"/>
      <w:r>
        <w:rPr>
          <w:rFonts w:ascii="Courier New" w:hAnsi="Courier New"/>
          <w:sz w:val="20"/>
        </w:rPr>
        <w:t>A_pos</w:t>
      </w:r>
      <w:proofErr w:type="spellEnd"/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V_new</w:t>
      </w:r>
      <w:proofErr w:type="spellEnd"/>
      <w:r>
        <w:rPr>
          <w:rFonts w:ascii="Courier New" w:hAnsi="Courier New"/>
          <w:sz w:val="20"/>
        </w:rPr>
        <w:t xml:space="preserve">[r, c] = </w:t>
      </w:r>
      <w:proofErr w:type="spellStart"/>
      <w:r>
        <w:rPr>
          <w:rFonts w:ascii="Courier New" w:hAnsi="Courier New"/>
          <w:sz w:val="20"/>
        </w:rPr>
        <w:t>A_reward</w:t>
      </w:r>
      <w:proofErr w:type="spellEnd"/>
      <w:r>
        <w:rPr>
          <w:rFonts w:ascii="Courier New" w:hAnsi="Courier New"/>
          <w:sz w:val="20"/>
        </w:rPr>
        <w:t xml:space="preserve"> + gamma * V[</w:t>
      </w:r>
      <w:proofErr w:type="spellStart"/>
      <w:r>
        <w:rPr>
          <w:rFonts w:ascii="Courier New" w:hAnsi="Courier New"/>
          <w:sz w:val="20"/>
        </w:rPr>
        <w:t>A_prime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        else:</w:t>
      </w:r>
      <w:r>
        <w:rPr>
          <w:rFonts w:ascii="Courier New" w:hAnsi="Courier New"/>
          <w:sz w:val="20"/>
        </w:rPr>
        <w:br/>
        <w:t xml:space="preserve">                # </w:t>
      </w:r>
      <w:proofErr w:type="spellStart"/>
      <w:r>
        <w:rPr>
          <w:rFonts w:ascii="Courier New" w:hAnsi="Courier New"/>
          <w:sz w:val="20"/>
        </w:rPr>
        <w:t>Звичайна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клітинка</w:t>
      </w:r>
      <w:proofErr w:type="spellEnd"/>
      <w:r>
        <w:rPr>
          <w:rFonts w:ascii="Courier New" w:hAnsi="Courier New"/>
          <w:sz w:val="20"/>
        </w:rPr>
        <w:t xml:space="preserve"> — max </w:t>
      </w:r>
      <w:proofErr w:type="spellStart"/>
      <w:r>
        <w:rPr>
          <w:rFonts w:ascii="Courier New" w:hAnsi="Courier New"/>
          <w:sz w:val="20"/>
        </w:rPr>
        <w:t>по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діях</w:t>
      </w:r>
      <w:proofErr w:type="spellEnd"/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best_value</w:t>
      </w:r>
      <w:proofErr w:type="spellEnd"/>
      <w:r>
        <w:rPr>
          <w:rFonts w:ascii="Courier New" w:hAnsi="Courier New"/>
          <w:sz w:val="20"/>
        </w:rPr>
        <w:t xml:space="preserve"> = float('-inf')</w:t>
      </w:r>
      <w:r>
        <w:rPr>
          <w:rFonts w:ascii="Courier New" w:hAnsi="Courier New"/>
          <w:sz w:val="20"/>
        </w:rPr>
        <w:br/>
        <w:t xml:space="preserve">                for dr, dc in actions:</w:t>
      </w:r>
      <w:r>
        <w:rPr>
          <w:rFonts w:ascii="Courier New" w:hAnsi="Courier New"/>
          <w:sz w:val="20"/>
        </w:rPr>
        <w:br/>
        <w:t xml:space="preserve">                    nr, </w:t>
      </w:r>
      <w:proofErr w:type="spellStart"/>
      <w:r>
        <w:rPr>
          <w:rFonts w:ascii="Courier New" w:hAnsi="Courier New"/>
          <w:sz w:val="20"/>
        </w:rPr>
        <w:t>nc</w:t>
      </w:r>
      <w:proofErr w:type="spellEnd"/>
      <w:r>
        <w:rPr>
          <w:rFonts w:ascii="Courier New" w:hAnsi="Courier New"/>
          <w:sz w:val="20"/>
        </w:rPr>
        <w:t xml:space="preserve"> = r + dr, c + dc</w:t>
      </w:r>
      <w:r>
        <w:rPr>
          <w:rFonts w:ascii="Courier New" w:hAnsi="Courier New"/>
          <w:sz w:val="20"/>
        </w:rPr>
        <w:br/>
        <w:t xml:space="preserve">                    if 0 &lt;= nr &lt; GRID_SIZE and 0 &lt;= </w:t>
      </w:r>
      <w:proofErr w:type="spellStart"/>
      <w:r>
        <w:rPr>
          <w:rFonts w:ascii="Courier New" w:hAnsi="Courier New"/>
          <w:sz w:val="20"/>
        </w:rPr>
        <w:t>nc</w:t>
      </w:r>
      <w:proofErr w:type="spellEnd"/>
      <w:r>
        <w:rPr>
          <w:rFonts w:ascii="Courier New" w:hAnsi="Courier New"/>
          <w:sz w:val="20"/>
        </w:rPr>
        <w:t xml:space="preserve"> &lt; GRID_SIZE:</w:t>
      </w:r>
      <w:r>
        <w:rPr>
          <w:rFonts w:ascii="Courier New" w:hAnsi="Courier New"/>
          <w:sz w:val="20"/>
        </w:rPr>
        <w:br/>
        <w:t xml:space="preserve">                        # </w:t>
      </w:r>
      <w:proofErr w:type="spellStart"/>
      <w:r>
        <w:rPr>
          <w:rFonts w:ascii="Courier New" w:hAnsi="Courier New"/>
          <w:sz w:val="20"/>
        </w:rPr>
        <w:t>Всередині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поля</w:t>
      </w:r>
      <w:proofErr w:type="spellEnd"/>
      <w:r>
        <w:rPr>
          <w:rFonts w:ascii="Courier New" w:hAnsi="Courier New"/>
          <w:sz w:val="20"/>
        </w:rPr>
        <w:t>: reward = 0</w:t>
      </w:r>
      <w:r>
        <w:rPr>
          <w:rFonts w:ascii="Courier New" w:hAnsi="Courier New"/>
          <w:sz w:val="20"/>
        </w:rPr>
        <w:br/>
        <w:t xml:space="preserve">                        value = 0 + gamma * V[nr, </w:t>
      </w:r>
      <w:proofErr w:type="spellStart"/>
      <w:r>
        <w:rPr>
          <w:rFonts w:ascii="Courier New" w:hAnsi="Courier New"/>
          <w:sz w:val="20"/>
        </w:rPr>
        <w:t>nc</w:t>
      </w:r>
      <w:proofErr w:type="spellEnd"/>
      <w:r>
        <w:rPr>
          <w:rFonts w:ascii="Courier New" w:hAnsi="Courier New"/>
          <w:sz w:val="20"/>
        </w:rPr>
        <w:t>]</w:t>
      </w:r>
      <w:r>
        <w:rPr>
          <w:rFonts w:ascii="Courier New" w:hAnsi="Courier New"/>
          <w:sz w:val="20"/>
        </w:rPr>
        <w:br/>
        <w:t xml:space="preserve">                    else:</w:t>
      </w:r>
      <w:r>
        <w:rPr>
          <w:rFonts w:ascii="Courier New" w:hAnsi="Courier New"/>
          <w:sz w:val="20"/>
        </w:rPr>
        <w:br/>
        <w:t xml:space="preserve">                        # </w:t>
      </w:r>
      <w:proofErr w:type="spellStart"/>
      <w:r>
        <w:rPr>
          <w:rFonts w:ascii="Courier New" w:hAnsi="Courier New"/>
          <w:sz w:val="20"/>
        </w:rPr>
        <w:t>За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межами</w:t>
      </w:r>
      <w:proofErr w:type="spellEnd"/>
      <w:r>
        <w:rPr>
          <w:rFonts w:ascii="Courier New" w:hAnsi="Courier New"/>
          <w:sz w:val="20"/>
        </w:rPr>
        <w:t xml:space="preserve">: reward = -1, </w:t>
      </w:r>
      <w:proofErr w:type="spellStart"/>
      <w:r>
        <w:rPr>
          <w:rFonts w:ascii="Courier New" w:hAnsi="Courier New"/>
          <w:sz w:val="20"/>
        </w:rPr>
        <w:t>залишаємось</w:t>
      </w:r>
      <w:proofErr w:type="spellEnd"/>
      <w:r>
        <w:rPr>
          <w:rFonts w:ascii="Courier New" w:hAnsi="Courier New"/>
          <w:sz w:val="20"/>
        </w:rPr>
        <w:br/>
        <w:t xml:space="preserve">                        value = -1 + gamma * V[r, c]</w:t>
      </w:r>
      <w:r>
        <w:rPr>
          <w:rFonts w:ascii="Courier New" w:hAnsi="Courier New"/>
          <w:sz w:val="20"/>
        </w:rPr>
        <w:br/>
        <w:t xml:space="preserve">                    </w:t>
      </w:r>
      <w:proofErr w:type="spellStart"/>
      <w:r>
        <w:rPr>
          <w:rFonts w:ascii="Courier New" w:hAnsi="Courier New"/>
          <w:sz w:val="20"/>
        </w:rPr>
        <w:t>best_value</w:t>
      </w:r>
      <w:proofErr w:type="spellEnd"/>
      <w:r>
        <w:rPr>
          <w:rFonts w:ascii="Courier New" w:hAnsi="Courier New"/>
          <w:sz w:val="20"/>
        </w:rPr>
        <w:t xml:space="preserve"> = max(</w:t>
      </w:r>
      <w:proofErr w:type="spellStart"/>
      <w:r>
        <w:rPr>
          <w:rFonts w:ascii="Courier New" w:hAnsi="Courier New"/>
          <w:sz w:val="20"/>
        </w:rPr>
        <w:t>best_value</w:t>
      </w:r>
      <w:proofErr w:type="spellEnd"/>
      <w:r>
        <w:rPr>
          <w:rFonts w:ascii="Courier New" w:hAnsi="Courier New"/>
          <w:sz w:val="20"/>
        </w:rPr>
        <w:t>, value)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V_new</w:t>
      </w:r>
      <w:proofErr w:type="spellEnd"/>
      <w:r>
        <w:rPr>
          <w:rFonts w:ascii="Courier New" w:hAnsi="Courier New"/>
          <w:sz w:val="20"/>
        </w:rPr>
        <w:t xml:space="preserve">[r, c] = </w:t>
      </w:r>
      <w:proofErr w:type="spellStart"/>
      <w:r>
        <w:rPr>
          <w:rFonts w:ascii="Courier New" w:hAnsi="Courier New"/>
          <w:sz w:val="20"/>
        </w:rPr>
        <w:t>best_value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    delta = max(delta, abs(</w:t>
      </w:r>
      <w:proofErr w:type="spellStart"/>
      <w:r>
        <w:rPr>
          <w:rFonts w:ascii="Courier New" w:hAnsi="Courier New"/>
          <w:sz w:val="20"/>
        </w:rPr>
        <w:t>V_new</w:t>
      </w:r>
      <w:proofErr w:type="spellEnd"/>
      <w:r>
        <w:rPr>
          <w:rFonts w:ascii="Courier New" w:hAnsi="Courier New"/>
          <w:sz w:val="20"/>
        </w:rPr>
        <w:t>[r, c] - V[r, c]))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 = </w:t>
      </w:r>
      <w:proofErr w:type="spellStart"/>
      <w:r>
        <w:rPr>
          <w:rFonts w:ascii="Courier New" w:hAnsi="Courier New"/>
          <w:sz w:val="20"/>
        </w:rPr>
        <w:t>V_new</w:t>
      </w:r>
      <w:proofErr w:type="spellEnd"/>
      <w:r>
        <w:rPr>
          <w:rFonts w:ascii="Courier New" w:hAnsi="Courier New"/>
          <w:sz w:val="20"/>
        </w:rPr>
        <w:br/>
        <w:t xml:space="preserve">    iteration +=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delta &lt; threshold:</w:t>
      </w:r>
      <w:r>
        <w:rPr>
          <w:rFonts w:ascii="Courier New" w:hAnsi="Courier New"/>
          <w:sz w:val="20"/>
        </w:rPr>
        <w:br/>
        <w:t xml:space="preserve">        break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</w:t>
      </w:r>
      <w:proofErr w:type="spellStart"/>
      <w:r>
        <w:rPr>
          <w:rFonts w:ascii="Courier New" w:hAnsi="Courier New"/>
          <w:sz w:val="20"/>
        </w:rPr>
        <w:t>f'Збіглося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за</w:t>
      </w:r>
      <w:proofErr w:type="spellEnd"/>
      <w:r>
        <w:rPr>
          <w:rFonts w:ascii="Courier New" w:hAnsi="Courier New"/>
          <w:sz w:val="20"/>
        </w:rPr>
        <w:t xml:space="preserve"> {iteration} </w:t>
      </w:r>
      <w:proofErr w:type="spellStart"/>
      <w:r>
        <w:rPr>
          <w:rFonts w:ascii="Courier New" w:hAnsi="Courier New"/>
          <w:sz w:val="20"/>
        </w:rPr>
        <w:t>ітерацій</w:t>
      </w:r>
      <w:proofErr w:type="spellEnd"/>
      <w:r>
        <w:rPr>
          <w:rFonts w:ascii="Courier New" w:hAnsi="Courier New"/>
          <w:sz w:val="20"/>
        </w:rPr>
        <w:t>')</w:t>
      </w:r>
      <w:r>
        <w:rPr>
          <w:rFonts w:ascii="Courier New" w:hAnsi="Courier New"/>
          <w:sz w:val="20"/>
        </w:rPr>
        <w:br/>
        <w:t>print('</w:t>
      </w:r>
      <w:proofErr w:type="spellStart"/>
      <w:r>
        <w:rPr>
          <w:rFonts w:ascii="Courier New" w:hAnsi="Courier New"/>
          <w:sz w:val="20"/>
        </w:rPr>
        <w:t>Таблиця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цінності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станів</w:t>
      </w:r>
      <w:proofErr w:type="spellEnd"/>
      <w:r>
        <w:rPr>
          <w:rFonts w:ascii="Courier New" w:hAnsi="Courier New"/>
          <w:sz w:val="20"/>
        </w:rPr>
        <w:t xml:space="preserve"> v*:')</w:t>
      </w:r>
      <w:r>
        <w:rPr>
          <w:rFonts w:ascii="Courier New" w:hAnsi="Courier New"/>
          <w:sz w:val="20"/>
        </w:rPr>
        <w:br/>
      </w:r>
      <w:r w:rsidR="00F83737">
        <w:rPr>
          <w:noProof/>
        </w:rPr>
        <w:drawing>
          <wp:anchor distT="0" distB="0" distL="0" distR="0" simplePos="0" relativeHeight="251657216" behindDoc="0" locked="0" layoutInCell="1" allowOverlap="1" wp14:anchorId="1BCE9EF3" wp14:editId="5725C23A">
            <wp:simplePos x="0" y="0"/>
            <wp:positionH relativeFrom="margin">
              <wp:posOffset>701040</wp:posOffset>
            </wp:positionH>
            <wp:positionV relativeFrom="paragraph">
              <wp:posOffset>1195705</wp:posOffset>
            </wp:positionV>
            <wp:extent cx="4749800" cy="2616200"/>
            <wp:effectExtent l="0" t="0" r="0" b="0"/>
            <wp:wrapTopAndBottom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fern\AppData\Roaming\marktext\images\2026-05-03-22-58-31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print(</w:t>
      </w:r>
      <w:proofErr w:type="spellStart"/>
      <w:r>
        <w:rPr>
          <w:rFonts w:ascii="Courier New" w:hAnsi="Courier New"/>
          <w:sz w:val="20"/>
        </w:rPr>
        <w:t>np.round</w:t>
      </w:r>
      <w:proofErr w:type="spellEnd"/>
      <w:r>
        <w:rPr>
          <w:rFonts w:ascii="Courier New" w:hAnsi="Courier New"/>
          <w:sz w:val="20"/>
        </w:rPr>
        <w:t>(V, 2))</w:t>
      </w:r>
    </w:p>
    <w:p w14:paraId="29C9CC85" w14:textId="25555CB8" w:rsidR="00FB1EEF" w:rsidRDefault="00000000">
      <w:pPr>
        <w:keepNext/>
        <w:ind w:firstLine="0"/>
        <w:jc w:val="center"/>
      </w:pPr>
      <w:proofErr w:type="spellStart"/>
      <w:r>
        <w:t>Рисунок</w:t>
      </w:r>
      <w:proofErr w:type="spellEnd"/>
      <w:r>
        <w:t xml:space="preserve"> 9.1 — </w:t>
      </w:r>
      <w:proofErr w:type="spellStart"/>
      <w:r>
        <w:t>таблиця</w:t>
      </w:r>
      <w:proofErr w:type="spellEnd"/>
      <w:r>
        <w:t xml:space="preserve"> цінності станів v* після збіжності Value Iteration</w:t>
      </w:r>
    </w:p>
    <w:p w14:paraId="3DB7D851" w14:textId="1ECEFEE0" w:rsidR="00FB1EEF" w:rsidRDefault="00FB1EEF">
      <w:pPr>
        <w:pStyle w:val="ae"/>
      </w:pPr>
    </w:p>
    <w:p w14:paraId="50F278A3" w14:textId="77777777" w:rsidR="00FB1EEF" w:rsidRDefault="00000000">
      <w:pPr>
        <w:pStyle w:val="3"/>
      </w:pPr>
      <w:bookmarkStart w:id="26" w:name="визначення-оптимальної-політики"/>
      <w:bookmarkStart w:id="27" w:name="_Toc228743368"/>
      <w:bookmarkEnd w:id="24"/>
      <w:r>
        <w:rPr>
          <w:rFonts w:ascii="Times New Roman" w:hAnsi="Times New Roman"/>
        </w:rPr>
        <w:t>3.2.3. Визначення оптимальної політики</w:t>
      </w:r>
      <w:bookmarkEnd w:id="27"/>
    </w:p>
    <w:p w14:paraId="010ADD8F" w14:textId="77777777" w:rsidR="00FB1EEF" w:rsidRDefault="00000000">
      <w:pPr>
        <w:ind w:firstLine="0"/>
        <w:jc w:val="left"/>
      </w:pPr>
      <w:r>
        <w:rPr>
          <w:rFonts w:ascii="Courier New" w:hAnsi="Courier New"/>
          <w:sz w:val="20"/>
        </w:rPr>
        <w:t>policy = np.empty((GRID_SIZE, GRID_SIZE), dtype='U2')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r in range(GRID_SIZE):</w:t>
      </w:r>
      <w:r>
        <w:rPr>
          <w:rFonts w:ascii="Courier New" w:hAnsi="Courier New"/>
          <w:sz w:val="20"/>
        </w:rPr>
        <w:br/>
        <w:t xml:space="preserve">    for c in range(GRID_SIZE):</w:t>
      </w:r>
      <w:r>
        <w:rPr>
          <w:rFonts w:ascii="Courier New" w:hAnsi="Courier New"/>
          <w:sz w:val="20"/>
        </w:rPr>
        <w:br/>
        <w:t xml:space="preserve">        if (r, c) == A_pos:</w:t>
      </w:r>
      <w:r>
        <w:rPr>
          <w:rFonts w:ascii="Courier New" w:hAnsi="Courier New"/>
          <w:sz w:val="20"/>
        </w:rPr>
        <w:br/>
        <w:t xml:space="preserve">            policy[r, c] = '★'</w:t>
      </w:r>
      <w:r>
        <w:rPr>
          <w:rFonts w:ascii="Courier New" w:hAnsi="Courier New"/>
          <w:sz w:val="20"/>
        </w:rPr>
        <w:br/>
        <w:t xml:space="preserve">            continue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best_action = 0</w:t>
      </w:r>
      <w:r>
        <w:rPr>
          <w:rFonts w:ascii="Courier New" w:hAnsi="Courier New"/>
          <w:sz w:val="20"/>
        </w:rPr>
        <w:br/>
        <w:t xml:space="preserve">        best_value = float('-inf')</w:t>
      </w:r>
      <w:r>
        <w:rPr>
          <w:rFonts w:ascii="Courier New" w:hAnsi="Courier New"/>
          <w:sz w:val="20"/>
        </w:rPr>
        <w:br/>
        <w:t xml:space="preserve">        for a_idx, (dr, dc) in enumerate(actions):</w:t>
      </w:r>
      <w:r>
        <w:rPr>
          <w:rFonts w:ascii="Courier New" w:hAnsi="Courier New"/>
          <w:sz w:val="20"/>
        </w:rPr>
        <w:br/>
        <w:t xml:space="preserve">            nr, nc = r + dr, c + dc</w:t>
      </w:r>
      <w:r>
        <w:rPr>
          <w:rFonts w:ascii="Courier New" w:hAnsi="Courier New"/>
          <w:sz w:val="20"/>
        </w:rPr>
        <w:br/>
        <w:t xml:space="preserve">            if 0 &lt;= nr &lt; GRID_SIZE and 0 &lt;= nc &lt; GRID_SIZE:</w:t>
      </w:r>
      <w:r>
        <w:rPr>
          <w:rFonts w:ascii="Courier New" w:hAnsi="Courier New"/>
          <w:sz w:val="20"/>
        </w:rPr>
        <w:br/>
        <w:t xml:space="preserve">                value = 0 + gamma * V[nr, nc]</w:t>
      </w:r>
      <w:r>
        <w:rPr>
          <w:rFonts w:ascii="Courier New" w:hAnsi="Courier New"/>
          <w:sz w:val="20"/>
        </w:rPr>
        <w:br/>
        <w:t xml:space="preserve">            else:</w:t>
      </w:r>
      <w:r>
        <w:rPr>
          <w:rFonts w:ascii="Courier New" w:hAnsi="Courier New"/>
          <w:sz w:val="20"/>
        </w:rPr>
        <w:br/>
        <w:t xml:space="preserve">                value = -1 + gamma * V[r, c]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value &gt; best_value:</w:t>
      </w:r>
      <w:r>
        <w:rPr>
          <w:rFonts w:ascii="Courier New" w:hAnsi="Courier New"/>
          <w:sz w:val="20"/>
        </w:rPr>
        <w:br/>
        <w:t xml:space="preserve">                best_value = value</w:t>
      </w:r>
      <w:r>
        <w:rPr>
          <w:rFonts w:ascii="Courier New" w:hAnsi="Courier New"/>
          <w:sz w:val="20"/>
        </w:rPr>
        <w:br/>
        <w:t xml:space="preserve">                best_action = a_idx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policy[r, c] = action_names[best_action]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print('Оптимальна політика π*:')</w:t>
      </w:r>
      <w:r>
        <w:rPr>
          <w:rFonts w:ascii="Courier New" w:hAnsi="Courier New"/>
          <w:sz w:val="20"/>
        </w:rPr>
        <w:br/>
        <w:t>print(policy)</w:t>
      </w:r>
    </w:p>
    <w:p w14:paraId="18E27059" w14:textId="591E2033" w:rsidR="00FB1EEF" w:rsidRDefault="00F83737">
      <w:r>
        <w:rPr>
          <w:noProof/>
        </w:rPr>
        <w:drawing>
          <wp:anchor distT="0" distB="0" distL="0" distR="0" simplePos="0" relativeHeight="251667456" behindDoc="0" locked="0" layoutInCell="1" allowOverlap="1" wp14:anchorId="081575F4" wp14:editId="58F70795">
            <wp:simplePos x="0" y="0"/>
            <wp:positionH relativeFrom="margin">
              <wp:posOffset>1254760</wp:posOffset>
            </wp:positionH>
            <wp:positionV relativeFrom="paragraph">
              <wp:posOffset>808355</wp:posOffset>
            </wp:positionV>
            <wp:extent cx="3657600" cy="2336800"/>
            <wp:effectExtent l="0" t="0" r="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fern\AppData\Roaming\marktext\images\2026-05-03-23-04-14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000000">
        <w:t>Всі</w:t>
      </w:r>
      <w:proofErr w:type="spellEnd"/>
      <w:r w:rsidR="00000000">
        <w:t xml:space="preserve"> </w:t>
      </w:r>
      <w:proofErr w:type="spellStart"/>
      <w:r w:rsidR="00000000">
        <w:t>стрілки</w:t>
      </w:r>
      <w:proofErr w:type="spellEnd"/>
      <w:r w:rsidR="00000000">
        <w:t xml:space="preserve"> </w:t>
      </w:r>
      <w:proofErr w:type="spellStart"/>
      <w:r w:rsidR="00000000">
        <w:t>вказують</w:t>
      </w:r>
      <w:proofErr w:type="spellEnd"/>
      <w:r w:rsidR="00000000">
        <w:t xml:space="preserve"> у напрямку клітинки A (1,2), оскільки вона має найвищу цінність (20.35) завдяки постійній винагороді +7 з телепортацією. Верхній рядок рухається вниз до A, решта — вгору.</w:t>
      </w:r>
    </w:p>
    <w:p w14:paraId="41FCBF0E" w14:textId="23EF3509" w:rsidR="00FB1EEF" w:rsidRDefault="00000000">
      <w:pPr>
        <w:pStyle w:val="ae"/>
        <w:keepNext/>
        <w:ind w:firstLine="0"/>
        <w:jc w:val="center"/>
      </w:pPr>
      <w:proofErr w:type="spellStart"/>
      <w:r>
        <w:t>Рисунок</w:t>
      </w:r>
      <w:proofErr w:type="spellEnd"/>
      <w:r>
        <w:t xml:space="preserve"> 9.2 — </w:t>
      </w:r>
      <w:proofErr w:type="spellStart"/>
      <w:r>
        <w:t>оптимальна</w:t>
      </w:r>
      <w:proofErr w:type="spellEnd"/>
      <w:r>
        <w:t xml:space="preserve"> політика у вигляді стрілок напрямку</w:t>
      </w:r>
    </w:p>
    <w:p w14:paraId="183A4E53" w14:textId="486B580F" w:rsidR="00FB1EEF" w:rsidRDefault="00FB1EEF">
      <w:pPr>
        <w:pStyle w:val="ae"/>
      </w:pPr>
    </w:p>
    <w:p w14:paraId="0FDB73DD" w14:textId="77777777" w:rsidR="00FB1EEF" w:rsidRDefault="00000000">
      <w:pPr>
        <w:pStyle w:val="3"/>
      </w:pPr>
      <w:bookmarkStart w:id="28" w:name="візуалізація-pygame"/>
      <w:bookmarkStart w:id="29" w:name="_Toc228743369"/>
      <w:bookmarkEnd w:id="26"/>
      <w:r>
        <w:rPr>
          <w:rFonts w:ascii="Times New Roman" w:hAnsi="Times New Roman"/>
        </w:rPr>
        <w:t>3.2.4. Візуалізація Pygame</w:t>
      </w:r>
      <w:bookmarkEnd w:id="29"/>
    </w:p>
    <w:p w14:paraId="70F8911E" w14:textId="2867CAB7" w:rsidR="00F83737" w:rsidRDefault="00000000">
      <w:pPr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pygame.init()</w:t>
      </w:r>
      <w:r>
        <w:rPr>
          <w:rFonts w:ascii="Courier New" w:hAnsi="Courier New"/>
          <w:sz w:val="20"/>
        </w:rPr>
        <w:br/>
        <w:t>CELL = 80</w:t>
      </w:r>
      <w:r>
        <w:rPr>
          <w:rFonts w:ascii="Courier New" w:hAnsi="Courier New"/>
          <w:sz w:val="20"/>
        </w:rPr>
        <w:br/>
        <w:t>MARGIN = 40</w:t>
      </w:r>
      <w:r>
        <w:rPr>
          <w:rFonts w:ascii="Courier New" w:hAnsi="Courier New"/>
          <w:sz w:val="20"/>
        </w:rPr>
        <w:br/>
        <w:t>W = GRID_SIZE * CELL + 2 * MARGIN</w:t>
      </w:r>
      <w:r>
        <w:rPr>
          <w:rFonts w:ascii="Courier New" w:hAnsi="Courier New"/>
          <w:sz w:val="20"/>
        </w:rPr>
        <w:br/>
        <w:t>H = GRID_SIZE * CELL + 2 * MARGIN + 60</w:t>
      </w:r>
      <w:r>
        <w:rPr>
          <w:rFonts w:ascii="Courier New" w:hAnsi="Courier New"/>
          <w:sz w:val="20"/>
        </w:rPr>
        <w:br/>
        <w:t>screen = pygame.display.set_mode((W, H))</w:t>
      </w:r>
      <w:r>
        <w:rPr>
          <w:rFonts w:ascii="Courier New" w:hAnsi="Courier New"/>
          <w:sz w:val="20"/>
        </w:rPr>
        <w:br/>
        <w:t>pygame.display.set_caption('Gridland — Value Iteration')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font = pygame.font.SysFont('Arial', 16)</w:t>
      </w:r>
      <w:r>
        <w:rPr>
          <w:rFonts w:ascii="Courier New" w:hAnsi="Courier New"/>
          <w:sz w:val="20"/>
        </w:rPr>
        <w:br/>
        <w:t>big_font = pygame.font.SysFont('Arial', 22, bold=True)</w:t>
      </w:r>
      <w:r>
        <w:rPr>
          <w:rFonts w:ascii="Courier New" w:hAnsi="Courier New"/>
          <w:sz w:val="20"/>
        </w:rPr>
        <w:br/>
        <w:t>arrow_font = pygame.font.SysFont('Arial', 28)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BG = (30, 30, 30)</w:t>
      </w:r>
      <w:r>
        <w:rPr>
          <w:rFonts w:ascii="Courier New" w:hAnsi="Courier New"/>
          <w:sz w:val="20"/>
        </w:rPr>
        <w:br/>
        <w:t>GRID_COLOR = (100, 100, 100)</w:t>
      </w:r>
      <w:r>
        <w:rPr>
          <w:rFonts w:ascii="Courier New" w:hAnsi="Courier New"/>
          <w:sz w:val="20"/>
        </w:rPr>
        <w:br/>
        <w:t>CELL_COLOR = (50, 50, 60)</w:t>
      </w:r>
      <w:r>
        <w:rPr>
          <w:rFonts w:ascii="Courier New" w:hAnsi="Courier New"/>
          <w:sz w:val="20"/>
        </w:rPr>
        <w:br/>
        <w:t>A_COLOR = (70, 150, 70)</w:t>
      </w:r>
      <w:r>
        <w:rPr>
          <w:rFonts w:ascii="Courier New" w:hAnsi="Courier New"/>
          <w:sz w:val="20"/>
        </w:rPr>
        <w:br/>
        <w:t>AP_COLOR = (150, 70, 70)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running = True</w:t>
      </w:r>
      <w:r>
        <w:rPr>
          <w:rFonts w:ascii="Courier New" w:hAnsi="Courier New"/>
          <w:sz w:val="20"/>
        </w:rPr>
        <w:br/>
        <w:t>while running:</w:t>
      </w:r>
      <w:r>
        <w:rPr>
          <w:rFonts w:ascii="Courier New" w:hAnsi="Courier New"/>
          <w:sz w:val="20"/>
        </w:rPr>
        <w:br/>
        <w:t xml:space="preserve">    for event in pygame.event.get():</w:t>
      </w:r>
      <w:r>
        <w:rPr>
          <w:rFonts w:ascii="Courier New" w:hAnsi="Courier New"/>
          <w:sz w:val="20"/>
        </w:rPr>
        <w:br/>
        <w:t xml:space="preserve">        if event.type == QUIT:</w:t>
      </w:r>
      <w:r>
        <w:rPr>
          <w:rFonts w:ascii="Courier New" w:hAnsi="Courier New"/>
          <w:sz w:val="20"/>
        </w:rPr>
        <w:br/>
        <w:t xml:space="preserve">            running = False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screen.fill(BG)</w:t>
      </w:r>
      <w:r>
        <w:rPr>
          <w:rFonts w:ascii="Courier New" w:hAnsi="Courier New"/>
          <w:sz w:val="20"/>
        </w:rPr>
        <w:br/>
        <w:t xml:space="preserve">    title = big_font.render(f'Gridland v* (γ={gamma}, iter={iteration})',</w:t>
      </w:r>
      <w:r>
        <w:rPr>
          <w:rFonts w:ascii="Courier New" w:hAnsi="Courier New"/>
          <w:sz w:val="20"/>
        </w:rPr>
        <w:br/>
        <w:t xml:space="preserve">                             True, (220, 220, 220))</w:t>
      </w:r>
      <w:r>
        <w:rPr>
          <w:rFonts w:ascii="Courier New" w:hAnsi="Courier New"/>
          <w:sz w:val="20"/>
        </w:rPr>
        <w:br/>
        <w:t xml:space="preserve">    screen.blit(title, (MARGIN, 10))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for r in range(GRID_SIZE):</w:t>
      </w:r>
      <w:r>
        <w:rPr>
          <w:rFonts w:ascii="Courier New" w:hAnsi="Courier New"/>
          <w:sz w:val="20"/>
        </w:rPr>
        <w:br/>
        <w:t xml:space="preserve">        for c in range(GRID_SIZE):</w:t>
      </w:r>
      <w:r>
        <w:rPr>
          <w:rFonts w:ascii="Courier New" w:hAnsi="Courier New"/>
          <w:sz w:val="20"/>
        </w:rPr>
        <w:br/>
        <w:t xml:space="preserve">            x = MARGIN + c * CELL</w:t>
      </w:r>
      <w:r>
        <w:rPr>
          <w:rFonts w:ascii="Courier New" w:hAnsi="Courier New"/>
          <w:sz w:val="20"/>
        </w:rPr>
        <w:br/>
        <w:t xml:space="preserve">            y = MARGIN + 40 + r * CELL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Колір клітинки</w:t>
      </w:r>
      <w:r>
        <w:rPr>
          <w:rFonts w:ascii="Courier New" w:hAnsi="Courier New"/>
          <w:sz w:val="20"/>
        </w:rPr>
        <w:br/>
        <w:t xml:space="preserve">            if (r, c) == A_pos:</w:t>
      </w:r>
      <w:r>
        <w:rPr>
          <w:rFonts w:ascii="Courier New" w:hAnsi="Courier New"/>
          <w:sz w:val="20"/>
        </w:rPr>
        <w:br/>
        <w:t xml:space="preserve">                color = A_COLOR</w:t>
      </w:r>
      <w:r>
        <w:rPr>
          <w:rFonts w:ascii="Courier New" w:hAnsi="Courier New"/>
          <w:sz w:val="20"/>
        </w:rPr>
        <w:br/>
        <w:t xml:space="preserve">            elif (r, c) == A_prime:</w:t>
      </w:r>
      <w:r>
        <w:rPr>
          <w:rFonts w:ascii="Courier New" w:hAnsi="Courier New"/>
          <w:sz w:val="20"/>
        </w:rPr>
        <w:br/>
        <w:t xml:space="preserve">                color = AP_COLOR</w:t>
      </w:r>
      <w:r>
        <w:rPr>
          <w:rFonts w:ascii="Courier New" w:hAnsi="Courier New"/>
          <w:sz w:val="20"/>
        </w:rPr>
        <w:br/>
        <w:t xml:space="preserve">            else:</w:t>
      </w:r>
      <w:r>
        <w:rPr>
          <w:rFonts w:ascii="Courier New" w:hAnsi="Courier New"/>
          <w:sz w:val="20"/>
        </w:rPr>
        <w:br/>
        <w:t xml:space="preserve">                # Градієнт за цінністю</w:t>
      </w:r>
      <w:r>
        <w:rPr>
          <w:rFonts w:ascii="Courier New" w:hAnsi="Courier New"/>
          <w:sz w:val="20"/>
        </w:rPr>
        <w:br/>
        <w:t xml:space="preserve">                intensity = int(50 + 150 * (V[r, c] - V.min()) /</w:t>
      </w:r>
      <w:r>
        <w:rPr>
          <w:rFonts w:ascii="Courier New" w:hAnsi="Courier New"/>
          <w:sz w:val="20"/>
        </w:rPr>
        <w:br/>
        <w:t xml:space="preserve">                                (V.max() - V.min() + 1e-9))</w:t>
      </w:r>
      <w:r>
        <w:rPr>
          <w:rFonts w:ascii="Courier New" w:hAnsi="Courier New"/>
          <w:sz w:val="20"/>
        </w:rPr>
        <w:br/>
        <w:t xml:space="preserve">                color = (50, 50, intensity)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pygame.draw.rect(screen, color, (x, y, CELL, CELL))</w:t>
      </w:r>
      <w:r>
        <w:rPr>
          <w:rFonts w:ascii="Courier New" w:hAnsi="Courier New"/>
          <w:sz w:val="20"/>
        </w:rPr>
        <w:br/>
        <w:t xml:space="preserve">            pygame.draw.rect(screen, GRID_COLOR, (x, y, CELL, CELL), 1)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Значення цінності</w:t>
      </w:r>
      <w:r>
        <w:rPr>
          <w:rFonts w:ascii="Courier New" w:hAnsi="Courier New"/>
          <w:sz w:val="20"/>
        </w:rPr>
        <w:br/>
        <w:t xml:space="preserve">            val_text = font.render(f'{V[r, c]:.1f}', True, (200, 200, 200))</w:t>
      </w:r>
      <w:r>
        <w:rPr>
          <w:rFonts w:ascii="Courier New" w:hAnsi="Courier New"/>
          <w:sz w:val="20"/>
        </w:rPr>
        <w:br/>
        <w:t xml:space="preserve">            screen.blit(val_text, (x + 5, y + 5))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Стрілка політики</w:t>
      </w:r>
      <w:r>
        <w:rPr>
          <w:rFonts w:ascii="Courier New" w:hAnsi="Courier New"/>
          <w:sz w:val="20"/>
        </w:rPr>
        <w:br/>
        <w:t xml:space="preserve">            arr = arrow_font.render(policy[r, c], True, (255, 255, 100))</w:t>
      </w:r>
      <w:r>
        <w:rPr>
          <w:rFonts w:ascii="Courier New" w:hAnsi="Courier New"/>
          <w:sz w:val="20"/>
        </w:rPr>
        <w:br/>
        <w:t xml:space="preserve">            screen.blit(arr, (x + CELL//2 - arr.get_width()//2,</w:t>
      </w:r>
      <w:r>
        <w:rPr>
          <w:rFonts w:ascii="Courier New" w:hAnsi="Courier New"/>
          <w:sz w:val="20"/>
        </w:rPr>
        <w:br/>
        <w:t xml:space="preserve">                              y + CELL//2 - arr.get_height()//2 + 5))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Підписи A, A'</w:t>
      </w:r>
      <w:r>
        <w:rPr>
          <w:rFonts w:ascii="Courier New" w:hAnsi="Courier New"/>
          <w:sz w:val="20"/>
        </w:rPr>
        <w:br/>
        <w:t xml:space="preserve">            if (r, c) == A_pos:</w:t>
      </w:r>
      <w:r>
        <w:rPr>
          <w:rFonts w:ascii="Courier New" w:hAnsi="Courier New"/>
          <w:sz w:val="20"/>
        </w:rPr>
        <w:br/>
        <w:t xml:space="preserve">                lbl = font.render('A (+7)', True, (255, 255, 255))</w:t>
      </w:r>
      <w:r>
        <w:rPr>
          <w:rFonts w:ascii="Courier New" w:hAnsi="Courier New"/>
          <w:sz w:val="20"/>
        </w:rPr>
        <w:br/>
        <w:t xml:space="preserve">                screen.blit(lbl, (x + 5, y + CELL - 20))</w:t>
      </w:r>
      <w:r>
        <w:rPr>
          <w:rFonts w:ascii="Courier New" w:hAnsi="Courier New"/>
          <w:sz w:val="20"/>
        </w:rPr>
        <w:br/>
        <w:t xml:space="preserve">            elif (r, c) == A_prime:</w:t>
      </w:r>
      <w:r>
        <w:rPr>
          <w:rFonts w:ascii="Courier New" w:hAnsi="Courier New"/>
          <w:sz w:val="20"/>
        </w:rPr>
        <w:br/>
        <w:t xml:space="preserve">                lbl = font.render("A'", True, (255, 255, 255))</w:t>
      </w:r>
      <w:r>
        <w:rPr>
          <w:rFonts w:ascii="Courier New" w:hAnsi="Courier New"/>
          <w:sz w:val="20"/>
        </w:rPr>
        <w:br/>
        <w:t xml:space="preserve">                screen.blit(lbl, (x + 5, y + CELL - 20))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pygame.display.flip()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pygame.quit()</w:t>
      </w:r>
    </w:p>
    <w:p w14:paraId="30D89763" w14:textId="77777777" w:rsidR="00F83737" w:rsidRDefault="00F83737">
      <w:pPr>
        <w:spacing w:after="200" w:line="276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 w:type="page"/>
      </w:r>
    </w:p>
    <w:p w14:paraId="0CAEC928" w14:textId="6C039302" w:rsidR="00FB1EEF" w:rsidRDefault="00F83737">
      <w:pPr>
        <w:ind w:firstLine="0"/>
        <w:jc w:val="left"/>
      </w:pPr>
      <w:r>
        <w:rPr>
          <w:noProof/>
        </w:rPr>
        <w:lastRenderedPageBreak/>
        <w:drawing>
          <wp:anchor distT="0" distB="0" distL="0" distR="0" simplePos="0" relativeHeight="251676672" behindDoc="0" locked="0" layoutInCell="1" allowOverlap="1" wp14:anchorId="0EF9579C" wp14:editId="1DAB3C7B">
            <wp:simplePos x="0" y="0"/>
            <wp:positionH relativeFrom="margin">
              <wp:posOffset>411480</wp:posOffset>
            </wp:positionH>
            <wp:positionV relativeFrom="paragraph">
              <wp:posOffset>0</wp:posOffset>
            </wp:positionV>
            <wp:extent cx="5334000" cy="6000750"/>
            <wp:effectExtent l="0" t="0" r="0" b="0"/>
            <wp:wrapTopAndBottom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:\Users\fern\AppData\Roaming\marktext\images\2026-05-03-23-03-46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E40FB5" w14:textId="0537F0EA" w:rsidR="00FB1EEF" w:rsidRDefault="00000000">
      <w:pPr>
        <w:keepNext/>
        <w:ind w:firstLine="0"/>
        <w:jc w:val="center"/>
      </w:pPr>
      <w:r>
        <w:t>Рисунок 9.3 — вікно Pygame з візуалізацією Gridland (цінності станів та оптимальна політика)</w:t>
      </w:r>
    </w:p>
    <w:p w14:paraId="6A3B4421" w14:textId="260CF921" w:rsidR="00FB1EEF" w:rsidRDefault="00000000">
      <w:pPr>
        <w:pStyle w:val="3"/>
      </w:pPr>
      <w:bookmarkStart w:id="30" w:name="порівняння-з-різними-γ"/>
      <w:bookmarkStart w:id="31" w:name="_Toc228743370"/>
      <w:bookmarkEnd w:id="28"/>
      <w:r>
        <w:rPr>
          <w:rFonts w:ascii="Times New Roman" w:hAnsi="Times New Roman"/>
        </w:rPr>
        <w:t>3.2.5. Порівняння з різними γ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FB1EEF" w14:paraId="6745B37A" w14:textId="77777777">
        <w:trPr>
          <w:cantSplit/>
          <w:tblHeader/>
        </w:trPr>
        <w:tc>
          <w:tcPr>
            <w:tcW w:w="2640" w:type="dxa"/>
          </w:tcPr>
          <w:p w14:paraId="7EB19AB9" w14:textId="77777777" w:rsidR="00FB1EEF" w:rsidRDefault="00000000">
            <w:pPr>
              <w:ind w:firstLine="0"/>
              <w:jc w:val="left"/>
            </w:pPr>
            <w:r>
              <w:t>γ</w:t>
            </w:r>
          </w:p>
        </w:tc>
        <w:tc>
          <w:tcPr>
            <w:tcW w:w="2640" w:type="dxa"/>
          </w:tcPr>
          <w:p w14:paraId="7E89AB42" w14:textId="77777777" w:rsidR="00FB1EEF" w:rsidRDefault="00000000">
            <w:pPr>
              <w:ind w:firstLine="0"/>
              <w:jc w:val="left"/>
            </w:pPr>
            <w:r>
              <w:t>v*(A)</w:t>
            </w:r>
          </w:p>
        </w:tc>
        <w:tc>
          <w:tcPr>
            <w:tcW w:w="2640" w:type="dxa"/>
          </w:tcPr>
          <w:p w14:paraId="027BED27" w14:textId="77777777" w:rsidR="00FB1EEF" w:rsidRDefault="00000000">
            <w:pPr>
              <w:ind w:firstLine="0"/>
              <w:jc w:val="left"/>
            </w:pPr>
            <w:r>
              <w:t>Ітерацій</w:t>
            </w:r>
          </w:p>
        </w:tc>
      </w:tr>
      <w:tr w:rsidR="00FB1EEF" w14:paraId="336B6BA4" w14:textId="77777777">
        <w:trPr>
          <w:cantSplit/>
        </w:trPr>
        <w:tc>
          <w:tcPr>
            <w:tcW w:w="2640" w:type="dxa"/>
          </w:tcPr>
          <w:p w14:paraId="78034602" w14:textId="77777777" w:rsidR="00FB1EEF" w:rsidRDefault="00000000">
            <w:pPr>
              <w:ind w:firstLine="0"/>
              <w:jc w:val="left"/>
            </w:pPr>
            <w:r>
              <w:t>0.5</w:t>
            </w:r>
          </w:p>
        </w:tc>
        <w:tc>
          <w:tcPr>
            <w:tcW w:w="2640" w:type="dxa"/>
          </w:tcPr>
          <w:p w14:paraId="30A1A0C8" w14:textId="77777777" w:rsidR="00FB1EEF" w:rsidRDefault="00000000">
            <w:pPr>
              <w:ind w:firstLine="0"/>
              <w:jc w:val="left"/>
            </w:pPr>
            <w:r>
              <w:t>7.47</w:t>
            </w:r>
          </w:p>
        </w:tc>
        <w:tc>
          <w:tcPr>
            <w:tcW w:w="2640" w:type="dxa"/>
          </w:tcPr>
          <w:p w14:paraId="43A1DB6B" w14:textId="77777777" w:rsidR="00FB1EEF" w:rsidRDefault="00000000">
            <w:pPr>
              <w:ind w:firstLine="0"/>
              <w:jc w:val="left"/>
            </w:pPr>
            <w:r>
              <w:t>14</w:t>
            </w:r>
          </w:p>
        </w:tc>
      </w:tr>
      <w:tr w:rsidR="00FB1EEF" w14:paraId="5EA83965" w14:textId="77777777">
        <w:trPr>
          <w:cantSplit/>
        </w:trPr>
        <w:tc>
          <w:tcPr>
            <w:tcW w:w="2640" w:type="dxa"/>
          </w:tcPr>
          <w:p w14:paraId="3B0D4F44" w14:textId="77777777" w:rsidR="00FB1EEF" w:rsidRDefault="00000000">
            <w:pPr>
              <w:ind w:firstLine="0"/>
              <w:jc w:val="left"/>
            </w:pPr>
            <w:r>
              <w:t>0.7</w:t>
            </w:r>
          </w:p>
        </w:tc>
        <w:tc>
          <w:tcPr>
            <w:tcW w:w="2640" w:type="dxa"/>
          </w:tcPr>
          <w:p w14:paraId="08A6B1A2" w14:textId="77777777" w:rsidR="00FB1EEF" w:rsidRDefault="00000000">
            <w:pPr>
              <w:ind w:firstLine="0"/>
              <w:jc w:val="left"/>
            </w:pPr>
            <w:r>
              <w:t>9.21</w:t>
            </w:r>
          </w:p>
        </w:tc>
        <w:tc>
          <w:tcPr>
            <w:tcW w:w="2640" w:type="dxa"/>
          </w:tcPr>
          <w:p w14:paraId="7DF943BA" w14:textId="77777777" w:rsidR="00FB1EEF" w:rsidRDefault="00000000">
            <w:pPr>
              <w:ind w:firstLine="0"/>
              <w:jc w:val="left"/>
            </w:pPr>
            <w:r>
              <w:t>26</w:t>
            </w:r>
          </w:p>
        </w:tc>
      </w:tr>
      <w:tr w:rsidR="00FB1EEF" w14:paraId="500E8268" w14:textId="77777777">
        <w:trPr>
          <w:cantSplit/>
        </w:trPr>
        <w:tc>
          <w:tcPr>
            <w:tcW w:w="2640" w:type="dxa"/>
          </w:tcPr>
          <w:p w14:paraId="76AEB739" w14:textId="77777777" w:rsidR="00FB1EEF" w:rsidRDefault="00000000">
            <w:pPr>
              <w:ind w:firstLine="0"/>
              <w:jc w:val="left"/>
            </w:pPr>
            <w:r>
              <w:t>0.9</w:t>
            </w:r>
          </w:p>
        </w:tc>
        <w:tc>
          <w:tcPr>
            <w:tcW w:w="2640" w:type="dxa"/>
          </w:tcPr>
          <w:p w14:paraId="27B7F640" w14:textId="77777777" w:rsidR="00FB1EEF" w:rsidRDefault="00000000">
            <w:pPr>
              <w:ind w:firstLine="0"/>
              <w:jc w:val="left"/>
            </w:pPr>
            <w:r>
              <w:t>20.35</w:t>
            </w:r>
          </w:p>
        </w:tc>
        <w:tc>
          <w:tcPr>
            <w:tcW w:w="2640" w:type="dxa"/>
          </w:tcPr>
          <w:p w14:paraId="576EC87F" w14:textId="77777777" w:rsidR="00FB1EEF" w:rsidRDefault="00000000">
            <w:pPr>
              <w:ind w:firstLine="0"/>
              <w:jc w:val="left"/>
            </w:pPr>
            <w:r>
              <w:t>86</w:t>
            </w:r>
          </w:p>
        </w:tc>
      </w:tr>
      <w:tr w:rsidR="00FB1EEF" w14:paraId="64819187" w14:textId="77777777">
        <w:trPr>
          <w:cantSplit/>
        </w:trPr>
        <w:tc>
          <w:tcPr>
            <w:tcW w:w="2640" w:type="dxa"/>
          </w:tcPr>
          <w:p w14:paraId="57ADBA8E" w14:textId="77777777" w:rsidR="00FB1EEF" w:rsidRDefault="00000000">
            <w:pPr>
              <w:ind w:firstLine="0"/>
              <w:jc w:val="left"/>
            </w:pPr>
            <w:r>
              <w:t>0.99</w:t>
            </w:r>
          </w:p>
        </w:tc>
        <w:tc>
          <w:tcPr>
            <w:tcW w:w="2640" w:type="dxa"/>
          </w:tcPr>
          <w:p w14:paraId="3EDAAD35" w14:textId="3F608DB1" w:rsidR="00FB1EEF" w:rsidRDefault="00000000">
            <w:pPr>
              <w:ind w:firstLine="0"/>
              <w:jc w:val="left"/>
            </w:pPr>
            <w:r>
              <w:t>177.62</w:t>
            </w:r>
          </w:p>
        </w:tc>
        <w:tc>
          <w:tcPr>
            <w:tcW w:w="2640" w:type="dxa"/>
          </w:tcPr>
          <w:p w14:paraId="66339900" w14:textId="7669D63F" w:rsidR="00FB1EEF" w:rsidRDefault="00000000">
            <w:pPr>
              <w:ind w:firstLine="0"/>
              <w:jc w:val="left"/>
            </w:pPr>
            <w:r>
              <w:t>882</w:t>
            </w:r>
          </w:p>
        </w:tc>
      </w:tr>
    </w:tbl>
    <w:p w14:paraId="51866BAE" w14:textId="4D3C0816" w:rsidR="00FB1EEF" w:rsidRDefault="00000000" w:rsidP="00F83737">
      <w:pPr>
        <w:pStyle w:val="ae"/>
      </w:pPr>
      <w:proofErr w:type="spellStart"/>
      <w:r>
        <w:t>Зі</w:t>
      </w:r>
      <w:proofErr w:type="spellEnd"/>
      <w:r>
        <w:t xml:space="preserve"> </w:t>
      </w:r>
      <w:proofErr w:type="spellStart"/>
      <w:r>
        <w:t>збільшенням</w:t>
      </w:r>
      <w:proofErr w:type="spellEnd"/>
      <w:r>
        <w:t xml:space="preserve"> γ </w:t>
      </w:r>
      <w:proofErr w:type="spellStart"/>
      <w:r>
        <w:t>агент</w:t>
      </w:r>
      <w:proofErr w:type="spellEnd"/>
      <w:r>
        <w:t xml:space="preserve"> більше враховує майбутні винагороди, тому цінність стану A зростає. Кількість ітерацій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збіжності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збільшується</w:t>
      </w:r>
      <w:proofErr w:type="spellEnd"/>
      <w:r>
        <w:t>.</w:t>
      </w:r>
    </w:p>
    <w:p w14:paraId="2CDDD112" w14:textId="77777777" w:rsidR="00FB1EEF" w:rsidRDefault="00000000">
      <w:pPr>
        <w:pStyle w:val="1"/>
      </w:pPr>
      <w:bookmarkStart w:id="32" w:name="висновки"/>
      <w:bookmarkStart w:id="33" w:name="_Toc228743371"/>
      <w:bookmarkEnd w:id="4"/>
      <w:bookmarkEnd w:id="20"/>
      <w:bookmarkEnd w:id="30"/>
      <w:r>
        <w:rPr>
          <w:rFonts w:ascii="Times New Roman" w:hAnsi="Times New Roman"/>
        </w:rPr>
        <w:lastRenderedPageBreak/>
        <w:t>4. Висновки</w:t>
      </w:r>
      <w:bookmarkEnd w:id="33"/>
    </w:p>
    <w:p w14:paraId="54AA77BB" w14:textId="77777777" w:rsidR="00FB1EEF" w:rsidRDefault="00000000">
      <w:r>
        <w:t>У ході виконання лабораторної роботи вивчено основи навчання з підкріпленням:</w:t>
      </w:r>
    </w:p>
    <w:p w14:paraId="2AC012C2" w14:textId="77777777" w:rsidR="00FB1EEF" w:rsidRDefault="00000000">
      <w:pPr>
        <w:numPr>
          <w:ilvl w:val="0"/>
          <w:numId w:val="4"/>
        </w:numPr>
      </w:pPr>
      <w:r>
        <w:rPr>
          <w:b/>
          <w:bCs/>
        </w:rPr>
        <w:t>ε-greedy політика</w:t>
      </w:r>
      <w:r>
        <w:t xml:space="preserve"> для k-armed bandit реалізує компроміс між дослідженням (exploration) та використанням (exploitation). При ε=0.5 агент витрачає половину часу на дослідження нових дій. Формула оновлення оцінки: Q(a) ← Q(a) + (1/n)(R − Q(a)).</w:t>
      </w:r>
    </w:p>
    <w:p w14:paraId="259C5D71" w14:textId="77777777" w:rsidR="00FB1EEF" w:rsidRDefault="00000000">
      <w:pPr>
        <w:numPr>
          <w:ilvl w:val="0"/>
          <w:numId w:val="4"/>
        </w:numPr>
      </w:pPr>
      <w:r>
        <w:rPr>
          <w:b/>
          <w:bCs/>
        </w:rPr>
        <w:t>Value Iteration</w:t>
      </w:r>
      <w:r>
        <w:t xml:space="preserve"> для задачі Gridland обчислює оптимальну функцію цінності v* шляхом ітеративного застосування рівняння Белмана: v(s) = max_a [R(s,a) + γ·v(s’)]. Алгоритм збігається за 86 ітерацій при γ=0.9 та порозі 0.001.</w:t>
      </w:r>
    </w:p>
    <w:p w14:paraId="7AB97E08" w14:textId="77777777" w:rsidR="00FB1EEF" w:rsidRDefault="00000000">
      <w:pPr>
        <w:numPr>
          <w:ilvl w:val="0"/>
          <w:numId w:val="4"/>
        </w:numPr>
      </w:pPr>
      <w:r>
        <w:t>Оптимальна політика π* спрямовує агента до клітинки A з винагородою +7. Всі стрілки вказують у напрямку найвищої цінності.</w:t>
      </w:r>
    </w:p>
    <w:p w14:paraId="3924EBC6" w14:textId="566A58A8" w:rsidR="00F83737" w:rsidRDefault="00000000">
      <w:pPr>
        <w:numPr>
          <w:ilvl w:val="0"/>
          <w:numId w:val="4"/>
        </w:numPr>
      </w:pPr>
      <w:r>
        <w:t xml:space="preserve">Параметр </w:t>
      </w:r>
      <w:r>
        <w:rPr>
          <w:b/>
          <w:bCs/>
        </w:rPr>
        <w:t>ε</w:t>
      </w:r>
      <w:r>
        <w:t xml:space="preserve"> впливає на баланс exploration/exploitation: менше ε → більше exploitation → вища сумарна винагорода за умови достатньої кількості кроків для оцінки дій. Параметр </w:t>
      </w:r>
      <w:r>
        <w:rPr>
          <w:b/>
          <w:bCs/>
        </w:rPr>
        <w:t>γ</w:t>
      </w:r>
      <w:r>
        <w:t xml:space="preserve"> (discount factor) визначає, наскільки </w:t>
      </w:r>
      <w:proofErr w:type="spellStart"/>
      <w:r>
        <w:t>агент</w:t>
      </w:r>
      <w:proofErr w:type="spellEnd"/>
      <w:r>
        <w:t xml:space="preserve"> </w:t>
      </w:r>
      <w:proofErr w:type="spellStart"/>
      <w:r>
        <w:t>цінує</w:t>
      </w:r>
      <w:proofErr w:type="spellEnd"/>
      <w:r>
        <w:t xml:space="preserve"> </w:t>
      </w:r>
      <w:proofErr w:type="spellStart"/>
      <w:r>
        <w:t>майбутні</w:t>
      </w:r>
      <w:proofErr w:type="spellEnd"/>
      <w:r>
        <w:t xml:space="preserve"> </w:t>
      </w:r>
      <w:proofErr w:type="spellStart"/>
      <w:r>
        <w:t>винагороди</w:t>
      </w:r>
      <w:proofErr w:type="spellEnd"/>
      <w:r>
        <w:t>.</w:t>
      </w:r>
    </w:p>
    <w:p w14:paraId="037811C1" w14:textId="77777777" w:rsidR="00F83737" w:rsidRPr="00F83737" w:rsidRDefault="00F83737" w:rsidP="00F83737">
      <w:pPr>
        <w:spacing w:after="200" w:line="276" w:lineRule="auto"/>
        <w:ind w:firstLine="0"/>
        <w:jc w:val="center"/>
        <w:rPr>
          <w:b/>
          <w:bCs/>
          <w:lang w:val="uk-UA"/>
        </w:rPr>
      </w:pPr>
      <w:r>
        <w:br w:type="page"/>
      </w:r>
      <w:r w:rsidRPr="00F83737">
        <w:rPr>
          <w:b/>
          <w:bCs/>
          <w:i/>
          <w:iCs/>
          <w:lang w:val="uk-UA"/>
        </w:rPr>
        <w:lastRenderedPageBreak/>
        <w:t>ДОДАТОК</w:t>
      </w:r>
    </w:p>
    <w:p w14:paraId="304DB92F" w14:textId="77777777" w:rsidR="00F83737" w:rsidRPr="00F83737" w:rsidRDefault="00F83737" w:rsidP="00F83737">
      <w:pPr>
        <w:spacing w:after="200" w:line="276" w:lineRule="auto"/>
        <w:ind w:firstLine="0"/>
        <w:jc w:val="center"/>
        <w:rPr>
          <w:lang w:val="uk-UA"/>
        </w:rPr>
      </w:pPr>
      <w:r w:rsidRPr="00F83737">
        <w:rPr>
          <w:lang w:val="uk-UA"/>
        </w:rPr>
        <w:t>Машинний лістинг програми</w:t>
      </w:r>
    </w:p>
    <w:p w14:paraId="74B4C805" w14:textId="01E062F8" w:rsidR="00FB1EEF" w:rsidRDefault="00F83737" w:rsidP="00F83737">
      <w:pPr>
        <w:spacing w:after="200" w:line="276" w:lineRule="auto"/>
        <w:ind w:firstLine="0"/>
        <w:jc w:val="left"/>
      </w:pPr>
      <w:r>
        <w:object w:dxaOrig="1520" w:dyaOrig="985" w14:anchorId="184175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2" o:title=""/>
          </v:shape>
          <o:OLEObject Type="Embed" ProgID="Package" ShapeID="_x0000_i1025" DrawAspect="Icon" ObjectID="_1839356164" r:id="rId13"/>
        </w:object>
      </w:r>
      <w:bookmarkEnd w:id="32"/>
    </w:p>
    <w:sectPr w:rsidR="00FB1EEF" w:rsidSect="00034616">
      <w:footerReference w:type="default" r:id="rId14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B439D" w14:textId="77777777" w:rsidR="00DC3ACD" w:rsidRDefault="00DC3ACD">
      <w:pPr>
        <w:spacing w:line="240" w:lineRule="auto"/>
      </w:pPr>
      <w:r>
        <w:separator/>
      </w:r>
    </w:p>
  </w:endnote>
  <w:endnote w:type="continuationSeparator" w:id="0">
    <w:p w14:paraId="5B82DAE3" w14:textId="77777777" w:rsidR="00DC3ACD" w:rsidRDefault="00DC3A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876A2" w14:textId="77777777" w:rsidR="00FB1EEF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48EE" w14:textId="77777777" w:rsidR="00DC3ACD" w:rsidRDefault="00DC3ACD">
      <w:pPr>
        <w:spacing w:line="240" w:lineRule="auto"/>
      </w:pPr>
      <w:r>
        <w:separator/>
      </w:r>
    </w:p>
  </w:footnote>
  <w:footnote w:type="continuationSeparator" w:id="0">
    <w:p w14:paraId="6F8E0F75" w14:textId="77777777" w:rsidR="00DC3ACD" w:rsidRDefault="00DC3A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5880EB8"/>
    <w:lvl w:ilvl="0">
      <w:numFmt w:val="bullet"/>
      <w:pStyle w:val="a"/>
      <w:lvlText w:val=" "/>
      <w:lvlJc w:val="left"/>
      <w:pPr>
        <w:ind w:left="566"/>
      </w:pPr>
    </w:lvl>
    <w:lvl w:ilvl="1">
      <w:numFmt w:val="bullet"/>
      <w:lvlText w:val=" "/>
      <w:lvlJc w:val="left"/>
      <w:pPr>
        <w:ind w:left="1132"/>
      </w:pPr>
    </w:lvl>
    <w:lvl w:ilvl="2">
      <w:numFmt w:val="bullet"/>
      <w:lvlText w:val=" "/>
      <w:lvlJc w:val="left"/>
      <w:pPr>
        <w:ind w:left="1698"/>
      </w:pPr>
    </w:lvl>
    <w:lvl w:ilvl="3">
      <w:numFmt w:val="bullet"/>
      <w:lvlText w:val=" "/>
      <w:lvlJc w:val="left"/>
      <w:pPr>
        <w:ind w:left="2264"/>
      </w:pPr>
    </w:lvl>
    <w:lvl w:ilvl="4">
      <w:numFmt w:val="bullet"/>
      <w:lvlText w:val=" "/>
      <w:lvlJc w:val="left"/>
      <w:pPr>
        <w:ind w:left="2830"/>
      </w:pPr>
    </w:lvl>
    <w:lvl w:ilvl="5">
      <w:numFmt w:val="bullet"/>
      <w:lvlText w:val=" "/>
      <w:lvlJc w:val="left"/>
      <w:pPr>
        <w:ind w:left="3396"/>
      </w:pPr>
    </w:lvl>
    <w:lvl w:ilvl="6">
      <w:numFmt w:val="bullet"/>
      <w:lvlText w:val=" "/>
      <w:lvlJc w:val="left"/>
      <w:pPr>
        <w:ind w:left="3962"/>
      </w:pPr>
    </w:lvl>
    <w:lvl w:ilvl="7">
      <w:numFmt w:val="bullet"/>
      <w:lvlText w:val=" "/>
      <w:lvlJc w:val="left"/>
      <w:pPr>
        <w:ind w:left="4528"/>
      </w:pPr>
    </w:lvl>
    <w:lvl w:ilvl="8">
      <w:numFmt w:val="bullet"/>
      <w:lvlText w:val=" "/>
      <w:lvlJc w:val="left"/>
      <w:pPr>
        <w:ind w:left="5094"/>
      </w:pPr>
    </w:lvl>
  </w:abstractNum>
  <w:abstractNum w:abstractNumId="10" w15:restartNumberingAfterBreak="0">
    <w:nsid w:val="0000A991"/>
    <w:multiLevelType w:val="multilevel"/>
    <w:tmpl w:val="364A324E"/>
    <w:lvl w:ilvl="0">
      <w:numFmt w:val="bullet"/>
      <w:pStyle w:val="2"/>
      <w:lvlText w:val=""/>
      <w:lvlJc w:val="left"/>
      <w:pPr>
        <w:ind w:left="566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2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698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64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3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396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3962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4528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094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9945804"/>
    <w:lvl w:ilvl="0">
      <w:start w:val="1"/>
      <w:numFmt w:val="decimal"/>
      <w:lvlText w:val="%1."/>
      <w:lvlJc w:val="left"/>
      <w:pPr>
        <w:ind w:left="566"/>
      </w:pPr>
    </w:lvl>
    <w:lvl w:ilvl="1">
      <w:start w:val="1"/>
      <w:numFmt w:val="decimal"/>
      <w:lvlText w:val="%2."/>
      <w:lvlJc w:val="left"/>
      <w:pPr>
        <w:ind w:left="1132"/>
      </w:pPr>
    </w:lvl>
    <w:lvl w:ilvl="2">
      <w:start w:val="1"/>
      <w:numFmt w:val="decimal"/>
      <w:lvlText w:val="%3."/>
      <w:lvlJc w:val="left"/>
      <w:pPr>
        <w:ind w:left="1698"/>
      </w:pPr>
    </w:lvl>
    <w:lvl w:ilvl="3">
      <w:start w:val="1"/>
      <w:numFmt w:val="decimal"/>
      <w:lvlText w:val="%4."/>
      <w:lvlJc w:val="left"/>
      <w:pPr>
        <w:ind w:left="2264"/>
      </w:pPr>
    </w:lvl>
    <w:lvl w:ilvl="4">
      <w:start w:val="1"/>
      <w:numFmt w:val="decimal"/>
      <w:lvlText w:val="%5."/>
      <w:lvlJc w:val="left"/>
      <w:pPr>
        <w:ind w:left="2830"/>
      </w:pPr>
    </w:lvl>
    <w:lvl w:ilvl="5">
      <w:start w:val="1"/>
      <w:numFmt w:val="decimal"/>
      <w:lvlText w:val="%6."/>
      <w:lvlJc w:val="left"/>
      <w:pPr>
        <w:ind w:left="3396"/>
      </w:pPr>
    </w:lvl>
    <w:lvl w:ilvl="6">
      <w:start w:val="1"/>
      <w:numFmt w:val="decimal"/>
      <w:lvlText w:val="%7."/>
      <w:lvlJc w:val="left"/>
      <w:pPr>
        <w:ind w:left="3962"/>
      </w:pPr>
    </w:lvl>
    <w:lvl w:ilvl="7">
      <w:start w:val="1"/>
      <w:numFmt w:val="decimal"/>
      <w:lvlText w:val="%8."/>
      <w:lvlJc w:val="left"/>
      <w:pPr>
        <w:ind w:left="4528"/>
      </w:pPr>
    </w:lvl>
    <w:lvl w:ilvl="8">
      <w:start w:val="1"/>
      <w:numFmt w:val="decimal"/>
      <w:lvlText w:val="%9."/>
      <w:lvlJc w:val="left"/>
      <w:pPr>
        <w:ind w:left="5094"/>
      </w:pPr>
    </w:lvl>
  </w:abstractNum>
  <w:num w:numId="1" w16cid:durableId="825245492">
    <w:abstractNumId w:val="9"/>
  </w:num>
  <w:num w:numId="2" w16cid:durableId="1742293579">
    <w:abstractNumId w:val="10"/>
  </w:num>
  <w:num w:numId="3" w16cid:durableId="1999073698">
    <w:abstractNumId w:val="10"/>
  </w:num>
  <w:num w:numId="4" w16cid:durableId="15725463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91"/>
    <w:rsid w:val="0029639D"/>
    <w:rsid w:val="00326F90"/>
    <w:rsid w:val="005F138D"/>
    <w:rsid w:val="00977137"/>
    <w:rsid w:val="00AA1D8D"/>
    <w:rsid w:val="00B47730"/>
    <w:rsid w:val="00CB0664"/>
    <w:rsid w:val="00DC3ACD"/>
    <w:rsid w:val="00F83737"/>
    <w:rsid w:val="00FB1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51FB"/>
  <w14:defaultImageDpi w14:val="300"/>
  <w15:docId w15:val="{8B1D55F2-DD41-4E54-BA9D-3C237B93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ind w:left="566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977137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977137"/>
    <w:pPr>
      <w:spacing w:after="100"/>
      <w:ind w:left="280"/>
    </w:pPr>
  </w:style>
  <w:style w:type="paragraph" w:styleId="3f">
    <w:name w:val="toc 3"/>
    <w:basedOn w:val="a0"/>
    <w:next w:val="a0"/>
    <w:autoRedefine/>
    <w:uiPriority w:val="39"/>
    <w:unhideWhenUsed/>
    <w:rsid w:val="00977137"/>
    <w:pPr>
      <w:spacing w:after="100"/>
      <w:ind w:left="560"/>
    </w:pPr>
  </w:style>
  <w:style w:type="character" w:styleId="affa">
    <w:name w:val="Hyperlink"/>
    <w:basedOn w:val="a1"/>
    <w:uiPriority w:val="99"/>
    <w:unhideWhenUsed/>
    <w:rsid w:val="009771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8490</Words>
  <Characters>4840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2026-05-03T21:29:00Z</dcterms:modified>
  <cp:category/>
</cp:coreProperties>
</file>