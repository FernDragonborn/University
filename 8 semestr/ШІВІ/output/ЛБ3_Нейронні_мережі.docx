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6F2B1" w14:textId="77777777" w:rsidR="00985FB8" w:rsidRDefault="00000000">
      <w:pPr>
        <w:spacing w:line="240" w:lineRule="auto"/>
        <w:ind w:firstLine="0"/>
        <w:jc w:val="center"/>
      </w:pPr>
      <w:r>
        <w:t>МІНІСТЕРСТВО ОСВІТИ І НАУКИ УКРАЇНИ</w:t>
      </w:r>
    </w:p>
    <w:p w14:paraId="3A99237A" w14:textId="77777777" w:rsidR="00985FB8" w:rsidRDefault="00985FB8">
      <w:pPr>
        <w:spacing w:line="240" w:lineRule="auto"/>
        <w:ind w:firstLine="0"/>
      </w:pPr>
    </w:p>
    <w:p w14:paraId="1FF2DB7C" w14:textId="77777777" w:rsidR="00985FB8" w:rsidRDefault="00000000">
      <w:pPr>
        <w:spacing w:line="240" w:lineRule="auto"/>
        <w:ind w:firstLine="0"/>
        <w:jc w:val="center"/>
      </w:pPr>
      <w:r>
        <w:t>Національний аерокосмічний університет</w:t>
      </w:r>
    </w:p>
    <w:p w14:paraId="42DAE78F" w14:textId="77777777" w:rsidR="00985FB8" w:rsidRDefault="00000000">
      <w:pPr>
        <w:spacing w:line="240" w:lineRule="auto"/>
        <w:ind w:firstLine="0"/>
        <w:jc w:val="center"/>
      </w:pPr>
      <w:r>
        <w:t>«Харківський авіаційний інститут»</w:t>
      </w:r>
    </w:p>
    <w:p w14:paraId="62F225AD" w14:textId="77777777" w:rsidR="00985FB8" w:rsidRDefault="00985FB8">
      <w:pPr>
        <w:spacing w:line="240" w:lineRule="auto"/>
        <w:ind w:firstLine="0"/>
      </w:pPr>
    </w:p>
    <w:p w14:paraId="7E9C37AF" w14:textId="77777777" w:rsidR="00985FB8" w:rsidRDefault="00000000">
      <w:pPr>
        <w:spacing w:line="240" w:lineRule="auto"/>
        <w:ind w:firstLine="0"/>
        <w:jc w:val="center"/>
      </w:pPr>
      <w:r>
        <w:t>Факультет програмної інженерії та бізнесу</w:t>
      </w:r>
    </w:p>
    <w:p w14:paraId="4A112C9C" w14:textId="77777777" w:rsidR="00985FB8" w:rsidRDefault="00985FB8">
      <w:pPr>
        <w:spacing w:line="240" w:lineRule="auto"/>
        <w:ind w:firstLine="0"/>
      </w:pPr>
    </w:p>
    <w:p w14:paraId="0FE93637" w14:textId="77777777" w:rsidR="00985FB8" w:rsidRDefault="00000000">
      <w:pPr>
        <w:spacing w:line="240" w:lineRule="auto"/>
        <w:ind w:firstLine="0"/>
        <w:jc w:val="center"/>
      </w:pPr>
      <w:r>
        <w:t>Кафедра інженерії програмного забезпечення</w:t>
      </w:r>
    </w:p>
    <w:p w14:paraId="00D191C8" w14:textId="77777777" w:rsidR="00985FB8" w:rsidRDefault="00985FB8">
      <w:pPr>
        <w:spacing w:line="240" w:lineRule="auto"/>
        <w:ind w:firstLine="0"/>
      </w:pPr>
    </w:p>
    <w:p w14:paraId="02D2692C" w14:textId="77777777" w:rsidR="00985FB8" w:rsidRDefault="00985FB8">
      <w:pPr>
        <w:spacing w:line="240" w:lineRule="auto"/>
        <w:ind w:firstLine="0"/>
      </w:pPr>
    </w:p>
    <w:p w14:paraId="5D196359" w14:textId="77777777" w:rsidR="00985FB8" w:rsidRDefault="00985FB8">
      <w:pPr>
        <w:spacing w:line="240" w:lineRule="auto"/>
        <w:ind w:firstLine="0"/>
      </w:pPr>
    </w:p>
    <w:p w14:paraId="320532AC" w14:textId="77777777" w:rsidR="00985FB8" w:rsidRDefault="00985FB8">
      <w:pPr>
        <w:spacing w:line="240" w:lineRule="auto"/>
        <w:ind w:firstLine="0"/>
      </w:pPr>
    </w:p>
    <w:p w14:paraId="0C75B9D8" w14:textId="77777777" w:rsidR="00985FB8" w:rsidRDefault="00985FB8">
      <w:pPr>
        <w:spacing w:line="240" w:lineRule="auto"/>
        <w:ind w:firstLine="0"/>
      </w:pPr>
    </w:p>
    <w:p w14:paraId="1B674047" w14:textId="77777777" w:rsidR="00985FB8" w:rsidRDefault="00000000">
      <w:pPr>
        <w:spacing w:line="240" w:lineRule="auto"/>
        <w:ind w:firstLine="0"/>
        <w:jc w:val="center"/>
      </w:pPr>
      <w:r>
        <w:rPr>
          <w:b/>
          <w:sz w:val="44"/>
        </w:rPr>
        <w:t>Лабораторна робота №3</w:t>
      </w:r>
    </w:p>
    <w:p w14:paraId="6319AF18" w14:textId="77777777" w:rsidR="00985FB8" w:rsidRDefault="00000000">
      <w:pPr>
        <w:spacing w:line="240" w:lineRule="auto"/>
        <w:ind w:firstLine="0"/>
        <w:jc w:val="center"/>
      </w:pPr>
      <w:r>
        <w:t>з дисципліни «</w:t>
      </w:r>
      <w:r>
        <w:rPr>
          <w:u w:val="single"/>
        </w:rPr>
        <w:t xml:space="preserve"> Штучний інтелект в ігрових застосунках </w:t>
      </w:r>
      <w:r>
        <w:t>»</w:t>
      </w:r>
    </w:p>
    <w:p w14:paraId="6B5F1A9C" w14:textId="77777777" w:rsidR="00985FB8" w:rsidRDefault="00000000">
      <w:pPr>
        <w:spacing w:line="240" w:lineRule="auto"/>
        <w:ind w:firstLine="0"/>
        <w:jc w:val="center"/>
      </w:pPr>
      <w:r>
        <w:rPr>
          <w:vertAlign w:val="subscript"/>
        </w:rPr>
        <w:t>(назва дисципліни)</w:t>
      </w:r>
    </w:p>
    <w:p w14:paraId="3A8CCC48" w14:textId="77777777" w:rsidR="00985FB8" w:rsidRDefault="00985FB8">
      <w:pPr>
        <w:spacing w:line="240" w:lineRule="auto"/>
        <w:ind w:firstLine="0"/>
      </w:pPr>
    </w:p>
    <w:p w14:paraId="4685B881" w14:textId="77777777" w:rsidR="00985FB8" w:rsidRDefault="00985FB8">
      <w:pPr>
        <w:spacing w:line="240" w:lineRule="auto"/>
        <w:ind w:firstLine="0"/>
      </w:pPr>
    </w:p>
    <w:p w14:paraId="1303F83F" w14:textId="77777777" w:rsidR="00985FB8" w:rsidRDefault="00985FB8">
      <w:pPr>
        <w:spacing w:line="240" w:lineRule="auto"/>
        <w:ind w:firstLine="0"/>
      </w:pPr>
    </w:p>
    <w:p w14:paraId="1A573206" w14:textId="77777777" w:rsidR="00985FB8" w:rsidRDefault="00985FB8">
      <w:pPr>
        <w:spacing w:line="240" w:lineRule="auto"/>
        <w:ind w:firstLine="0"/>
      </w:pPr>
    </w:p>
    <w:p w14:paraId="1E26DF4E" w14:textId="77777777" w:rsidR="00985FB8" w:rsidRDefault="00985FB8">
      <w:pPr>
        <w:spacing w:line="240" w:lineRule="auto"/>
        <w:ind w:firstLine="0"/>
      </w:pPr>
    </w:p>
    <w:p w14:paraId="545185FB" w14:textId="77777777" w:rsidR="00985FB8" w:rsidRDefault="00985FB8">
      <w:pPr>
        <w:spacing w:line="240" w:lineRule="auto"/>
        <w:ind w:firstLine="0"/>
      </w:pPr>
    </w:p>
    <w:p w14:paraId="568DD56F" w14:textId="77777777" w:rsidR="00985FB8" w:rsidRDefault="00000000">
      <w:pPr>
        <w:spacing w:line="240" w:lineRule="auto"/>
        <w:ind w:left="3969" w:firstLine="0"/>
      </w:pPr>
      <w:r>
        <w:t xml:space="preserve">Виконав: студент 4 курсу групи № </w:t>
      </w:r>
      <w:r>
        <w:rPr>
          <w:u w:val="single"/>
        </w:rPr>
        <w:t xml:space="preserve"> 642п</w:t>
      </w:r>
      <w:r>
        <w:rPr>
          <w:sz w:val="24"/>
          <w:u w:val="single"/>
        </w:rPr>
        <w:t xml:space="preserve"> </w:t>
      </w:r>
    </w:p>
    <w:p w14:paraId="1A41E8B4" w14:textId="77777777" w:rsidR="00985FB8" w:rsidRDefault="00000000">
      <w:pPr>
        <w:spacing w:line="240" w:lineRule="auto"/>
        <w:ind w:left="3969" w:firstLine="0"/>
      </w:pPr>
      <w:r>
        <w:t>напряму підготовки (спеціальності)</w:t>
      </w:r>
      <w:r>
        <w:rPr>
          <w:sz w:val="24"/>
          <w:u w:val="single"/>
        </w:rPr>
        <w:t xml:space="preserve"> </w:t>
      </w:r>
    </w:p>
    <w:p w14:paraId="6D891203" w14:textId="77777777" w:rsidR="00985FB8" w:rsidRDefault="00000000">
      <w:pPr>
        <w:spacing w:line="240" w:lineRule="auto"/>
        <w:ind w:left="3969" w:firstLine="0"/>
      </w:pPr>
      <w:r>
        <w:rPr>
          <w:sz w:val="24"/>
          <w:u w:val="single"/>
        </w:rPr>
        <w:t xml:space="preserve">121 Інженерія програмного забезпечення </w:t>
      </w:r>
    </w:p>
    <w:p w14:paraId="3E84E803" w14:textId="77777777" w:rsidR="00985FB8" w:rsidRDefault="00000000">
      <w:pPr>
        <w:spacing w:line="240" w:lineRule="auto"/>
        <w:ind w:left="3969" w:firstLine="0"/>
        <w:jc w:val="center"/>
      </w:pPr>
      <w:r>
        <w:rPr>
          <w:sz w:val="16"/>
        </w:rPr>
        <w:t>(код спеціальності)</w:t>
      </w:r>
    </w:p>
    <w:p w14:paraId="0BC59CBA" w14:textId="77777777" w:rsidR="00985FB8" w:rsidRDefault="00000000">
      <w:pPr>
        <w:spacing w:line="240" w:lineRule="auto"/>
        <w:ind w:left="3969" w:firstLine="0"/>
      </w:pP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u w:val="single"/>
        </w:rPr>
        <w:t>Астаф'єв А. Г.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371A32AF" w14:textId="77777777" w:rsidR="00985FB8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студента)</w:t>
      </w:r>
    </w:p>
    <w:p w14:paraId="03173660" w14:textId="77777777" w:rsidR="00985FB8" w:rsidRDefault="00985FB8">
      <w:pPr>
        <w:spacing w:line="240" w:lineRule="auto"/>
        <w:ind w:firstLine="0"/>
      </w:pPr>
    </w:p>
    <w:p w14:paraId="2C8DA956" w14:textId="77777777" w:rsidR="00985FB8" w:rsidRDefault="00000000">
      <w:pPr>
        <w:spacing w:line="240" w:lineRule="auto"/>
        <w:ind w:left="3969" w:firstLine="0"/>
      </w:pPr>
      <w:r>
        <w:t>Прийняв:</w:t>
      </w:r>
      <w:r>
        <w:rPr>
          <w:u w:val="single"/>
        </w:rPr>
        <w:t xml:space="preserve"> к.т.н., доцент, доцент каф. 603</w:t>
      </w:r>
      <w:r>
        <w:rPr>
          <w:sz w:val="24"/>
          <w:u w:val="single"/>
        </w:rPr>
        <w:t xml:space="preserve"> </w:t>
      </w:r>
    </w:p>
    <w:p w14:paraId="51A62561" w14:textId="77777777" w:rsidR="00985FB8" w:rsidRDefault="00000000">
      <w:pPr>
        <w:spacing w:line="240" w:lineRule="auto"/>
        <w:ind w:left="3969" w:firstLine="0"/>
      </w:pP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u w:val="single"/>
        </w:rPr>
        <w:t xml:space="preserve"> Волобуєва Л. О.</w:t>
      </w:r>
      <w:r>
        <w:rPr>
          <w:sz w:val="24"/>
          <w:u w:val="single"/>
        </w:rPr>
        <w:t xml:space="preserve"> </w:t>
      </w:r>
    </w:p>
    <w:p w14:paraId="6DF4E29C" w14:textId="77777777" w:rsidR="00985FB8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викладача)</w:t>
      </w:r>
    </w:p>
    <w:p w14:paraId="66A67BD9" w14:textId="77777777" w:rsidR="00985FB8" w:rsidRDefault="00985FB8">
      <w:pPr>
        <w:spacing w:line="240" w:lineRule="auto"/>
        <w:ind w:firstLine="0"/>
      </w:pPr>
    </w:p>
    <w:p w14:paraId="1BEA135E" w14:textId="77777777" w:rsidR="00985FB8" w:rsidRDefault="00000000">
      <w:pPr>
        <w:spacing w:line="240" w:lineRule="auto"/>
        <w:ind w:left="3969" w:firstLine="0"/>
      </w:pPr>
      <w:r>
        <w:t>Національна шкала: __________</w:t>
      </w:r>
      <w:r>
        <w:rPr>
          <w:sz w:val="24"/>
          <w:u w:val="single"/>
        </w:rPr>
        <w:t xml:space="preserve"> </w:t>
      </w:r>
    </w:p>
    <w:p w14:paraId="7DF5C753" w14:textId="77777777" w:rsidR="00985FB8" w:rsidRDefault="00000000">
      <w:pPr>
        <w:spacing w:line="240" w:lineRule="auto"/>
        <w:ind w:left="3969" w:firstLine="0"/>
      </w:pPr>
      <w:r>
        <w:t>Кількість балів:</w:t>
      </w:r>
      <w:r>
        <w:tab/>
      </w:r>
      <w:r>
        <w:rPr>
          <w:sz w:val="24"/>
          <w:u w:val="single"/>
        </w:rPr>
        <w:t xml:space="preserve"> </w:t>
      </w:r>
    </w:p>
    <w:p w14:paraId="58ECB49C" w14:textId="77777777" w:rsidR="00985FB8" w:rsidRDefault="00000000">
      <w:pPr>
        <w:spacing w:line="240" w:lineRule="auto"/>
        <w:ind w:left="3969" w:firstLine="0"/>
      </w:pPr>
      <w:r>
        <w:t>Оцінка:  ECTS</w:t>
      </w:r>
      <w:r>
        <w:tab/>
      </w:r>
      <w:r>
        <w:rPr>
          <w:sz w:val="24"/>
          <w:u w:val="single"/>
        </w:rPr>
        <w:t xml:space="preserve"> </w:t>
      </w:r>
    </w:p>
    <w:p w14:paraId="0BD9AF73" w14:textId="77777777" w:rsidR="00985FB8" w:rsidRDefault="00985FB8">
      <w:pPr>
        <w:spacing w:line="240" w:lineRule="auto"/>
        <w:ind w:firstLine="0"/>
      </w:pPr>
    </w:p>
    <w:p w14:paraId="392C7C09" w14:textId="77777777" w:rsidR="00985FB8" w:rsidRDefault="00985FB8">
      <w:pPr>
        <w:spacing w:line="240" w:lineRule="auto"/>
        <w:ind w:firstLine="0"/>
      </w:pPr>
    </w:p>
    <w:p w14:paraId="7A9F3404" w14:textId="77777777" w:rsidR="00985FB8" w:rsidRDefault="00985FB8">
      <w:pPr>
        <w:spacing w:line="240" w:lineRule="auto"/>
        <w:ind w:firstLine="0"/>
      </w:pPr>
    </w:p>
    <w:p w14:paraId="489B79FC" w14:textId="77777777" w:rsidR="00985FB8" w:rsidRDefault="00985FB8">
      <w:pPr>
        <w:spacing w:line="240" w:lineRule="auto"/>
        <w:ind w:firstLine="0"/>
      </w:pPr>
    </w:p>
    <w:p w14:paraId="0FA38E31" w14:textId="77777777" w:rsidR="00985FB8" w:rsidRDefault="00985FB8">
      <w:pPr>
        <w:spacing w:line="240" w:lineRule="auto"/>
        <w:ind w:firstLine="0"/>
      </w:pPr>
    </w:p>
    <w:p w14:paraId="1092B8E2" w14:textId="77777777" w:rsidR="00985FB8" w:rsidRDefault="00985FB8">
      <w:pPr>
        <w:spacing w:line="240" w:lineRule="auto"/>
        <w:ind w:firstLine="0"/>
      </w:pPr>
    </w:p>
    <w:p w14:paraId="67CB69BA" w14:textId="77777777" w:rsidR="00985FB8" w:rsidRDefault="00000000">
      <w:pPr>
        <w:spacing w:line="240" w:lineRule="auto"/>
        <w:ind w:firstLine="0"/>
        <w:jc w:val="center"/>
      </w:pPr>
      <w:r>
        <w:t>Харків – 2026</w:t>
      </w:r>
      <w:r>
        <w:br w:type="page"/>
      </w:r>
    </w:p>
    <w:p w14:paraId="01A3E42F" w14:textId="77777777" w:rsidR="00985FB8" w:rsidRDefault="00000000">
      <w:pPr>
        <w:spacing w:line="240" w:lineRule="auto"/>
        <w:ind w:firstLine="0"/>
        <w:jc w:val="center"/>
      </w:pPr>
      <w:r>
        <w:rPr>
          <w:b/>
        </w:rPr>
        <w:lastRenderedPageBreak/>
        <w:t>ЗМІСТ</w:t>
      </w:r>
    </w:p>
    <w:p w14:paraId="0EB1F44B" w14:textId="19900580" w:rsidR="00986EC5" w:rsidRDefault="00000000">
      <w:pPr>
        <w:pStyle w:val="1d"/>
        <w:tabs>
          <w:tab w:val="right" w:leader="dot" w:pos="99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742979" w:history="1">
        <w:r w:rsidR="00986EC5" w:rsidRPr="00711F05">
          <w:rPr>
            <w:rStyle w:val="affa"/>
            <w:noProof/>
          </w:rPr>
          <w:t>1. Мета роботи</w:t>
        </w:r>
        <w:r w:rsidR="00986EC5">
          <w:rPr>
            <w:noProof/>
            <w:webHidden/>
          </w:rPr>
          <w:tab/>
        </w:r>
        <w:r w:rsidR="00986EC5">
          <w:rPr>
            <w:noProof/>
            <w:webHidden/>
          </w:rPr>
          <w:fldChar w:fldCharType="begin"/>
        </w:r>
        <w:r w:rsidR="00986EC5">
          <w:rPr>
            <w:noProof/>
            <w:webHidden/>
          </w:rPr>
          <w:instrText xml:space="preserve"> PAGEREF _Toc228742979 \h </w:instrText>
        </w:r>
        <w:r w:rsidR="00986EC5">
          <w:rPr>
            <w:noProof/>
            <w:webHidden/>
          </w:rPr>
        </w:r>
        <w:r w:rsidR="00986EC5">
          <w:rPr>
            <w:noProof/>
            <w:webHidden/>
          </w:rPr>
          <w:fldChar w:fldCharType="separate"/>
        </w:r>
        <w:r w:rsidR="00986EC5">
          <w:rPr>
            <w:noProof/>
            <w:webHidden/>
          </w:rPr>
          <w:t>2</w:t>
        </w:r>
        <w:r w:rsidR="00986EC5">
          <w:rPr>
            <w:noProof/>
            <w:webHidden/>
          </w:rPr>
          <w:fldChar w:fldCharType="end"/>
        </w:r>
      </w:hyperlink>
    </w:p>
    <w:p w14:paraId="5BF5A4C1" w14:textId="510BFCD6" w:rsidR="00986EC5" w:rsidRDefault="00986EC5">
      <w:pPr>
        <w:pStyle w:val="1d"/>
        <w:tabs>
          <w:tab w:val="right" w:leader="dot" w:pos="9962"/>
        </w:tabs>
        <w:rPr>
          <w:noProof/>
        </w:rPr>
      </w:pPr>
      <w:hyperlink w:anchor="_Toc228742980" w:history="1">
        <w:r w:rsidRPr="00711F05">
          <w:rPr>
            <w:rStyle w:val="affa"/>
            <w:noProof/>
          </w:rPr>
          <w:t>2. Постановка завдання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BE7333" w14:textId="2823FA43" w:rsidR="00986EC5" w:rsidRDefault="00986EC5">
      <w:pPr>
        <w:pStyle w:val="1d"/>
        <w:tabs>
          <w:tab w:val="right" w:leader="dot" w:pos="9962"/>
        </w:tabs>
        <w:rPr>
          <w:noProof/>
        </w:rPr>
      </w:pPr>
      <w:hyperlink w:anchor="_Toc228742981" w:history="1">
        <w:r w:rsidRPr="00711F05">
          <w:rPr>
            <w:rStyle w:val="affa"/>
            <w:noProof/>
          </w:rPr>
          <w:t>3. Хід роботи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566BBB" w14:textId="71EB55EF" w:rsidR="00986EC5" w:rsidRDefault="00986EC5">
      <w:pPr>
        <w:pStyle w:val="2f1"/>
        <w:tabs>
          <w:tab w:val="right" w:leader="dot" w:pos="9962"/>
        </w:tabs>
        <w:rPr>
          <w:noProof/>
        </w:rPr>
      </w:pPr>
      <w:hyperlink w:anchor="_Toc228742982" w:history="1">
        <w:r w:rsidRPr="00711F05">
          <w:rPr>
            <w:rStyle w:val="affa"/>
            <w:noProof/>
          </w:rPr>
          <w:t>3.1. Завдання 1–2. Імпорт бібліотек, завантаження та підготовка даних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6FB6AF" w14:textId="512EF824" w:rsidR="00986EC5" w:rsidRDefault="00986EC5">
      <w:pPr>
        <w:pStyle w:val="2f1"/>
        <w:tabs>
          <w:tab w:val="right" w:leader="dot" w:pos="9962"/>
        </w:tabs>
        <w:rPr>
          <w:noProof/>
        </w:rPr>
      </w:pPr>
      <w:hyperlink w:anchor="_Toc228742983" w:history="1">
        <w:r w:rsidRPr="00711F05">
          <w:rPr>
            <w:rStyle w:val="affa"/>
            <w:noProof/>
          </w:rPr>
          <w:t>3.2. Завдання 3. Навчити MLPRegressor та Ridge, порівняти їхню якість за метрикою R² та MSE.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C01191" w14:textId="18848C7A" w:rsidR="00986EC5" w:rsidRDefault="00986EC5">
      <w:pPr>
        <w:pStyle w:val="2f1"/>
        <w:tabs>
          <w:tab w:val="right" w:leader="dot" w:pos="9962"/>
        </w:tabs>
        <w:rPr>
          <w:noProof/>
        </w:rPr>
      </w:pPr>
      <w:hyperlink w:anchor="_Toc228742984" w:history="1">
        <w:r w:rsidRPr="00711F05">
          <w:rPr>
            <w:rStyle w:val="affa"/>
            <w:noProof/>
          </w:rPr>
          <w:t>3.3. Завдання 4. Побудувати криву втрат (Loss Curve) для нейронної мережі.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6ED825" w14:textId="20FC5DAD" w:rsidR="00986EC5" w:rsidRDefault="00986EC5">
      <w:pPr>
        <w:pStyle w:val="2f1"/>
        <w:tabs>
          <w:tab w:val="right" w:leader="dot" w:pos="9962"/>
        </w:tabs>
        <w:rPr>
          <w:noProof/>
        </w:rPr>
      </w:pPr>
      <w:hyperlink w:anchor="_Toc228742985" w:history="1">
        <w:r w:rsidRPr="00711F05">
          <w:rPr>
            <w:rStyle w:val="affa"/>
            <w:noProof/>
          </w:rPr>
          <w:t>3.4 Завдання 5. Візуалізувати результати прогнозування.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66DB08" w14:textId="507E067E" w:rsidR="00986EC5" w:rsidRDefault="00986EC5">
      <w:pPr>
        <w:pStyle w:val="1d"/>
        <w:tabs>
          <w:tab w:val="right" w:leader="dot" w:pos="9962"/>
        </w:tabs>
        <w:rPr>
          <w:noProof/>
        </w:rPr>
      </w:pPr>
      <w:hyperlink w:anchor="_Toc228742986" w:history="1">
        <w:r w:rsidRPr="00711F05">
          <w:rPr>
            <w:rStyle w:val="affa"/>
            <w:noProof/>
          </w:rPr>
          <w:t>4.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7589DD" w14:textId="72EDA8B5" w:rsidR="00985FB8" w:rsidRDefault="00000000">
      <w:r>
        <w:fldChar w:fldCharType="end"/>
      </w:r>
    </w:p>
    <w:p w14:paraId="43368BE6" w14:textId="77777777" w:rsidR="00985FB8" w:rsidRDefault="00000000">
      <w:r>
        <w:br w:type="page"/>
      </w:r>
    </w:p>
    <w:p w14:paraId="1EA1C6C5" w14:textId="77777777" w:rsidR="00985FB8" w:rsidRDefault="00985FB8">
      <w:pPr>
        <w:sectPr w:rsidR="00985FB8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3F532505" w14:textId="77777777" w:rsidR="00985FB8" w:rsidRDefault="00000000">
      <w:pPr>
        <w:pStyle w:val="1"/>
      </w:pPr>
      <w:bookmarkStart w:id="0" w:name="мета-роботи"/>
      <w:bookmarkStart w:id="1" w:name="_Toc228742979"/>
      <w:r>
        <w:rPr>
          <w:rFonts w:ascii="Times New Roman" w:hAnsi="Times New Roman"/>
        </w:rPr>
        <w:lastRenderedPageBreak/>
        <w:t>1. Мета роботи</w:t>
      </w:r>
      <w:bookmarkEnd w:id="1"/>
    </w:p>
    <w:p w14:paraId="73C00628" w14:textId="77777777" w:rsidR="00985FB8" w:rsidRDefault="00000000">
      <w:r>
        <w:t>Ознайомлення з основними поняттями нейронних мереж. Вивчити основні функції, що використовуються для вирішення завдань класифікації даних, побудови класифікаторів/регресорів та оцінки результатів аналізу.</w:t>
      </w:r>
    </w:p>
    <w:p w14:paraId="28B92877" w14:textId="77777777" w:rsidR="00985FB8" w:rsidRDefault="00000000">
      <w:pPr>
        <w:pStyle w:val="1"/>
      </w:pPr>
      <w:bookmarkStart w:id="2" w:name="постановка-завдання"/>
      <w:bookmarkStart w:id="3" w:name="_Toc228742980"/>
      <w:bookmarkEnd w:id="0"/>
      <w:r>
        <w:rPr>
          <w:rFonts w:ascii="Times New Roman" w:hAnsi="Times New Roman"/>
        </w:rPr>
        <w:t>2. Постановка завдання</w:t>
      </w:r>
      <w:bookmarkEnd w:id="3"/>
    </w:p>
    <w:p w14:paraId="6252217D" w14:textId="77777777" w:rsidR="00985FB8" w:rsidRDefault="00000000">
      <w:r>
        <w:rPr>
          <w:b/>
          <w:bCs/>
        </w:rPr>
        <w:t>Варіант 2.</w:t>
      </w:r>
    </w:p>
    <w:p w14:paraId="03DBA476" w14:textId="77777777" w:rsidR="00985FB8" w:rsidRDefault="00000000">
      <w:pPr>
        <w:numPr>
          <w:ilvl w:val="0"/>
          <w:numId w:val="2"/>
        </w:numPr>
      </w:pPr>
      <w:r>
        <w:rPr>
          <w:b/>
          <w:bCs/>
        </w:rPr>
        <w:t>Набір даних:</w:t>
      </w:r>
      <w:r>
        <w:t xml:space="preserve"> Набір даних: World Happiness Report 2005-2025 Panel Data</w:t>
      </w:r>
    </w:p>
    <w:p w14:paraId="1C40F380" w14:textId="77777777" w:rsidR="00985FB8" w:rsidRDefault="00000000">
      <w:pPr>
        <w:numPr>
          <w:ilvl w:val="0"/>
          <w:numId w:val="1"/>
        </w:numPr>
      </w:pPr>
      <w:r>
        <w:t>https://www.kaggle.com/datasets/elvisbui/world-happiness-report-2005-2025-panel)</w:t>
      </w:r>
    </w:p>
    <w:p w14:paraId="02CA248F" w14:textId="77777777" w:rsidR="00985FB8" w:rsidRDefault="00000000">
      <w:pPr>
        <w:numPr>
          <w:ilvl w:val="0"/>
          <w:numId w:val="2"/>
        </w:numPr>
      </w:pPr>
      <w:r>
        <w:rPr>
          <w:b/>
          <w:bCs/>
        </w:rPr>
        <w:t>Основна модель:</w:t>
      </w:r>
      <w:r>
        <w:t xml:space="preserve"> MLPRegressor (Багатошаровий персептрон)</w:t>
      </w:r>
    </w:p>
    <w:p w14:paraId="1FE93820" w14:textId="77777777" w:rsidR="00985FB8" w:rsidRDefault="00000000">
      <w:pPr>
        <w:numPr>
          <w:ilvl w:val="0"/>
          <w:numId w:val="2"/>
        </w:numPr>
      </w:pPr>
      <w:r>
        <w:rPr>
          <w:b/>
          <w:bCs/>
        </w:rPr>
        <w:t>Модель для порівняння:</w:t>
      </w:r>
      <w:r>
        <w:t xml:space="preserve"> Ridge (Гребенева регресія)</w:t>
      </w:r>
    </w:p>
    <w:p w14:paraId="511AE39E" w14:textId="77777777" w:rsidR="00985FB8" w:rsidRDefault="00000000">
      <w:pPr>
        <w:numPr>
          <w:ilvl w:val="0"/>
          <w:numId w:val="2"/>
        </w:numPr>
      </w:pPr>
      <w:r>
        <w:rPr>
          <w:b/>
          <w:bCs/>
        </w:rPr>
        <w:t>Цільова змінна:</w:t>
      </w:r>
      <w:r>
        <w:t xml:space="preserve"> happiness_score (Рівень щастя)</w:t>
      </w:r>
    </w:p>
    <w:p w14:paraId="0F9AF387" w14:textId="77777777" w:rsidR="00985FB8" w:rsidRDefault="00000000">
      <w:r>
        <w:rPr>
          <w:b/>
          <w:bCs/>
        </w:rPr>
        <w:t>Завдання:</w:t>
      </w:r>
    </w:p>
    <w:p w14:paraId="467D2E53" w14:textId="77777777" w:rsidR="00985FB8" w:rsidRDefault="00000000">
      <w:pPr>
        <w:numPr>
          <w:ilvl w:val="0"/>
          <w:numId w:val="3"/>
        </w:numPr>
      </w:pPr>
      <w:r>
        <w:t>Ознайомитися з основними поняттями нейронних мереж та модулем sklearn.neural_network.</w:t>
      </w:r>
    </w:p>
    <w:p w14:paraId="4B670D67" w14:textId="77777777" w:rsidR="00985FB8" w:rsidRDefault="00000000">
      <w:pPr>
        <w:numPr>
          <w:ilvl w:val="0"/>
          <w:numId w:val="3"/>
        </w:numPr>
      </w:pPr>
      <w:r>
        <w:t>Завантажити дані, виконати їх підготовку (обробка пропусків, масштабування).</w:t>
      </w:r>
    </w:p>
    <w:p w14:paraId="4B7A0DCC" w14:textId="77777777" w:rsidR="00985FB8" w:rsidRDefault="00000000">
      <w:pPr>
        <w:numPr>
          <w:ilvl w:val="0"/>
          <w:numId w:val="3"/>
        </w:numPr>
      </w:pPr>
      <w:r>
        <w:t>Навчити MLPRegressor та Ridge, порівняти їхню якість за метрикою R² та MSE.</w:t>
      </w:r>
    </w:p>
    <w:p w14:paraId="24701BBC" w14:textId="77777777" w:rsidR="00985FB8" w:rsidRDefault="00000000">
      <w:pPr>
        <w:numPr>
          <w:ilvl w:val="0"/>
          <w:numId w:val="3"/>
        </w:numPr>
      </w:pPr>
      <w:r>
        <w:t>Побудувати криву втрат (Loss Curve) для нейронної мережі.</w:t>
      </w:r>
    </w:p>
    <w:p w14:paraId="7BE4BFDA" w14:textId="77777777" w:rsidR="00985FB8" w:rsidRDefault="00000000">
      <w:pPr>
        <w:numPr>
          <w:ilvl w:val="0"/>
          <w:numId w:val="3"/>
        </w:numPr>
      </w:pPr>
      <w:r>
        <w:t>Візуалізувати результати прогнозування.</w:t>
      </w:r>
    </w:p>
    <w:p w14:paraId="11A1161E" w14:textId="77777777" w:rsidR="00985FB8" w:rsidRDefault="00000000">
      <w:pPr>
        <w:pStyle w:val="1"/>
      </w:pPr>
      <w:bookmarkStart w:id="4" w:name="хід-роботи"/>
      <w:bookmarkStart w:id="5" w:name="_Toc228742981"/>
      <w:bookmarkEnd w:id="2"/>
      <w:r>
        <w:rPr>
          <w:rFonts w:ascii="Times New Roman" w:hAnsi="Times New Roman"/>
        </w:rPr>
        <w:t>3. Хід роботи</w:t>
      </w:r>
      <w:bookmarkEnd w:id="5"/>
    </w:p>
    <w:p w14:paraId="6BDA438E" w14:textId="77777777" w:rsidR="00985FB8" w:rsidRDefault="00000000">
      <w:pPr>
        <w:pStyle w:val="20"/>
      </w:pPr>
      <w:bookmarkStart w:id="6" w:name="X437d61187968131e7123d589d2dd9c81b5ed007"/>
      <w:bookmarkStart w:id="7" w:name="_Toc228742982"/>
      <w:r>
        <w:rPr>
          <w:rFonts w:ascii="Times New Roman" w:hAnsi="Times New Roman"/>
        </w:rPr>
        <w:t>3.1. Завдання 1–2. Імпорт бібліотек, завантаження та підготовка даних</w:t>
      </w:r>
      <w:bookmarkEnd w:id="7"/>
    </w:p>
    <w:p w14:paraId="2F5E8371" w14:textId="77777777" w:rsidR="00985FB8" w:rsidRDefault="00000000">
      <w:r>
        <w:t>Оскільки ми працюємо з реальними даними, необхідно обробити пропущені значення (NaN) та звести всі ознаки до єдиного масштабу від 0 до 1 за допомогою MinMaxScaler, як це розглядалося в лекційних матеріалах.</w:t>
      </w:r>
    </w:p>
    <w:p w14:paraId="57E54C68" w14:textId="77777777" w:rsidR="00985FB8" w:rsidRDefault="00000000">
      <w:pPr>
        <w:ind w:firstLine="0"/>
        <w:jc w:val="left"/>
      </w:pPr>
      <w:r>
        <w:rPr>
          <w:rFonts w:ascii="Courier New" w:hAnsi="Courier New"/>
          <w:sz w:val="20"/>
        </w:rPr>
        <w:t>from typing import cast</w:t>
      </w:r>
      <w:r>
        <w:rPr>
          <w:rFonts w:ascii="Courier New" w:hAnsi="Courier New"/>
          <w:sz w:val="20"/>
        </w:rPr>
        <w:br/>
        <w:t>import pandas as pd</w:t>
      </w:r>
      <w:r>
        <w:rPr>
          <w:rFonts w:ascii="Courier New" w:hAnsi="Courier New"/>
          <w:sz w:val="20"/>
        </w:rPr>
        <w:br/>
        <w:t>from sklearn.impute import SimpleImputer</w:t>
      </w:r>
      <w:r>
        <w:rPr>
          <w:rFonts w:ascii="Courier New" w:hAnsi="Courier New"/>
          <w:sz w:val="20"/>
        </w:rPr>
        <w:br/>
        <w:t>from sklearn.model_selection import train_test_split</w:t>
      </w:r>
      <w:r>
        <w:rPr>
          <w:rFonts w:ascii="Courier New" w:hAnsi="Courier New"/>
          <w:sz w:val="20"/>
        </w:rPr>
        <w:br/>
        <w:t>from sklearn.preprocessing import MinMaxScaler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path = "world_happiness_report_2005_2025.csv"</w:t>
      </w:r>
      <w:r>
        <w:rPr>
          <w:rFonts w:ascii="Courier New" w:hAnsi="Courier New"/>
          <w:sz w:val="20"/>
        </w:rPr>
        <w:br/>
        <w:t>df: pd.DataFrame = cast(pd.DataFrame, pd.read_csv(path))</w:t>
      </w:r>
      <w:r>
        <w:rPr>
          <w:rFonts w:ascii="Courier New" w:hAnsi="Courier New"/>
          <w:sz w:val="20"/>
        </w:rPr>
        <w:br/>
        <w:t>df.columns = df.columns.str.strip()</w:t>
      </w:r>
      <w:r>
        <w:rPr>
          <w:rFonts w:ascii="Courier New" w:hAnsi="Courier New"/>
          <w:sz w:val="20"/>
        </w:rPr>
        <w:br/>
        <w:t>feature_cols = [</w:t>
      </w:r>
      <w:r>
        <w:rPr>
          <w:rFonts w:ascii="Courier New" w:hAnsi="Courier New"/>
          <w:sz w:val="20"/>
        </w:rPr>
        <w:br/>
        <w:t xml:space="preserve">    'year',</w:t>
      </w:r>
      <w:r>
        <w:rPr>
          <w:rFonts w:ascii="Courier New" w:hAnsi="Courier New"/>
          <w:sz w:val="20"/>
        </w:rPr>
        <w:br/>
        <w:t xml:space="preserve">    'explained_log_gdp_per_capita',</w:t>
      </w:r>
      <w:r>
        <w:rPr>
          <w:rFonts w:ascii="Courier New" w:hAnsi="Courier New"/>
          <w:sz w:val="20"/>
        </w:rPr>
        <w:br/>
        <w:t xml:space="preserve">    'explained_social_support',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'explained_healthy_life_expectancy',</w:t>
      </w:r>
      <w:r>
        <w:rPr>
          <w:rFonts w:ascii="Courier New" w:hAnsi="Courier New"/>
          <w:sz w:val="20"/>
        </w:rPr>
        <w:br/>
        <w:t xml:space="preserve">    'explained_freedom',</w:t>
      </w:r>
      <w:r>
        <w:rPr>
          <w:rFonts w:ascii="Courier New" w:hAnsi="Courier New"/>
          <w:sz w:val="20"/>
        </w:rPr>
        <w:br/>
        <w:t xml:space="preserve">    'explained_generosity',</w:t>
      </w:r>
      <w:r>
        <w:rPr>
          <w:rFonts w:ascii="Courier New" w:hAnsi="Courier New"/>
          <w:sz w:val="20"/>
        </w:rPr>
        <w:br/>
        <w:t xml:space="preserve">    'explained_corruption'</w:t>
      </w:r>
      <w:r>
        <w:rPr>
          <w:rFonts w:ascii="Courier New" w:hAnsi="Courier New"/>
          <w:sz w:val="20"/>
        </w:rPr>
        <w:br/>
        <w:t>]</w:t>
      </w:r>
      <w:r>
        <w:rPr>
          <w:rFonts w:ascii="Courier New" w:hAnsi="Courier New"/>
          <w:sz w:val="20"/>
        </w:rPr>
        <w:br/>
        <w:t>target_col = 'happiness_score'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X = df[feature_cols]</w:t>
      </w:r>
      <w:r>
        <w:rPr>
          <w:rFonts w:ascii="Courier New" w:hAnsi="Courier New"/>
          <w:sz w:val="20"/>
        </w:rPr>
        <w:br/>
        <w:t>y = df[target_col]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X_train, X_test, y_train, y_test = train_test_split(X, y, test_size=0.3, random_state=42)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imputer = SimpleImputer(strategy='median')</w:t>
      </w:r>
      <w:r>
        <w:rPr>
          <w:rFonts w:ascii="Courier New" w:hAnsi="Courier New"/>
          <w:sz w:val="20"/>
        </w:rPr>
        <w:br/>
        <w:t>X_train_imp = imputer.fit_transform(X_train)</w:t>
      </w:r>
      <w:r>
        <w:rPr>
          <w:rFonts w:ascii="Courier New" w:hAnsi="Courier New"/>
          <w:sz w:val="20"/>
        </w:rPr>
        <w:br/>
        <w:t>X_test_imp = imputer.transform(X_test)</w:t>
      </w:r>
      <w:r>
        <w:rPr>
          <w:rFonts w:ascii="Courier New" w:hAnsi="Courier New"/>
          <w:sz w:val="20"/>
        </w:rPr>
        <w:br/>
        <w:t>y_train = y_train.fillna(y_train.median())</w:t>
      </w:r>
      <w:r>
        <w:rPr>
          <w:rFonts w:ascii="Courier New" w:hAnsi="Courier New"/>
          <w:sz w:val="20"/>
        </w:rPr>
        <w:br/>
        <w:t>y_test = y_test.fillna(y_test.median())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scaler = MinMaxScaler()</w:t>
      </w:r>
      <w:r>
        <w:rPr>
          <w:rFonts w:ascii="Courier New" w:hAnsi="Courier New"/>
          <w:sz w:val="20"/>
        </w:rPr>
        <w:br/>
        <w:t>X_train_scaled = scaler.fit_transform(X_train_imp)</w:t>
      </w:r>
      <w:r>
        <w:rPr>
          <w:rFonts w:ascii="Courier New" w:hAnsi="Courier New"/>
          <w:sz w:val="20"/>
        </w:rPr>
        <w:br/>
        <w:t>X_test_scaled = scaler.transform(X_test_imp)</w:t>
      </w:r>
    </w:p>
    <w:p w14:paraId="12B12121" w14:textId="77777777" w:rsidR="00985FB8" w:rsidRDefault="00000000">
      <w:pPr>
        <w:pStyle w:val="20"/>
      </w:pPr>
      <w:bookmarkStart w:id="8" w:name="X42ad1434bc6157e5bd11542078e01ba73156537"/>
      <w:bookmarkStart w:id="9" w:name="_Toc228742983"/>
      <w:bookmarkEnd w:id="6"/>
      <w:r>
        <w:rPr>
          <w:rFonts w:ascii="Times New Roman" w:hAnsi="Times New Roman"/>
        </w:rPr>
        <w:t>3.2. Завдання 3. Навчити MLPRegressor та Ridge, порівняти їхню якість за метрикою R² та MSE.</w:t>
      </w:r>
      <w:bookmarkEnd w:id="9"/>
    </w:p>
    <w:p w14:paraId="30509F51" w14:textId="77777777" w:rsidR="00985FB8" w:rsidRDefault="00000000">
      <w:r>
        <w:t>Для нейронної мережі створюємо два прихованих шари (наприклад, 100 та 50 нейронів) і збільшуємо максимальну кількість ітерацій max_iter, щоб модель встигла зійтися.</w:t>
      </w:r>
    </w:p>
    <w:p w14:paraId="1FFCC656" w14:textId="32BE0DFD" w:rsidR="00985FB8" w:rsidRDefault="00000000">
      <w:pPr>
        <w:ind w:firstLine="0"/>
        <w:jc w:val="left"/>
      </w:pPr>
      <w:r>
        <w:rPr>
          <w:rFonts w:ascii="Courier New" w:hAnsi="Courier New"/>
          <w:sz w:val="20"/>
        </w:rPr>
        <w:t xml:space="preserve">from </w:t>
      </w:r>
      <w:proofErr w:type="spellStart"/>
      <w:r>
        <w:rPr>
          <w:rFonts w:ascii="Courier New" w:hAnsi="Courier New"/>
          <w:sz w:val="20"/>
        </w:rPr>
        <w:t>sklearn.neural_network</w:t>
      </w:r>
      <w:proofErr w:type="spellEnd"/>
      <w:r>
        <w:rPr>
          <w:rFonts w:ascii="Courier New" w:hAnsi="Courier New"/>
          <w:sz w:val="20"/>
        </w:rPr>
        <w:t xml:space="preserve"> import </w:t>
      </w:r>
      <w:proofErr w:type="spellStart"/>
      <w:r>
        <w:rPr>
          <w:rFonts w:ascii="Courier New" w:hAnsi="Courier New"/>
          <w:sz w:val="20"/>
        </w:rPr>
        <w:t>MLPRegressor</w:t>
      </w:r>
      <w:proofErr w:type="spellEnd"/>
      <w:r>
        <w:rPr>
          <w:rFonts w:ascii="Courier New" w:hAnsi="Courier New"/>
          <w:sz w:val="20"/>
        </w:rPr>
        <w:br/>
        <w:t xml:space="preserve">from </w:t>
      </w:r>
      <w:proofErr w:type="spellStart"/>
      <w:r>
        <w:rPr>
          <w:rFonts w:ascii="Courier New" w:hAnsi="Courier New"/>
          <w:sz w:val="20"/>
        </w:rPr>
        <w:t>sklearn.linear_model</w:t>
      </w:r>
      <w:proofErr w:type="spellEnd"/>
      <w:r>
        <w:rPr>
          <w:rFonts w:ascii="Courier New" w:hAnsi="Courier New"/>
          <w:sz w:val="20"/>
        </w:rPr>
        <w:t xml:space="preserve"> import Ridge</w:t>
      </w:r>
      <w:r>
        <w:rPr>
          <w:rFonts w:ascii="Courier New" w:hAnsi="Courier New"/>
          <w:sz w:val="20"/>
        </w:rPr>
        <w:br/>
        <w:t xml:space="preserve">from </w:t>
      </w:r>
      <w:proofErr w:type="spellStart"/>
      <w:r>
        <w:rPr>
          <w:rFonts w:ascii="Courier New" w:hAnsi="Courier New"/>
          <w:sz w:val="20"/>
        </w:rPr>
        <w:t>sklearn.metrics</w:t>
      </w:r>
      <w:proofErr w:type="spellEnd"/>
      <w:r>
        <w:rPr>
          <w:rFonts w:ascii="Courier New" w:hAnsi="Courier New"/>
          <w:sz w:val="20"/>
        </w:rPr>
        <w:t xml:space="preserve"> import r2_score, </w:t>
      </w:r>
      <w:proofErr w:type="spellStart"/>
      <w:r>
        <w:rPr>
          <w:rFonts w:ascii="Courier New" w:hAnsi="Courier New"/>
          <w:sz w:val="20"/>
        </w:rPr>
        <w:t>mean_squared_error</w:t>
      </w:r>
      <w:proofErr w:type="spellEnd"/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mlp_model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MLPRegressor</w:t>
      </w:r>
      <w:proofErr w:type="spellEnd"/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hidden_layer_sizes</w:t>
      </w:r>
      <w:proofErr w:type="spellEnd"/>
      <w:r>
        <w:rPr>
          <w:rFonts w:ascii="Courier New" w:hAnsi="Courier New"/>
          <w:sz w:val="20"/>
        </w:rPr>
        <w:t>=(100, 50),</w:t>
      </w:r>
      <w:r>
        <w:rPr>
          <w:rFonts w:ascii="Courier New" w:hAnsi="Courier New"/>
          <w:sz w:val="20"/>
        </w:rPr>
        <w:br/>
        <w:t xml:space="preserve">    activation='</w:t>
      </w:r>
      <w:proofErr w:type="spellStart"/>
      <w:r>
        <w:rPr>
          <w:rFonts w:ascii="Courier New" w:hAnsi="Courier New"/>
          <w:sz w:val="20"/>
        </w:rPr>
        <w:t>relu</w:t>
      </w:r>
      <w:proofErr w:type="spellEnd"/>
      <w:r>
        <w:rPr>
          <w:rFonts w:ascii="Courier New" w:hAnsi="Courier New"/>
          <w:sz w:val="20"/>
        </w:rPr>
        <w:t>',</w:t>
      </w:r>
      <w:r>
        <w:rPr>
          <w:rFonts w:ascii="Courier New" w:hAnsi="Courier New"/>
          <w:sz w:val="20"/>
        </w:rPr>
        <w:br/>
        <w:t xml:space="preserve">    solver='</w:t>
      </w:r>
      <w:proofErr w:type="spellStart"/>
      <w:r>
        <w:rPr>
          <w:rFonts w:ascii="Courier New" w:hAnsi="Courier New"/>
          <w:sz w:val="20"/>
        </w:rPr>
        <w:t>adam</w:t>
      </w:r>
      <w:proofErr w:type="spellEnd"/>
      <w:r>
        <w:rPr>
          <w:rFonts w:ascii="Courier New" w:hAnsi="Courier New"/>
          <w:sz w:val="20"/>
        </w:rPr>
        <w:t>',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max_iter</w:t>
      </w:r>
      <w:proofErr w:type="spellEnd"/>
      <w:r>
        <w:rPr>
          <w:rFonts w:ascii="Courier New" w:hAnsi="Courier New"/>
          <w:sz w:val="20"/>
        </w:rPr>
        <w:t>=1000,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random_state</w:t>
      </w:r>
      <w:proofErr w:type="spellEnd"/>
      <w:r>
        <w:rPr>
          <w:rFonts w:ascii="Courier New" w:hAnsi="Courier New"/>
          <w:sz w:val="20"/>
        </w:rPr>
        <w:t>=42</w:t>
      </w:r>
      <w:r>
        <w:rPr>
          <w:rFonts w:ascii="Courier New" w:hAnsi="Courier New"/>
          <w:sz w:val="20"/>
        </w:rPr>
        <w:br/>
        <w:t>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mlp_model.fit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X_train_scaled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y_train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ridge_model</w:t>
      </w:r>
      <w:proofErr w:type="spellEnd"/>
      <w:r>
        <w:rPr>
          <w:rFonts w:ascii="Courier New" w:hAnsi="Courier New"/>
          <w:sz w:val="20"/>
        </w:rPr>
        <w:t xml:space="preserve"> = Ridge(alpha=1.0)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ridge_model.fit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X_train_scaled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y_train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y_pred_mlp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mlp_model.predict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X_test_scaled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y_pred_ridge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ridge_model.predict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X_test_scaled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r2_mlp = r2_score(</w:t>
      </w:r>
      <w:proofErr w:type="spellStart"/>
      <w:r>
        <w:rPr>
          <w:rFonts w:ascii="Courier New" w:hAnsi="Courier New"/>
          <w:sz w:val="20"/>
        </w:rPr>
        <w:t>y_test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y_pred_mlp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mse_mlp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mean_squared_error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y_test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y_pred_mlp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r2_ridge = r2_score(</w:t>
      </w:r>
      <w:proofErr w:type="spellStart"/>
      <w:r>
        <w:rPr>
          <w:rFonts w:ascii="Courier New" w:hAnsi="Courier New"/>
          <w:sz w:val="20"/>
        </w:rPr>
        <w:t>y_test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y_pred_ridge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mse_ridge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mean_squared_error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y_test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y_pred_ridge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print(</w:t>
      </w:r>
      <w:proofErr w:type="spellStart"/>
      <w:r>
        <w:rPr>
          <w:rFonts w:ascii="Courier New" w:hAnsi="Courier New"/>
          <w:sz w:val="20"/>
        </w:rPr>
        <w:t>f"MLPRegressor</w:t>
      </w:r>
      <w:proofErr w:type="spellEnd"/>
      <w:r>
        <w:rPr>
          <w:rFonts w:ascii="Courier New" w:hAnsi="Courier New"/>
          <w:sz w:val="20"/>
        </w:rPr>
        <w:t xml:space="preserve"> -&gt; R^2: {r2_mlp:.4f}, MSE: {mse_mlp:.4f}")</w:t>
      </w:r>
      <w:r>
        <w:rPr>
          <w:rFonts w:ascii="Courier New" w:hAnsi="Courier New"/>
          <w:sz w:val="20"/>
        </w:rPr>
        <w:br/>
      </w:r>
      <w:r w:rsidR="00AB5F5F">
        <w:rPr>
          <w:noProof/>
        </w:rPr>
        <w:drawing>
          <wp:anchor distT="0" distB="0" distL="0" distR="0" simplePos="0" relativeHeight="251655680" behindDoc="0" locked="0" layoutInCell="1" allowOverlap="1" wp14:anchorId="61F765AF" wp14:editId="3A612141">
            <wp:simplePos x="0" y="0"/>
            <wp:positionH relativeFrom="margin">
              <wp:posOffset>408940</wp:posOffset>
            </wp:positionH>
            <wp:positionV relativeFrom="paragraph">
              <wp:posOffset>488315</wp:posOffset>
            </wp:positionV>
            <wp:extent cx="5334000" cy="818515"/>
            <wp:effectExtent l="0" t="0" r="0" b="0"/>
            <wp:wrapTopAndBottom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C:\Users\fern\AppData\Roaming\marktext\images\2026-05-03-21-03-57-imag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8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20"/>
        </w:rPr>
        <w:t>print(</w:t>
      </w:r>
      <w:proofErr w:type="spellStart"/>
      <w:r>
        <w:rPr>
          <w:rFonts w:ascii="Courier New" w:hAnsi="Courier New"/>
          <w:sz w:val="20"/>
        </w:rPr>
        <w:t>f"Ridge</w:t>
      </w:r>
      <w:proofErr w:type="spellEnd"/>
      <w:r>
        <w:rPr>
          <w:rFonts w:ascii="Courier New" w:hAnsi="Courier New"/>
          <w:sz w:val="20"/>
        </w:rPr>
        <w:t xml:space="preserve">        -&gt; R^2: {r2_ridge:.4f}, MSE: {mse_ridge:.4f}")</w:t>
      </w:r>
    </w:p>
    <w:p w14:paraId="3F5197E6" w14:textId="4DDD92FB" w:rsidR="00985FB8" w:rsidRDefault="00000000">
      <w:pPr>
        <w:keepNext/>
        <w:ind w:firstLine="0"/>
        <w:jc w:val="center"/>
      </w:pPr>
      <w:proofErr w:type="spellStart"/>
      <w:r>
        <w:t>Рисунок</w:t>
      </w:r>
      <w:proofErr w:type="spellEnd"/>
      <w:r>
        <w:t xml:space="preserve"> 3.1</w:t>
      </w:r>
    </w:p>
    <w:p w14:paraId="383D3769" w14:textId="1751A89B" w:rsidR="00985FB8" w:rsidRDefault="00985FB8">
      <w:pPr>
        <w:pStyle w:val="ae"/>
      </w:pPr>
    </w:p>
    <w:p w14:paraId="1F837D5B" w14:textId="77777777" w:rsidR="00985FB8" w:rsidRDefault="00000000">
      <w:pPr>
        <w:pStyle w:val="20"/>
      </w:pPr>
      <w:bookmarkStart w:id="10" w:name="X9f1c80575ee85f3ad114f26ec8d863bc6a64e9b"/>
      <w:bookmarkStart w:id="11" w:name="_Toc228742984"/>
      <w:bookmarkEnd w:id="8"/>
      <w:r>
        <w:rPr>
          <w:rFonts w:ascii="Times New Roman" w:hAnsi="Times New Roman"/>
        </w:rPr>
        <w:t>3.3. Завдання 4. Побудувати криву втрат (Loss Curve) для нейронної мережі.</w:t>
      </w:r>
      <w:bookmarkEnd w:id="11"/>
    </w:p>
    <w:p w14:paraId="126CC71B" w14:textId="77777777" w:rsidR="00985FB8" w:rsidRDefault="00000000">
      <w:r>
        <w:rPr>
          <w:b/>
          <w:bCs/>
        </w:rPr>
        <w:t>Побудова кривої втрат (Loss Curve) для MLPRegressor:</w:t>
      </w:r>
    </w:p>
    <w:p w14:paraId="721F0F60" w14:textId="77777777" w:rsidR="00985FB8" w:rsidRDefault="00000000">
      <w:pPr>
        <w:pStyle w:val="ae"/>
      </w:pPr>
      <w:r>
        <w:t>Крива втрат показує, як зменшувалася помилка нейронної мережі на кожній ітерації навчання (епосі).</w:t>
      </w:r>
    </w:p>
    <w:p w14:paraId="2C9DDB66" w14:textId="77777777" w:rsidR="00985FB8" w:rsidRDefault="00000000">
      <w:pPr>
        <w:ind w:firstLine="0"/>
        <w:jc w:val="left"/>
      </w:pPr>
      <w:r>
        <w:rPr>
          <w:rFonts w:ascii="Courier New" w:hAnsi="Courier New"/>
          <w:sz w:val="20"/>
        </w:rPr>
        <w:t>from matplotlib import pyplot as plt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plt.figure(figsize=(8, 5))</w:t>
      </w:r>
      <w:r>
        <w:rPr>
          <w:rFonts w:ascii="Courier New" w:hAnsi="Courier New"/>
          <w:sz w:val="20"/>
        </w:rPr>
        <w:br/>
        <w:t>plt.plot(mlp_model.loss_curve_, color='blue', lw=2)</w:t>
      </w:r>
      <w:r>
        <w:rPr>
          <w:rFonts w:ascii="Courier New" w:hAnsi="Courier New"/>
          <w:sz w:val="20"/>
        </w:rPr>
        <w:br/>
        <w:t>plt.title('Loss Curve моделі MLPRegressor')</w:t>
      </w:r>
      <w:r>
        <w:rPr>
          <w:rFonts w:ascii="Courier New" w:hAnsi="Courier New"/>
          <w:sz w:val="20"/>
        </w:rPr>
        <w:br/>
        <w:t>plt.xlabel('Ітерації')</w:t>
      </w:r>
      <w:r>
        <w:rPr>
          <w:rFonts w:ascii="Courier New" w:hAnsi="Courier New"/>
          <w:sz w:val="20"/>
        </w:rPr>
        <w:br/>
        <w:t>plt.ylabel('Loss number')</w:t>
      </w:r>
      <w:r>
        <w:rPr>
          <w:rFonts w:ascii="Courier New" w:hAnsi="Courier New"/>
          <w:sz w:val="20"/>
        </w:rPr>
        <w:br/>
        <w:t>plt.grid(alpha=0.3)</w:t>
      </w:r>
      <w:r>
        <w:rPr>
          <w:rFonts w:ascii="Courier New" w:hAnsi="Courier New"/>
          <w:sz w:val="20"/>
        </w:rPr>
        <w:br/>
        <w:t>plt.tight_layout()</w:t>
      </w:r>
      <w:r>
        <w:rPr>
          <w:rFonts w:ascii="Courier New" w:hAnsi="Courier New"/>
          <w:sz w:val="20"/>
        </w:rPr>
        <w:br/>
        <w:t>plt.savefig('mlp_loss_curve.png', dpi=150)</w:t>
      </w:r>
      <w:r>
        <w:rPr>
          <w:rFonts w:ascii="Courier New" w:hAnsi="Courier New"/>
          <w:sz w:val="20"/>
        </w:rPr>
        <w:br/>
        <w:t>plt.show()</w:t>
      </w:r>
    </w:p>
    <w:p w14:paraId="3EF6A5E8" w14:textId="77777777" w:rsidR="00985FB8" w:rsidRDefault="00000000">
      <w:pPr>
        <w:keepNext/>
        <w:ind w:firstLine="0"/>
        <w:jc w:val="center"/>
      </w:pPr>
      <w:r>
        <w:t>Рисунок 3.2 — крива втрат</w:t>
      </w:r>
    </w:p>
    <w:p w14:paraId="1747848F" w14:textId="77777777" w:rsidR="00985FB8" w:rsidRDefault="00000000">
      <w:pPr>
        <w:pStyle w:val="ae"/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339649A9" wp14:editId="3B45989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34000" cy="3015953"/>
            <wp:effectExtent l="0" t="0" r="0" b="0"/>
            <wp:wrapTopAndBottom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C:\Users\fern\AppData\Roaming\marktext\images\2026-05-03-21-05-43-imag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5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DB51C2C" w14:textId="77777777" w:rsidR="00985FB8" w:rsidRDefault="00000000">
      <w:pPr>
        <w:pStyle w:val="20"/>
      </w:pPr>
      <w:bookmarkStart w:id="12" w:name="X6c02a6c007679ac3ba275a4b9ef18c787a11abb"/>
      <w:bookmarkStart w:id="13" w:name="_Toc228742985"/>
      <w:bookmarkEnd w:id="10"/>
      <w:r>
        <w:rPr>
          <w:rFonts w:ascii="Times New Roman" w:hAnsi="Times New Roman"/>
        </w:rPr>
        <w:t>3.4 Завдання 5. Візуалізувати результати прогнозування.</w:t>
      </w:r>
      <w:bookmarkEnd w:id="13"/>
    </w:p>
    <w:p w14:paraId="18067CA2" w14:textId="500168D2" w:rsidR="00985FB8" w:rsidRDefault="00AB5F5F">
      <w:pPr>
        <w:ind w:firstLine="0"/>
        <w:jc w:val="left"/>
      </w:pPr>
      <w:r>
        <w:rPr>
          <w:noProof/>
        </w:rPr>
        <w:lastRenderedPageBreak/>
        <w:drawing>
          <wp:anchor distT="0" distB="0" distL="0" distR="0" simplePos="0" relativeHeight="251660800" behindDoc="0" locked="0" layoutInCell="1" allowOverlap="1" wp14:anchorId="0C759145" wp14:editId="77FB10B2">
            <wp:simplePos x="0" y="0"/>
            <wp:positionH relativeFrom="margin">
              <wp:posOffset>378460</wp:posOffset>
            </wp:positionH>
            <wp:positionV relativeFrom="paragraph">
              <wp:posOffset>3260725</wp:posOffset>
            </wp:positionV>
            <wp:extent cx="5334000" cy="2270125"/>
            <wp:effectExtent l="0" t="0" r="0" b="0"/>
            <wp:wrapTopAndBottom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:\Users\fern\AppData\Roaming\marktext\images\2026-05-03-21-04-44-imag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0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rPr>
          <w:rFonts w:ascii="Courier New" w:hAnsi="Courier New"/>
          <w:sz w:val="20"/>
        </w:rPr>
        <w:t xml:space="preserve">fig, axes = </w:t>
      </w:r>
      <w:proofErr w:type="spellStart"/>
      <w:r w:rsidR="00000000">
        <w:rPr>
          <w:rFonts w:ascii="Courier New" w:hAnsi="Courier New"/>
          <w:sz w:val="20"/>
        </w:rPr>
        <w:t>plt.subplots</w:t>
      </w:r>
      <w:proofErr w:type="spellEnd"/>
      <w:r w:rsidR="00000000">
        <w:rPr>
          <w:rFonts w:ascii="Courier New" w:hAnsi="Courier New"/>
          <w:sz w:val="20"/>
        </w:rPr>
        <w:t>(1, 2, figsize=(14, 6), sharey=True)</w:t>
      </w:r>
      <w:r w:rsidR="00000000">
        <w:rPr>
          <w:rFonts w:ascii="Courier New" w:hAnsi="Courier New"/>
          <w:sz w:val="20"/>
        </w:rPr>
        <w:br/>
      </w:r>
      <w:r w:rsidR="00000000">
        <w:rPr>
          <w:rFonts w:ascii="Courier New" w:hAnsi="Courier New"/>
          <w:sz w:val="20"/>
        </w:rPr>
        <w:br/>
        <w:t>models_preds = [</w:t>
      </w:r>
      <w:r w:rsidR="00000000">
        <w:rPr>
          <w:rFonts w:ascii="Courier New" w:hAnsi="Courier New"/>
          <w:sz w:val="20"/>
        </w:rPr>
        <w:br/>
        <w:t xml:space="preserve">    ('MLPRegressor', y_pred_mlp, r2_mlp, 'blue'),</w:t>
      </w:r>
      <w:r w:rsidR="00000000">
        <w:rPr>
          <w:rFonts w:ascii="Courier New" w:hAnsi="Courier New"/>
          <w:sz w:val="20"/>
        </w:rPr>
        <w:br/>
        <w:t xml:space="preserve">    ('Ridge Regression', y_pred_ridge, r2_ridge, 'green')</w:t>
      </w:r>
      <w:r w:rsidR="00000000">
        <w:rPr>
          <w:rFonts w:ascii="Courier New" w:hAnsi="Courier New"/>
          <w:sz w:val="20"/>
        </w:rPr>
        <w:br/>
        <w:t>]</w:t>
      </w:r>
      <w:r w:rsidR="00000000">
        <w:rPr>
          <w:rFonts w:ascii="Courier New" w:hAnsi="Courier New"/>
          <w:sz w:val="20"/>
        </w:rPr>
        <w:br/>
      </w:r>
      <w:r w:rsidR="00000000">
        <w:rPr>
          <w:rFonts w:ascii="Courier New" w:hAnsi="Courier New"/>
          <w:sz w:val="20"/>
        </w:rPr>
        <w:br/>
        <w:t>for ax, (name, y_pred, r2, color) in zip(axes, models_preds):</w:t>
      </w:r>
      <w:r w:rsidR="00000000">
        <w:rPr>
          <w:rFonts w:ascii="Courier New" w:hAnsi="Courier New"/>
          <w:sz w:val="20"/>
        </w:rPr>
        <w:br/>
        <w:t xml:space="preserve">    ax.scatter(y_test, y_pred, color=color, alpha=0.5, edgecolors='black')</w:t>
      </w:r>
      <w:r w:rsidR="00000000">
        <w:rPr>
          <w:rFonts w:ascii="Courier New" w:hAnsi="Courier New"/>
          <w:sz w:val="20"/>
        </w:rPr>
        <w:br/>
        <w:t xml:space="preserve">    ax.plot([y_test.min(), y_test.max()], [y_test.min(), y_test.max()], 'r--', lw=2)</w:t>
      </w:r>
      <w:r w:rsidR="00000000">
        <w:rPr>
          <w:rFonts w:ascii="Courier New" w:hAnsi="Courier New"/>
          <w:sz w:val="20"/>
        </w:rPr>
        <w:br/>
        <w:t xml:space="preserve">    ax.set_title(f'{name}\nR² = {r2:.4f}')</w:t>
      </w:r>
      <w:r w:rsidR="00000000">
        <w:rPr>
          <w:rFonts w:ascii="Courier New" w:hAnsi="Courier New"/>
          <w:sz w:val="20"/>
        </w:rPr>
        <w:br/>
        <w:t xml:space="preserve">    ax.set_xlabel('Фактичний Happiness Score')</w:t>
      </w:r>
      <w:r w:rsidR="00000000">
        <w:rPr>
          <w:rFonts w:ascii="Courier New" w:hAnsi="Courier New"/>
          <w:sz w:val="20"/>
        </w:rPr>
        <w:br/>
        <w:t xml:space="preserve">    if ax == axes[0]:</w:t>
      </w:r>
      <w:r w:rsidR="00000000">
        <w:rPr>
          <w:rFonts w:ascii="Courier New" w:hAnsi="Courier New"/>
          <w:sz w:val="20"/>
        </w:rPr>
        <w:br/>
        <w:t xml:space="preserve">        ax.set_ylabel('Передбачений Happiness Score')</w:t>
      </w:r>
      <w:r w:rsidR="00000000">
        <w:rPr>
          <w:rFonts w:ascii="Courier New" w:hAnsi="Courier New"/>
          <w:sz w:val="20"/>
        </w:rPr>
        <w:br/>
        <w:t xml:space="preserve">    ax.grid(alpha=0.3)</w:t>
      </w:r>
      <w:r w:rsidR="00000000">
        <w:rPr>
          <w:rFonts w:ascii="Courier New" w:hAnsi="Courier New"/>
          <w:sz w:val="20"/>
        </w:rPr>
        <w:br/>
      </w:r>
      <w:r w:rsidR="00000000">
        <w:rPr>
          <w:rFonts w:ascii="Courier New" w:hAnsi="Courier New"/>
          <w:sz w:val="20"/>
        </w:rPr>
        <w:br/>
        <w:t>plt.tight_layout()</w:t>
      </w:r>
      <w:r w:rsidR="00000000">
        <w:rPr>
          <w:rFonts w:ascii="Courier New" w:hAnsi="Courier New"/>
          <w:sz w:val="20"/>
        </w:rPr>
        <w:br/>
        <w:t>plt.savefig('models_comparison.png', dpi=150)</w:t>
      </w:r>
      <w:r w:rsidR="00000000">
        <w:rPr>
          <w:rFonts w:ascii="Courier New" w:hAnsi="Courier New"/>
          <w:sz w:val="20"/>
        </w:rPr>
        <w:br/>
        <w:t>plt.show()</w:t>
      </w:r>
    </w:p>
    <w:p w14:paraId="4BE8129D" w14:textId="4E6B94BC" w:rsidR="00985FB8" w:rsidRDefault="00000000">
      <w:pPr>
        <w:keepNext/>
        <w:ind w:firstLine="0"/>
        <w:jc w:val="center"/>
      </w:pPr>
      <w:proofErr w:type="spellStart"/>
      <w:r>
        <w:t>Рисунок</w:t>
      </w:r>
      <w:proofErr w:type="spellEnd"/>
      <w:r>
        <w:t xml:space="preserve"> 3.3 — </w:t>
      </w:r>
      <w:proofErr w:type="spellStart"/>
      <w:r>
        <w:t>порівняння</w:t>
      </w:r>
      <w:proofErr w:type="spellEnd"/>
      <w:r>
        <w:t xml:space="preserve"> двох моделей</w:t>
      </w:r>
    </w:p>
    <w:p w14:paraId="211F00FB" w14:textId="616738F8" w:rsidR="00985FB8" w:rsidRDefault="00985FB8">
      <w:pPr>
        <w:pStyle w:val="ae"/>
      </w:pPr>
    </w:p>
    <w:p w14:paraId="3D755EE5" w14:textId="77777777" w:rsidR="00985FB8" w:rsidRDefault="00000000">
      <w:pPr>
        <w:pStyle w:val="1"/>
      </w:pPr>
      <w:bookmarkStart w:id="14" w:name="висновки"/>
      <w:bookmarkStart w:id="15" w:name="_Toc228742986"/>
      <w:bookmarkEnd w:id="4"/>
      <w:bookmarkEnd w:id="12"/>
      <w:r>
        <w:rPr>
          <w:rFonts w:ascii="Times New Roman" w:hAnsi="Times New Roman"/>
        </w:rPr>
        <w:t>4. Висновки</w:t>
      </w:r>
      <w:bookmarkEnd w:id="15"/>
    </w:p>
    <w:p w14:paraId="5AC65C7E" w14:textId="77777777" w:rsidR="00985FB8" w:rsidRDefault="00000000">
      <w:r>
        <w:t>У ході виконання лабораторної роботи було вивчено застосування нейронних мереж для задач регресії за допомогою модуля sklearn.neural_network:</w:t>
      </w:r>
    </w:p>
    <w:p w14:paraId="06D73DCC" w14:textId="77777777" w:rsidR="00985FB8" w:rsidRDefault="00000000">
      <w:pPr>
        <w:numPr>
          <w:ilvl w:val="0"/>
          <w:numId w:val="4"/>
        </w:numPr>
      </w:pPr>
      <w:r>
        <w:t>Багатошаровий персептрон (</w:t>
      </w:r>
      <w:r>
        <w:rPr>
          <w:b/>
          <w:bCs/>
        </w:rPr>
        <w:t>MLPRegressor</w:t>
      </w:r>
      <w:r>
        <w:t>) із двома прихованими шарами був успішно навчений на реальних даних з датасету World Happiness Report. Дані попередньо пройшли очищення від пропусків та нормалізацію за допомогою MinMaxScaler.</w:t>
      </w:r>
    </w:p>
    <w:p w14:paraId="0A6A5D6E" w14:textId="77777777" w:rsidR="00985FB8" w:rsidRDefault="00000000">
      <w:pPr>
        <w:numPr>
          <w:ilvl w:val="0"/>
          <w:numId w:val="4"/>
        </w:numPr>
      </w:pPr>
      <w:r>
        <w:t>Побудована крива втрат підтвердила, що модель успішно мінімізувала помилку протягом ітерацій навчання, плавно сходячись до мінімуму.</w:t>
      </w:r>
    </w:p>
    <w:p w14:paraId="2D8EFFC8" w14:textId="0FAD80B1" w:rsidR="00AB5F5F" w:rsidRDefault="00000000">
      <w:pPr>
        <w:numPr>
          <w:ilvl w:val="0"/>
          <w:numId w:val="4"/>
        </w:numPr>
      </w:pPr>
      <w:r>
        <w:lastRenderedPageBreak/>
        <w:t xml:space="preserve">Проведено порівняння ефективності нейронної мережі з лінійною моделлю </w:t>
      </w:r>
      <w:r>
        <w:rPr>
          <w:b/>
          <w:bCs/>
        </w:rPr>
        <w:t>Ridge</w:t>
      </w:r>
      <w:r>
        <w:t xml:space="preserve">. На реальних даних нейронна мережа (MLPRegressor) часто здатна виявляти складніші нелінійні залежності між ознаками (такими як ВВП, соціальна підтримка, тривалість життя) та цільовою змінною рівня щастя, що безпосередньо впливає на показники R² та MSE. Обидві моделі показали адекватні результати, візуалізовані на графіках розсіювання </w:t>
      </w:r>
      <w:proofErr w:type="spellStart"/>
      <w:r>
        <w:t>відносно</w:t>
      </w:r>
      <w:proofErr w:type="spellEnd"/>
      <w:r>
        <w:t xml:space="preserve"> </w:t>
      </w:r>
      <w:proofErr w:type="spellStart"/>
      <w:r>
        <w:t>лінії</w:t>
      </w:r>
      <w:proofErr w:type="spellEnd"/>
      <w:r>
        <w:t xml:space="preserve"> </w:t>
      </w:r>
      <w:proofErr w:type="spellStart"/>
      <w:r>
        <w:t>ідеального</w:t>
      </w:r>
      <w:proofErr w:type="spellEnd"/>
      <w:r>
        <w:t xml:space="preserve"> </w:t>
      </w:r>
      <w:proofErr w:type="spellStart"/>
      <w:r>
        <w:t>прогнозу</w:t>
      </w:r>
      <w:proofErr w:type="spellEnd"/>
      <w:r>
        <w:t>.</w:t>
      </w:r>
    </w:p>
    <w:p w14:paraId="0E1BBFCD" w14:textId="77777777" w:rsidR="00AB5F5F" w:rsidRPr="005A7D62" w:rsidRDefault="00AB5F5F" w:rsidP="00AB5F5F">
      <w:pPr>
        <w:ind w:firstLine="0"/>
        <w:jc w:val="center"/>
        <w:rPr>
          <w:b/>
          <w:bCs/>
          <w:lang w:val="uk-UA"/>
        </w:rPr>
      </w:pPr>
      <w:r>
        <w:br w:type="page"/>
      </w:r>
      <w:r w:rsidRPr="005A7D62">
        <w:rPr>
          <w:b/>
          <w:bCs/>
          <w:i/>
          <w:iCs/>
          <w:lang w:val="uk-UA"/>
        </w:rPr>
        <w:lastRenderedPageBreak/>
        <w:t>ДОДАТОК</w:t>
      </w:r>
    </w:p>
    <w:p w14:paraId="5999D983" w14:textId="77777777" w:rsidR="00AB5F5F" w:rsidRPr="005A7D62" w:rsidRDefault="00AB5F5F" w:rsidP="00AB5F5F">
      <w:pPr>
        <w:ind w:firstLine="0"/>
        <w:jc w:val="center"/>
        <w:rPr>
          <w:lang w:val="uk-UA"/>
        </w:rPr>
      </w:pPr>
      <w:r w:rsidRPr="005A7D62">
        <w:rPr>
          <w:lang w:val="uk-UA"/>
        </w:rPr>
        <w:t>Машинний лістинг програми</w:t>
      </w:r>
    </w:p>
    <w:p w14:paraId="1519891B" w14:textId="2F99C00E" w:rsidR="00985FB8" w:rsidRDefault="00AB5F5F" w:rsidP="00AB5F5F">
      <w:pPr>
        <w:spacing w:after="200" w:line="276" w:lineRule="auto"/>
        <w:ind w:firstLine="0"/>
        <w:jc w:val="left"/>
      </w:pPr>
      <w:r>
        <w:object w:dxaOrig="1520" w:dyaOrig="985" w14:anchorId="3869A0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1" o:title=""/>
          </v:shape>
          <o:OLEObject Type="Embed" ProgID="Package" ShapeID="_x0000_i1025" DrawAspect="Icon" ObjectID="_1839355731" r:id="rId12"/>
        </w:object>
      </w:r>
      <w:bookmarkEnd w:id="14"/>
    </w:p>
    <w:sectPr w:rsidR="00985FB8" w:rsidSect="00034616">
      <w:footerReference w:type="default" r:id="rId13"/>
      <w:footnotePr>
        <w:numRestart w:val="eachSect"/>
      </w:footnotePr>
      <w:pgSz w:w="12240" w:h="15840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00F1D" w14:textId="77777777" w:rsidR="004A3DE3" w:rsidRDefault="004A3DE3">
      <w:pPr>
        <w:spacing w:line="240" w:lineRule="auto"/>
      </w:pPr>
      <w:r>
        <w:separator/>
      </w:r>
    </w:p>
  </w:endnote>
  <w:endnote w:type="continuationSeparator" w:id="0">
    <w:p w14:paraId="6974C860" w14:textId="77777777" w:rsidR="004A3DE3" w:rsidRDefault="004A3D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3814A" w14:textId="77777777" w:rsidR="00985FB8" w:rsidRDefault="00000000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CA1A1" w14:textId="77777777" w:rsidR="004A3DE3" w:rsidRDefault="004A3DE3">
      <w:pPr>
        <w:spacing w:line="240" w:lineRule="auto"/>
      </w:pPr>
      <w:r>
        <w:separator/>
      </w:r>
    </w:p>
  </w:footnote>
  <w:footnote w:type="continuationSeparator" w:id="0">
    <w:p w14:paraId="5A49D0E1" w14:textId="77777777" w:rsidR="004A3DE3" w:rsidRDefault="004A3DE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1ABAA154"/>
    <w:lvl w:ilvl="0">
      <w:numFmt w:val="bullet"/>
      <w:pStyle w:val="a"/>
      <w:lvlText w:val=" "/>
      <w:lvlJc w:val="left"/>
      <w:pPr>
        <w:ind w:left="566"/>
      </w:pPr>
    </w:lvl>
    <w:lvl w:ilvl="1">
      <w:numFmt w:val="bullet"/>
      <w:lvlText w:val=" "/>
      <w:lvlJc w:val="left"/>
      <w:pPr>
        <w:ind w:left="1132"/>
      </w:pPr>
    </w:lvl>
    <w:lvl w:ilvl="2">
      <w:numFmt w:val="bullet"/>
      <w:lvlText w:val=" "/>
      <w:lvlJc w:val="left"/>
      <w:pPr>
        <w:ind w:left="1698"/>
      </w:pPr>
    </w:lvl>
    <w:lvl w:ilvl="3">
      <w:numFmt w:val="bullet"/>
      <w:lvlText w:val=" "/>
      <w:lvlJc w:val="left"/>
      <w:pPr>
        <w:ind w:left="2264"/>
      </w:pPr>
    </w:lvl>
    <w:lvl w:ilvl="4">
      <w:numFmt w:val="bullet"/>
      <w:lvlText w:val=" "/>
      <w:lvlJc w:val="left"/>
      <w:pPr>
        <w:ind w:left="2830"/>
      </w:pPr>
    </w:lvl>
    <w:lvl w:ilvl="5">
      <w:numFmt w:val="bullet"/>
      <w:lvlText w:val=" "/>
      <w:lvlJc w:val="left"/>
      <w:pPr>
        <w:ind w:left="3396"/>
      </w:pPr>
    </w:lvl>
    <w:lvl w:ilvl="6">
      <w:numFmt w:val="bullet"/>
      <w:lvlText w:val=" "/>
      <w:lvlJc w:val="left"/>
      <w:pPr>
        <w:ind w:left="3962"/>
      </w:pPr>
    </w:lvl>
    <w:lvl w:ilvl="7">
      <w:numFmt w:val="bullet"/>
      <w:lvlText w:val=" "/>
      <w:lvlJc w:val="left"/>
      <w:pPr>
        <w:ind w:left="4528"/>
      </w:pPr>
    </w:lvl>
    <w:lvl w:ilvl="8">
      <w:numFmt w:val="bullet"/>
      <w:lvlText w:val=" "/>
      <w:lvlJc w:val="left"/>
      <w:pPr>
        <w:ind w:left="5094"/>
      </w:pPr>
    </w:lvl>
  </w:abstractNum>
  <w:abstractNum w:abstractNumId="10" w15:restartNumberingAfterBreak="0">
    <w:nsid w:val="0000A991"/>
    <w:multiLevelType w:val="multilevel"/>
    <w:tmpl w:val="8018BFD6"/>
    <w:lvl w:ilvl="0">
      <w:numFmt w:val="bullet"/>
      <w:pStyle w:val="2"/>
      <w:lvlText w:val=""/>
      <w:lvlJc w:val="left"/>
      <w:pPr>
        <w:ind w:left="566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132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698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264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283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396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3962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4528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5094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0396E24A"/>
    <w:lvl w:ilvl="0">
      <w:start w:val="1"/>
      <w:numFmt w:val="decimal"/>
      <w:pStyle w:val="3"/>
      <w:lvlText w:val="%1."/>
      <w:lvlJc w:val="left"/>
      <w:pPr>
        <w:ind w:left="566"/>
      </w:pPr>
    </w:lvl>
    <w:lvl w:ilvl="1">
      <w:start w:val="1"/>
      <w:numFmt w:val="decimal"/>
      <w:lvlText w:val="%2."/>
      <w:lvlJc w:val="left"/>
      <w:pPr>
        <w:ind w:left="1132"/>
      </w:pPr>
    </w:lvl>
    <w:lvl w:ilvl="2">
      <w:start w:val="1"/>
      <w:numFmt w:val="decimal"/>
      <w:lvlText w:val="%3."/>
      <w:lvlJc w:val="left"/>
      <w:pPr>
        <w:ind w:left="1698"/>
      </w:pPr>
    </w:lvl>
    <w:lvl w:ilvl="3">
      <w:start w:val="1"/>
      <w:numFmt w:val="decimal"/>
      <w:lvlText w:val="%4."/>
      <w:lvlJc w:val="left"/>
      <w:pPr>
        <w:ind w:left="2264"/>
      </w:pPr>
    </w:lvl>
    <w:lvl w:ilvl="4">
      <w:start w:val="1"/>
      <w:numFmt w:val="decimal"/>
      <w:lvlText w:val="%5."/>
      <w:lvlJc w:val="left"/>
      <w:pPr>
        <w:ind w:left="2830"/>
      </w:pPr>
    </w:lvl>
    <w:lvl w:ilvl="5">
      <w:start w:val="1"/>
      <w:numFmt w:val="decimal"/>
      <w:lvlText w:val="%6."/>
      <w:lvlJc w:val="left"/>
      <w:pPr>
        <w:ind w:left="3396"/>
      </w:pPr>
    </w:lvl>
    <w:lvl w:ilvl="6">
      <w:start w:val="1"/>
      <w:numFmt w:val="decimal"/>
      <w:lvlText w:val="%7."/>
      <w:lvlJc w:val="left"/>
      <w:pPr>
        <w:ind w:left="3962"/>
      </w:pPr>
    </w:lvl>
    <w:lvl w:ilvl="7">
      <w:start w:val="1"/>
      <w:numFmt w:val="decimal"/>
      <w:lvlText w:val="%8."/>
      <w:lvlJc w:val="left"/>
      <w:pPr>
        <w:ind w:left="4528"/>
      </w:pPr>
    </w:lvl>
    <w:lvl w:ilvl="8">
      <w:start w:val="1"/>
      <w:numFmt w:val="decimal"/>
      <w:lvlText w:val="%9."/>
      <w:lvlJc w:val="left"/>
      <w:pPr>
        <w:ind w:left="5094"/>
      </w:pPr>
    </w:lvl>
  </w:abstractNum>
  <w:num w:numId="1" w16cid:durableId="634143080">
    <w:abstractNumId w:val="9"/>
  </w:num>
  <w:num w:numId="2" w16cid:durableId="1690597698">
    <w:abstractNumId w:val="10"/>
  </w:num>
  <w:num w:numId="3" w16cid:durableId="140248146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556396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A91"/>
    <w:rsid w:val="0029639D"/>
    <w:rsid w:val="00326F90"/>
    <w:rsid w:val="004A3DE3"/>
    <w:rsid w:val="00985FB8"/>
    <w:rsid w:val="00986EC5"/>
    <w:rsid w:val="00AA1D8D"/>
    <w:rsid w:val="00AB5F5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151FAA"/>
  <w14:defaultImageDpi w14:val="300"/>
  <w15:docId w15:val="{8B1D55F2-DD41-4E54-BA9D-3C237B936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264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і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і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1"/>
    <w:link w:val="3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Назва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і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ий текст Знак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after="120" w:line="480" w:lineRule="auto"/>
    </w:pPr>
  </w:style>
  <w:style w:type="character" w:customStyle="1" w:styleId="23">
    <w:name w:val="Основний текст 2 Знак"/>
    <w:basedOn w:val="a1"/>
    <w:link w:val="22"/>
    <w:uiPriority w:val="99"/>
    <w:rsid w:val="00AA1D8D"/>
  </w:style>
  <w:style w:type="paragraph" w:styleId="32">
    <w:name w:val="Body Text 3"/>
    <w:basedOn w:val="a0"/>
    <w:link w:val="33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3">
    <w:name w:val="Основний текст 3 Знак"/>
    <w:basedOn w:val="a1"/>
    <w:link w:val="32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4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d">
    <w:name w:val="toc 1"/>
    <w:basedOn w:val="a0"/>
    <w:next w:val="a0"/>
    <w:autoRedefine/>
    <w:uiPriority w:val="39"/>
    <w:unhideWhenUsed/>
    <w:rsid w:val="00986EC5"/>
    <w:pPr>
      <w:spacing w:after="100"/>
    </w:pPr>
  </w:style>
  <w:style w:type="paragraph" w:styleId="2f1">
    <w:name w:val="toc 2"/>
    <w:basedOn w:val="a0"/>
    <w:next w:val="a0"/>
    <w:autoRedefine/>
    <w:uiPriority w:val="39"/>
    <w:unhideWhenUsed/>
    <w:rsid w:val="00986EC5"/>
    <w:pPr>
      <w:spacing w:after="100"/>
      <w:ind w:left="280"/>
    </w:pPr>
  </w:style>
  <w:style w:type="character" w:styleId="affa">
    <w:name w:val="Hyperlink"/>
    <w:basedOn w:val="a1"/>
    <w:uiPriority w:val="99"/>
    <w:unhideWhenUsed/>
    <w:rsid w:val="00986E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4612</Words>
  <Characters>2630</Characters>
  <Application>Microsoft Office Word</Application>
  <DocSecurity>0</DocSecurity>
  <Lines>21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Malinda Sarra</cp:lastModifiedBy>
  <cp:revision>3</cp:revision>
  <dcterms:created xsi:type="dcterms:W3CDTF">2013-12-23T23:15:00Z</dcterms:created>
  <dcterms:modified xsi:type="dcterms:W3CDTF">2026-05-03T21:22:00Z</dcterms:modified>
  <cp:category/>
</cp:coreProperties>
</file>