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3DC31" w14:textId="77777777" w:rsidR="00BD786C" w:rsidRPr="003B70F4" w:rsidRDefault="00BD786C" w:rsidP="00BD786C">
      <w:pPr>
        <w:widowControl w:val="0"/>
        <w:tabs>
          <w:tab w:val="left" w:pos="432"/>
          <w:tab w:val="left" w:pos="720"/>
          <w:tab w:val="left" w:pos="864"/>
          <w:tab w:val="left" w:pos="1296"/>
          <w:tab w:val="left" w:pos="2304"/>
          <w:tab w:val="left" w:pos="2592"/>
          <w:tab w:val="left" w:pos="2736"/>
          <w:tab w:val="left" w:pos="3168"/>
          <w:tab w:val="left" w:pos="4608"/>
        </w:tabs>
        <w:spacing w:line="240" w:lineRule="auto"/>
        <w:ind w:firstLine="0"/>
        <w:jc w:val="center"/>
        <w:rPr>
          <w:rFonts w:eastAsia="PMingLiU"/>
          <w:szCs w:val="20"/>
        </w:rPr>
      </w:pPr>
      <w:bookmarkStart w:id="0" w:name="Xff9d34c5e8d24244ee57256cc78d5b673e2487b"/>
      <w:r w:rsidRPr="003B70F4">
        <w:rPr>
          <w:rFonts w:eastAsia="PMingLiU"/>
          <w:szCs w:val="20"/>
        </w:rPr>
        <w:t>Національний аерокосмічний університет ім. М.Є. Жуковського</w:t>
      </w:r>
    </w:p>
    <w:p w14:paraId="03E31BC5" w14:textId="77777777" w:rsidR="00BD786C" w:rsidRPr="003B70F4" w:rsidRDefault="00BD786C" w:rsidP="00BD786C">
      <w:pPr>
        <w:widowControl w:val="0"/>
        <w:tabs>
          <w:tab w:val="left" w:pos="432"/>
          <w:tab w:val="left" w:pos="720"/>
          <w:tab w:val="left" w:pos="864"/>
          <w:tab w:val="left" w:pos="1296"/>
          <w:tab w:val="left" w:pos="2304"/>
          <w:tab w:val="left" w:pos="2592"/>
          <w:tab w:val="left" w:pos="2736"/>
          <w:tab w:val="left" w:pos="3168"/>
          <w:tab w:val="left" w:pos="4608"/>
        </w:tabs>
        <w:spacing w:line="240" w:lineRule="auto"/>
        <w:ind w:firstLine="0"/>
        <w:jc w:val="center"/>
        <w:rPr>
          <w:rFonts w:eastAsia="PMingLiU"/>
          <w:szCs w:val="20"/>
        </w:rPr>
      </w:pPr>
      <w:r w:rsidRPr="003B70F4">
        <w:rPr>
          <w:rFonts w:eastAsia="PMingLiU"/>
          <w:szCs w:val="20"/>
        </w:rPr>
        <w:t>“Харківський авіаційний інститут”</w:t>
      </w:r>
    </w:p>
    <w:p w14:paraId="3AAD117C" w14:textId="77777777" w:rsidR="00BD786C" w:rsidRPr="003B70F4" w:rsidRDefault="00BD786C" w:rsidP="00BD786C">
      <w:pPr>
        <w:widowControl w:val="0"/>
        <w:tabs>
          <w:tab w:val="left" w:pos="432"/>
          <w:tab w:val="left" w:pos="720"/>
          <w:tab w:val="left" w:pos="864"/>
          <w:tab w:val="left" w:pos="1296"/>
          <w:tab w:val="left" w:pos="2304"/>
          <w:tab w:val="left" w:pos="2592"/>
          <w:tab w:val="left" w:pos="2736"/>
          <w:tab w:val="left" w:pos="3168"/>
          <w:tab w:val="left" w:pos="4608"/>
        </w:tabs>
        <w:spacing w:line="240" w:lineRule="auto"/>
        <w:ind w:firstLine="0"/>
        <w:jc w:val="center"/>
        <w:rPr>
          <w:rFonts w:eastAsia="PMingLiU"/>
          <w:szCs w:val="20"/>
        </w:rPr>
      </w:pPr>
    </w:p>
    <w:p w14:paraId="1C848F60" w14:textId="77777777" w:rsidR="00BD786C" w:rsidRPr="003B70F4" w:rsidRDefault="00BD786C" w:rsidP="00BD786C">
      <w:pPr>
        <w:widowControl w:val="0"/>
        <w:tabs>
          <w:tab w:val="left" w:pos="432"/>
          <w:tab w:val="left" w:pos="720"/>
          <w:tab w:val="left" w:pos="864"/>
          <w:tab w:val="left" w:pos="1296"/>
          <w:tab w:val="left" w:pos="2304"/>
          <w:tab w:val="left" w:pos="2592"/>
          <w:tab w:val="left" w:pos="2736"/>
          <w:tab w:val="left" w:pos="3168"/>
          <w:tab w:val="left" w:pos="4608"/>
        </w:tabs>
        <w:spacing w:line="240" w:lineRule="auto"/>
        <w:ind w:firstLine="0"/>
        <w:jc w:val="center"/>
        <w:rPr>
          <w:rFonts w:eastAsia="PMingLiU"/>
          <w:szCs w:val="20"/>
        </w:rPr>
      </w:pPr>
      <w:r w:rsidRPr="003B70F4">
        <w:rPr>
          <w:rFonts w:eastAsia="PMingLiU"/>
          <w:szCs w:val="20"/>
        </w:rPr>
        <w:t>Факультет програмної інженерії та бізнесу</w:t>
      </w:r>
    </w:p>
    <w:p w14:paraId="247D1ABC" w14:textId="77777777" w:rsidR="00BD786C" w:rsidRPr="003B70F4" w:rsidRDefault="00BD786C" w:rsidP="00BD786C">
      <w:pPr>
        <w:widowControl w:val="0"/>
        <w:tabs>
          <w:tab w:val="left" w:pos="432"/>
          <w:tab w:val="left" w:pos="720"/>
          <w:tab w:val="left" w:pos="864"/>
          <w:tab w:val="left" w:pos="1296"/>
          <w:tab w:val="left" w:pos="2304"/>
          <w:tab w:val="left" w:pos="2592"/>
          <w:tab w:val="left" w:pos="2736"/>
          <w:tab w:val="left" w:pos="3168"/>
          <w:tab w:val="left" w:pos="4608"/>
        </w:tabs>
        <w:spacing w:line="240" w:lineRule="auto"/>
        <w:ind w:firstLine="0"/>
        <w:jc w:val="center"/>
        <w:rPr>
          <w:rFonts w:eastAsia="PMingLiU"/>
          <w:szCs w:val="20"/>
        </w:rPr>
      </w:pPr>
    </w:p>
    <w:p w14:paraId="6E77755C" w14:textId="77777777" w:rsidR="00BD786C" w:rsidRPr="003B70F4" w:rsidRDefault="00BD786C" w:rsidP="00BD786C">
      <w:pPr>
        <w:widowControl w:val="0"/>
        <w:tabs>
          <w:tab w:val="left" w:pos="432"/>
          <w:tab w:val="left" w:pos="720"/>
          <w:tab w:val="left" w:pos="864"/>
          <w:tab w:val="left" w:pos="1296"/>
          <w:tab w:val="left" w:pos="2304"/>
          <w:tab w:val="left" w:pos="2592"/>
          <w:tab w:val="left" w:pos="2736"/>
          <w:tab w:val="left" w:pos="3168"/>
          <w:tab w:val="left" w:pos="4608"/>
        </w:tabs>
        <w:spacing w:line="240" w:lineRule="auto"/>
        <w:ind w:firstLine="0"/>
        <w:jc w:val="center"/>
        <w:rPr>
          <w:rFonts w:eastAsia="PMingLiU"/>
          <w:szCs w:val="20"/>
        </w:rPr>
      </w:pPr>
      <w:r w:rsidRPr="003B70F4">
        <w:rPr>
          <w:rFonts w:eastAsia="PMingLiU"/>
          <w:szCs w:val="20"/>
        </w:rPr>
        <w:t>Кафедра інженерії програмного забезпечення</w:t>
      </w:r>
    </w:p>
    <w:p w14:paraId="77DE4D2B" w14:textId="77777777" w:rsidR="00BD786C" w:rsidRPr="003B70F4" w:rsidRDefault="00BD786C" w:rsidP="00BD786C">
      <w:pPr>
        <w:spacing w:line="240" w:lineRule="auto"/>
        <w:ind w:firstLine="0"/>
        <w:jc w:val="center"/>
        <w:rPr>
          <w:sz w:val="16"/>
          <w:szCs w:val="24"/>
        </w:rPr>
      </w:pPr>
    </w:p>
    <w:p w14:paraId="2643697A" w14:textId="77777777" w:rsidR="00BD786C" w:rsidRPr="003B70F4" w:rsidRDefault="00BD786C" w:rsidP="00BD786C">
      <w:pPr>
        <w:spacing w:line="240" w:lineRule="auto"/>
        <w:ind w:firstLine="0"/>
        <w:jc w:val="center"/>
        <w:rPr>
          <w:sz w:val="16"/>
          <w:szCs w:val="24"/>
        </w:rPr>
      </w:pPr>
    </w:p>
    <w:p w14:paraId="033234BB" w14:textId="77777777" w:rsidR="00BD786C" w:rsidRPr="003B70F4" w:rsidRDefault="00BD786C" w:rsidP="00BD786C">
      <w:pPr>
        <w:spacing w:line="240" w:lineRule="auto"/>
        <w:ind w:firstLine="0"/>
        <w:jc w:val="center"/>
        <w:rPr>
          <w:sz w:val="16"/>
          <w:szCs w:val="24"/>
        </w:rPr>
      </w:pPr>
    </w:p>
    <w:p w14:paraId="381DA162" w14:textId="77777777" w:rsidR="00BD786C" w:rsidRPr="003B70F4" w:rsidRDefault="00BD786C" w:rsidP="00BD786C">
      <w:pPr>
        <w:keepNext/>
        <w:spacing w:line="240" w:lineRule="auto"/>
        <w:ind w:firstLine="0"/>
        <w:jc w:val="center"/>
        <w:outlineLvl w:val="0"/>
        <w:rPr>
          <w:b/>
          <w:bCs/>
          <w:sz w:val="36"/>
          <w:szCs w:val="24"/>
        </w:rPr>
      </w:pPr>
      <w:bookmarkStart w:id="1" w:name="_Toc228832266"/>
      <w:r w:rsidRPr="003B70F4">
        <w:rPr>
          <w:b/>
          <w:bCs/>
          <w:sz w:val="36"/>
          <w:szCs w:val="24"/>
        </w:rPr>
        <w:t>КУРСОВА РОБОТА</w:t>
      </w:r>
      <w:bookmarkEnd w:id="1"/>
    </w:p>
    <w:p w14:paraId="63C4EFF6" w14:textId="77777777" w:rsidR="00BD786C" w:rsidRPr="003B70F4" w:rsidRDefault="00BD786C" w:rsidP="00BD786C">
      <w:pPr>
        <w:keepNext/>
        <w:spacing w:line="240" w:lineRule="auto"/>
        <w:ind w:firstLine="0"/>
        <w:jc w:val="center"/>
        <w:outlineLvl w:val="0"/>
        <w:rPr>
          <w:sz w:val="24"/>
          <w:szCs w:val="24"/>
        </w:rPr>
      </w:pPr>
    </w:p>
    <w:p w14:paraId="1536AC87" w14:textId="77777777" w:rsidR="00BD786C" w:rsidRPr="003B70F4" w:rsidRDefault="00BD786C" w:rsidP="00BD786C">
      <w:pPr>
        <w:tabs>
          <w:tab w:val="left" w:pos="1843"/>
          <w:tab w:val="left" w:pos="1985"/>
        </w:tabs>
        <w:spacing w:line="240" w:lineRule="auto"/>
        <w:ind w:firstLine="0"/>
        <w:jc w:val="center"/>
        <w:rPr>
          <w:szCs w:val="24"/>
          <w:u w:val="single"/>
        </w:rPr>
      </w:pPr>
      <w:r w:rsidRPr="003B70F4">
        <w:rPr>
          <w:szCs w:val="24"/>
          <w:u w:val="single"/>
        </w:rPr>
        <w:t>з курсу:  «Тестування та верифікація ПЗ»</w:t>
      </w:r>
    </w:p>
    <w:p w14:paraId="6D8569B1" w14:textId="77777777" w:rsidR="00BD786C" w:rsidRPr="003B70F4" w:rsidRDefault="00BD786C" w:rsidP="00BD786C">
      <w:pPr>
        <w:tabs>
          <w:tab w:val="left" w:pos="1843"/>
          <w:tab w:val="left" w:pos="1985"/>
        </w:tabs>
        <w:spacing w:line="240" w:lineRule="auto"/>
        <w:ind w:firstLine="0"/>
        <w:jc w:val="left"/>
        <w:rPr>
          <w:szCs w:val="24"/>
        </w:rPr>
      </w:pPr>
    </w:p>
    <w:p w14:paraId="3234A369" w14:textId="22CFFD91" w:rsidR="00BD786C" w:rsidRPr="003B70F4" w:rsidRDefault="00BD786C" w:rsidP="00BD786C">
      <w:pPr>
        <w:tabs>
          <w:tab w:val="left" w:pos="1843"/>
          <w:tab w:val="left" w:pos="1985"/>
        </w:tabs>
        <w:spacing w:line="240" w:lineRule="auto"/>
        <w:ind w:firstLine="0"/>
        <w:jc w:val="center"/>
        <w:rPr>
          <w:szCs w:val="24"/>
          <w:u w:val="single"/>
        </w:rPr>
      </w:pPr>
      <w:r w:rsidRPr="003B70F4">
        <w:rPr>
          <w:szCs w:val="24"/>
          <w:u w:val="single"/>
        </w:rPr>
        <w:t>на тему:   «Верифікація та тестування “</w:t>
      </w:r>
      <w:proofErr w:type="spellStart"/>
      <w:r w:rsidRPr="003B70F4">
        <w:rPr>
          <w:szCs w:val="24"/>
          <w:u w:val="single"/>
        </w:rPr>
        <w:t>Track</w:t>
      </w:r>
      <w:proofErr w:type="spellEnd"/>
      <w:r w:rsidRPr="003B70F4">
        <w:rPr>
          <w:szCs w:val="24"/>
          <w:u w:val="single"/>
        </w:rPr>
        <w:t xml:space="preserve"> </w:t>
      </w:r>
      <w:proofErr w:type="spellStart"/>
      <w:r w:rsidRPr="003B70F4">
        <w:rPr>
          <w:szCs w:val="24"/>
          <w:u w:val="single"/>
        </w:rPr>
        <w:t>List</w:t>
      </w:r>
      <w:proofErr w:type="spellEnd"/>
      <w:r w:rsidRPr="003B70F4">
        <w:rPr>
          <w:szCs w:val="24"/>
          <w:u w:val="single"/>
        </w:rPr>
        <w:t>”»</w:t>
      </w:r>
    </w:p>
    <w:p w14:paraId="286DD394" w14:textId="77777777" w:rsidR="00BD786C" w:rsidRPr="003B70F4" w:rsidRDefault="00BD786C" w:rsidP="00BD786C">
      <w:pPr>
        <w:spacing w:line="240" w:lineRule="auto"/>
        <w:ind w:firstLine="0"/>
        <w:jc w:val="center"/>
        <w:rPr>
          <w:szCs w:val="24"/>
        </w:rPr>
      </w:pPr>
    </w:p>
    <w:p w14:paraId="185AA5D7" w14:textId="77777777" w:rsidR="00BD786C" w:rsidRPr="003B70F4" w:rsidRDefault="00BD786C" w:rsidP="00BD786C">
      <w:pPr>
        <w:spacing w:line="240" w:lineRule="auto"/>
        <w:ind w:firstLine="0"/>
        <w:jc w:val="center"/>
        <w:rPr>
          <w:sz w:val="16"/>
          <w:szCs w:val="24"/>
        </w:rPr>
      </w:pPr>
    </w:p>
    <w:p w14:paraId="6898F11C" w14:textId="77777777" w:rsidR="00BD786C" w:rsidRPr="003B70F4" w:rsidRDefault="00BD786C" w:rsidP="00BD786C">
      <w:pPr>
        <w:spacing w:line="240" w:lineRule="auto"/>
        <w:ind w:firstLine="0"/>
        <w:jc w:val="center"/>
        <w:rPr>
          <w:sz w:val="16"/>
          <w:szCs w:val="24"/>
        </w:rPr>
      </w:pPr>
    </w:p>
    <w:p w14:paraId="4E66AE5D" w14:textId="77777777" w:rsidR="00BD786C" w:rsidRPr="003B70F4" w:rsidRDefault="00BD786C" w:rsidP="00BD786C">
      <w:pPr>
        <w:spacing w:line="240" w:lineRule="auto"/>
        <w:ind w:firstLine="0"/>
        <w:jc w:val="center"/>
        <w:rPr>
          <w:szCs w:val="24"/>
        </w:rPr>
      </w:pPr>
    </w:p>
    <w:p w14:paraId="543C14E7" w14:textId="77777777" w:rsidR="00BD786C" w:rsidRPr="003B70F4" w:rsidRDefault="00BD786C" w:rsidP="00BD786C">
      <w:pPr>
        <w:spacing w:line="240" w:lineRule="auto"/>
        <w:ind w:firstLine="0"/>
        <w:jc w:val="center"/>
        <w:rPr>
          <w:szCs w:val="24"/>
        </w:rPr>
      </w:pPr>
    </w:p>
    <w:p w14:paraId="1FFACA12" w14:textId="77777777" w:rsidR="00BD786C" w:rsidRPr="003B70F4" w:rsidRDefault="00BD786C" w:rsidP="00BD786C">
      <w:pPr>
        <w:spacing w:line="240" w:lineRule="auto"/>
        <w:ind w:firstLine="0"/>
        <w:jc w:val="center"/>
        <w:rPr>
          <w:szCs w:val="24"/>
        </w:rPr>
      </w:pPr>
    </w:p>
    <w:p w14:paraId="7326DA72" w14:textId="774A2B6A" w:rsidR="00BD786C" w:rsidRPr="003B70F4" w:rsidRDefault="00BD786C" w:rsidP="00BD786C">
      <w:pPr>
        <w:tabs>
          <w:tab w:val="left" w:pos="4678"/>
        </w:tabs>
        <w:spacing w:line="240" w:lineRule="auto"/>
        <w:ind w:left="3686" w:firstLine="0"/>
        <w:jc w:val="left"/>
      </w:pPr>
      <w:r w:rsidRPr="003B70F4">
        <w:t xml:space="preserve">Студента 4 курсу </w:t>
      </w:r>
      <w:r w:rsidRPr="003B70F4">
        <w:rPr>
          <w:u w:val="single"/>
        </w:rPr>
        <w:t>642п</w:t>
      </w:r>
      <w:r w:rsidRPr="003B70F4">
        <w:t xml:space="preserve"> групи</w:t>
      </w:r>
    </w:p>
    <w:p w14:paraId="34973350" w14:textId="77777777" w:rsidR="00BD786C" w:rsidRPr="003B70F4" w:rsidRDefault="00BD786C" w:rsidP="00BD786C">
      <w:pPr>
        <w:tabs>
          <w:tab w:val="left" w:pos="4678"/>
          <w:tab w:val="left" w:pos="5220"/>
        </w:tabs>
        <w:spacing w:line="240" w:lineRule="auto"/>
        <w:ind w:left="3686" w:firstLine="0"/>
        <w:rPr>
          <w:b/>
        </w:rPr>
      </w:pPr>
      <w:r w:rsidRPr="003B70F4">
        <w:t>спеціальності 121 Інженерія програмного забезпечення</w:t>
      </w:r>
      <w:r w:rsidRPr="003B70F4">
        <w:rPr>
          <w:b/>
        </w:rPr>
        <w:t xml:space="preserve"> </w:t>
      </w:r>
    </w:p>
    <w:p w14:paraId="27984D1F" w14:textId="77777777" w:rsidR="00BD786C" w:rsidRPr="003B70F4" w:rsidRDefault="00BD786C" w:rsidP="00BD786C">
      <w:pPr>
        <w:tabs>
          <w:tab w:val="left" w:pos="4678"/>
          <w:tab w:val="left" w:pos="5220"/>
        </w:tabs>
        <w:spacing w:line="240" w:lineRule="auto"/>
        <w:ind w:left="3686" w:firstLine="0"/>
        <w:jc w:val="left"/>
      </w:pPr>
      <w:r w:rsidRPr="003B70F4">
        <w:t>______________________________</w:t>
      </w:r>
    </w:p>
    <w:p w14:paraId="18D35590" w14:textId="77777777" w:rsidR="00BD786C" w:rsidRPr="003B70F4" w:rsidRDefault="00BD786C" w:rsidP="00BD786C">
      <w:pPr>
        <w:tabs>
          <w:tab w:val="left" w:pos="4678"/>
        </w:tabs>
        <w:spacing w:line="240" w:lineRule="auto"/>
        <w:ind w:left="3686" w:firstLine="0"/>
        <w:jc w:val="center"/>
        <w:rPr>
          <w:sz w:val="20"/>
          <w:szCs w:val="20"/>
        </w:rPr>
      </w:pPr>
      <w:r w:rsidRPr="003B70F4">
        <w:rPr>
          <w:sz w:val="20"/>
          <w:szCs w:val="20"/>
        </w:rPr>
        <w:t>(прізвище та ініціали)</w:t>
      </w:r>
    </w:p>
    <w:p w14:paraId="7E862ABC" w14:textId="77777777" w:rsidR="00BD786C" w:rsidRPr="003B70F4" w:rsidRDefault="00BD786C" w:rsidP="00BD786C">
      <w:pPr>
        <w:tabs>
          <w:tab w:val="left" w:pos="4678"/>
        </w:tabs>
        <w:spacing w:line="240" w:lineRule="auto"/>
        <w:ind w:left="3686" w:firstLine="0"/>
        <w:jc w:val="left"/>
      </w:pPr>
      <w:r w:rsidRPr="003B70F4">
        <w:t>Керівник _______________________________</w:t>
      </w:r>
    </w:p>
    <w:p w14:paraId="7C225BB0" w14:textId="77777777" w:rsidR="00BD786C" w:rsidRPr="003B70F4" w:rsidRDefault="00BD786C" w:rsidP="00BD786C">
      <w:pPr>
        <w:tabs>
          <w:tab w:val="left" w:pos="4678"/>
        </w:tabs>
        <w:spacing w:line="240" w:lineRule="auto"/>
        <w:ind w:left="3686" w:firstLine="0"/>
      </w:pPr>
      <w:r w:rsidRPr="003B70F4">
        <w:t>_______________________________________</w:t>
      </w:r>
    </w:p>
    <w:p w14:paraId="4D2476A2" w14:textId="77777777" w:rsidR="00BD786C" w:rsidRPr="003B70F4" w:rsidRDefault="00BD786C" w:rsidP="00BD786C">
      <w:pPr>
        <w:tabs>
          <w:tab w:val="left" w:pos="4678"/>
        </w:tabs>
        <w:spacing w:line="240" w:lineRule="auto"/>
        <w:ind w:left="3686" w:firstLine="0"/>
        <w:jc w:val="center"/>
        <w:rPr>
          <w:sz w:val="20"/>
          <w:szCs w:val="20"/>
        </w:rPr>
      </w:pPr>
      <w:r w:rsidRPr="003B70F4">
        <w:rPr>
          <w:sz w:val="20"/>
          <w:szCs w:val="20"/>
        </w:rPr>
        <w:t>(посада, вчене звання, науковий ступінь, прізвище та ініціали)</w:t>
      </w:r>
    </w:p>
    <w:p w14:paraId="0AE7FCE5" w14:textId="77777777" w:rsidR="00BD786C" w:rsidRPr="003B70F4" w:rsidRDefault="00BD786C" w:rsidP="00BD786C">
      <w:pPr>
        <w:tabs>
          <w:tab w:val="left" w:pos="4678"/>
        </w:tabs>
        <w:spacing w:line="240" w:lineRule="auto"/>
        <w:ind w:left="3686" w:firstLine="0"/>
        <w:jc w:val="right"/>
      </w:pPr>
    </w:p>
    <w:p w14:paraId="00DDA115" w14:textId="77777777" w:rsidR="00BD786C" w:rsidRPr="003B70F4" w:rsidRDefault="00BD786C" w:rsidP="00BD786C">
      <w:pPr>
        <w:spacing w:line="240" w:lineRule="auto"/>
        <w:ind w:left="3686" w:firstLine="0"/>
        <w:jc w:val="left"/>
      </w:pPr>
      <w:r w:rsidRPr="003B70F4">
        <w:t xml:space="preserve">Національна шкала _______________________ </w:t>
      </w:r>
    </w:p>
    <w:p w14:paraId="51794578" w14:textId="77777777" w:rsidR="00BD786C" w:rsidRPr="003B70F4" w:rsidRDefault="00BD786C" w:rsidP="00BD786C">
      <w:pPr>
        <w:spacing w:line="240" w:lineRule="auto"/>
        <w:ind w:left="3686" w:firstLine="0"/>
        <w:jc w:val="left"/>
      </w:pPr>
      <w:r w:rsidRPr="003B70F4">
        <w:t xml:space="preserve">Кількість балів: ___________ </w:t>
      </w:r>
    </w:p>
    <w:p w14:paraId="346AF831" w14:textId="77777777" w:rsidR="00BD786C" w:rsidRPr="003B70F4" w:rsidRDefault="00BD786C" w:rsidP="00BD786C">
      <w:pPr>
        <w:spacing w:line="240" w:lineRule="auto"/>
        <w:ind w:left="3686" w:firstLine="0"/>
        <w:jc w:val="left"/>
      </w:pPr>
      <w:r w:rsidRPr="003B70F4">
        <w:t xml:space="preserve">Оцінка: ECTS __________ </w:t>
      </w:r>
    </w:p>
    <w:p w14:paraId="06C04ED0" w14:textId="7F5CEF12" w:rsidR="00BD786C" w:rsidRPr="003B70F4" w:rsidRDefault="00BD786C" w:rsidP="00BD786C">
      <w:pPr>
        <w:spacing w:line="240" w:lineRule="auto"/>
        <w:ind w:left="3686" w:firstLine="0"/>
        <w:jc w:val="left"/>
      </w:pPr>
      <w:r w:rsidRPr="003B70F4">
        <w:t xml:space="preserve">Члени комісії     ________  </w:t>
      </w:r>
      <w:r w:rsidRPr="003B70F4">
        <w:rPr>
          <w:u w:val="single"/>
        </w:rPr>
        <w:t xml:space="preserve"> </w:t>
      </w:r>
      <w:r w:rsidRPr="003B70F4">
        <w:rPr>
          <w:u w:val="single"/>
        </w:rPr>
        <w:tab/>
      </w:r>
      <w:r w:rsidRPr="003B70F4">
        <w:rPr>
          <w:u w:val="single"/>
        </w:rPr>
        <w:tab/>
      </w:r>
      <w:r w:rsidRPr="003B70F4">
        <w:rPr>
          <w:u w:val="single"/>
        </w:rPr>
        <w:tab/>
      </w:r>
      <w:r w:rsidRPr="003B70F4">
        <w:rPr>
          <w:u w:val="single"/>
        </w:rPr>
        <w:tab/>
      </w:r>
    </w:p>
    <w:p w14:paraId="1A9C4154" w14:textId="44032E74" w:rsidR="00BD786C" w:rsidRPr="003B70F4" w:rsidRDefault="00BD786C" w:rsidP="00BD786C">
      <w:pPr>
        <w:spacing w:line="240" w:lineRule="auto"/>
        <w:ind w:firstLine="0"/>
        <w:jc w:val="right"/>
        <w:rPr>
          <w:sz w:val="20"/>
          <w:szCs w:val="20"/>
        </w:rPr>
      </w:pPr>
      <w:r w:rsidRPr="003B70F4">
        <w:t xml:space="preserve">                                                                        </w:t>
      </w:r>
      <w:r w:rsidRPr="003B70F4">
        <w:rPr>
          <w:sz w:val="20"/>
          <w:szCs w:val="20"/>
        </w:rPr>
        <w:t>(підпис)               (прізвище та ініціали)</w:t>
      </w:r>
      <w:r w:rsidRPr="003B70F4">
        <w:rPr>
          <w:sz w:val="20"/>
          <w:szCs w:val="20"/>
        </w:rPr>
        <w:tab/>
      </w:r>
    </w:p>
    <w:p w14:paraId="7782FD18" w14:textId="44AE47A2" w:rsidR="00BD786C" w:rsidRPr="003B70F4" w:rsidRDefault="00BD786C" w:rsidP="00BD786C">
      <w:pPr>
        <w:spacing w:line="240" w:lineRule="auto"/>
        <w:ind w:firstLine="0"/>
        <w:jc w:val="right"/>
        <w:rPr>
          <w:u w:val="single"/>
        </w:rPr>
      </w:pPr>
      <w:r w:rsidRPr="003B70F4">
        <w:t xml:space="preserve">           </w:t>
      </w:r>
      <w:r w:rsidRPr="003B70F4">
        <w:rPr>
          <w:u w:val="single"/>
        </w:rPr>
        <w:tab/>
      </w:r>
      <w:r w:rsidRPr="003B70F4">
        <w:rPr>
          <w:u w:val="single"/>
        </w:rPr>
        <w:tab/>
      </w:r>
      <w:r w:rsidRPr="003B70F4">
        <w:rPr>
          <w:u w:val="single"/>
        </w:rPr>
        <w:tab/>
      </w:r>
      <w:r w:rsidRPr="003B70F4">
        <w:rPr>
          <w:u w:val="single"/>
        </w:rPr>
        <w:tab/>
      </w:r>
      <w:r w:rsidRPr="003B70F4">
        <w:t xml:space="preserve">  </w:t>
      </w:r>
      <w:r w:rsidRPr="003B70F4">
        <w:rPr>
          <w:u w:val="single"/>
        </w:rPr>
        <w:t xml:space="preserve"> </w:t>
      </w:r>
      <w:r w:rsidRPr="003B70F4">
        <w:t xml:space="preserve">                                                                                </w:t>
      </w:r>
    </w:p>
    <w:p w14:paraId="773469CB" w14:textId="1090197C" w:rsidR="00BD786C" w:rsidRPr="003B70F4" w:rsidRDefault="00BD786C" w:rsidP="00BD786C">
      <w:pPr>
        <w:spacing w:line="240" w:lineRule="auto"/>
        <w:ind w:left="708" w:firstLine="708"/>
        <w:jc w:val="right"/>
        <w:rPr>
          <w:sz w:val="20"/>
          <w:szCs w:val="20"/>
        </w:rPr>
      </w:pPr>
      <w:r w:rsidRPr="003B70F4">
        <w:rPr>
          <w:sz w:val="20"/>
          <w:szCs w:val="20"/>
        </w:rPr>
        <w:t>(підпис)               (прізвище та ініціали)</w:t>
      </w:r>
      <w:r w:rsidRPr="003B70F4">
        <w:t xml:space="preserve"> </w:t>
      </w:r>
      <w:r w:rsidRPr="003B70F4">
        <w:tab/>
        <w:t xml:space="preserve">                                                 </w:t>
      </w:r>
    </w:p>
    <w:p w14:paraId="30CB7620" w14:textId="66D007D7" w:rsidR="00BD786C" w:rsidRPr="003B70F4" w:rsidRDefault="00BD786C" w:rsidP="00BD786C">
      <w:pPr>
        <w:spacing w:line="240" w:lineRule="auto"/>
        <w:ind w:firstLine="0"/>
        <w:jc w:val="right"/>
        <w:rPr>
          <w:u w:val="single"/>
        </w:rPr>
      </w:pPr>
      <w:r w:rsidRPr="003B70F4">
        <w:t xml:space="preserve">                                                                               _______</w:t>
      </w:r>
      <w:r w:rsidRPr="003B70F4">
        <w:rPr>
          <w:u w:val="single"/>
        </w:rPr>
        <w:tab/>
      </w:r>
      <w:r w:rsidRPr="003B70F4">
        <w:rPr>
          <w:u w:val="single"/>
        </w:rPr>
        <w:tab/>
        <w:t xml:space="preserve">                       </w:t>
      </w:r>
      <w:r w:rsidRPr="003B70F4">
        <w:t xml:space="preserve">                                                                                  </w:t>
      </w:r>
    </w:p>
    <w:p w14:paraId="087F7A54" w14:textId="032E6159" w:rsidR="00BD786C" w:rsidRPr="003B70F4" w:rsidRDefault="00BD786C" w:rsidP="00BD786C">
      <w:pPr>
        <w:spacing w:line="240" w:lineRule="auto"/>
        <w:ind w:firstLine="0"/>
        <w:jc w:val="right"/>
      </w:pPr>
      <w:r w:rsidRPr="003B70F4">
        <w:rPr>
          <w:sz w:val="20"/>
          <w:szCs w:val="20"/>
        </w:rPr>
        <w:t>(підпис)               (прізвище та ініціали)</w:t>
      </w:r>
      <w:r w:rsidRPr="003B70F4">
        <w:t xml:space="preserve"> </w:t>
      </w:r>
      <w:r w:rsidRPr="003B70F4">
        <w:tab/>
        <w:t xml:space="preserve">                                   </w:t>
      </w:r>
    </w:p>
    <w:p w14:paraId="1D848DAF" w14:textId="77777777" w:rsidR="00BD786C" w:rsidRPr="003B70F4" w:rsidRDefault="00BD786C" w:rsidP="00BD786C">
      <w:pPr>
        <w:spacing w:line="240" w:lineRule="auto"/>
        <w:ind w:firstLine="0"/>
        <w:jc w:val="right"/>
      </w:pPr>
      <w:r w:rsidRPr="003B70F4">
        <w:t xml:space="preserve"> </w:t>
      </w:r>
    </w:p>
    <w:p w14:paraId="013C29A7" w14:textId="77777777" w:rsidR="00BD786C" w:rsidRPr="003B70F4" w:rsidRDefault="00BD786C" w:rsidP="00BD786C">
      <w:pPr>
        <w:spacing w:line="240" w:lineRule="auto"/>
        <w:ind w:firstLine="0"/>
        <w:jc w:val="left"/>
      </w:pPr>
    </w:p>
    <w:p w14:paraId="7C168C2F" w14:textId="77777777" w:rsidR="00BD786C" w:rsidRPr="003B70F4" w:rsidRDefault="00BD786C" w:rsidP="00BD786C">
      <w:pPr>
        <w:spacing w:line="240" w:lineRule="auto"/>
        <w:ind w:firstLine="0"/>
        <w:jc w:val="left"/>
      </w:pPr>
    </w:p>
    <w:p w14:paraId="080CE0D6" w14:textId="77777777" w:rsidR="00BD786C" w:rsidRPr="003B70F4" w:rsidRDefault="00BD786C" w:rsidP="00BD786C">
      <w:pPr>
        <w:spacing w:line="240" w:lineRule="auto"/>
        <w:ind w:firstLine="0"/>
        <w:jc w:val="left"/>
        <w:rPr>
          <w:sz w:val="20"/>
          <w:szCs w:val="24"/>
        </w:rPr>
      </w:pPr>
    </w:p>
    <w:p w14:paraId="711A3733" w14:textId="77777777" w:rsidR="00BD786C" w:rsidRPr="003B70F4" w:rsidRDefault="00BD786C" w:rsidP="00BD786C">
      <w:pPr>
        <w:spacing w:line="240" w:lineRule="auto"/>
        <w:ind w:firstLine="0"/>
        <w:jc w:val="left"/>
        <w:rPr>
          <w:sz w:val="20"/>
          <w:szCs w:val="24"/>
        </w:rPr>
      </w:pPr>
    </w:p>
    <w:p w14:paraId="15C487FB" w14:textId="512D941E" w:rsidR="00BD786C" w:rsidRPr="003B70F4" w:rsidRDefault="00BD786C" w:rsidP="00BD786C">
      <w:pPr>
        <w:spacing w:line="240" w:lineRule="auto"/>
        <w:ind w:firstLine="0"/>
        <w:jc w:val="center"/>
      </w:pPr>
      <w:r w:rsidRPr="003B70F4">
        <w:t>Харків – 202</w:t>
      </w:r>
      <w:r w:rsidR="00D606E2" w:rsidRPr="003B70F4">
        <w:t>6</w:t>
      </w:r>
    </w:p>
    <w:p w14:paraId="1E6111FC" w14:textId="77777777" w:rsidR="00BD786C" w:rsidRPr="003B70F4" w:rsidRDefault="00BD786C">
      <w:pPr>
        <w:spacing w:after="200" w:line="276" w:lineRule="auto"/>
        <w:ind w:firstLine="0"/>
        <w:jc w:val="left"/>
      </w:pPr>
    </w:p>
    <w:sdt>
      <w:sdtPr>
        <w:rPr>
          <w:rFonts w:ascii="Times New Roman" w:eastAsiaTheme="minorEastAsia" w:hAnsi="Times New Roman" w:cstheme="minorBidi"/>
          <w:b w:val="0"/>
          <w:bCs w:val="0"/>
          <w:szCs w:val="22"/>
        </w:rPr>
        <w:id w:val="1316837902"/>
        <w:docPartObj>
          <w:docPartGallery w:val="Table of Contents"/>
          <w:docPartUnique/>
        </w:docPartObj>
      </w:sdtPr>
      <w:sdtContent>
        <w:p w14:paraId="4C65A966" w14:textId="0DAA3A9D" w:rsidR="00D606E2" w:rsidRPr="00A00DCB" w:rsidRDefault="00D606E2">
          <w:pPr>
            <w:pStyle w:val="aff1"/>
            <w:rPr>
              <w:rFonts w:ascii="Times New Roman" w:hAnsi="Times New Roman" w:cs="Times New Roman"/>
            </w:rPr>
          </w:pPr>
          <w:r w:rsidRPr="00A00DCB">
            <w:rPr>
              <w:rFonts w:ascii="Times New Roman" w:hAnsi="Times New Roman" w:cs="Times New Roman"/>
            </w:rPr>
            <w:t>Зміст</w:t>
          </w:r>
        </w:p>
        <w:p w14:paraId="2F76A17A" w14:textId="54710664" w:rsidR="00D606E2" w:rsidRPr="003B70F4" w:rsidRDefault="00D606E2" w:rsidP="00D606E2">
          <w:pPr>
            <w:pStyle w:val="1d"/>
            <w:tabs>
              <w:tab w:val="right" w:leader="dot" w:pos="9679"/>
            </w:tabs>
            <w:rPr>
              <w:rStyle w:val="affa"/>
            </w:rPr>
          </w:pPr>
          <w:r w:rsidRPr="003B70F4">
            <w:rPr>
              <w:rStyle w:val="affa"/>
            </w:rPr>
            <w:fldChar w:fldCharType="begin"/>
          </w:r>
          <w:r w:rsidRPr="003B70F4">
            <w:rPr>
              <w:rStyle w:val="affa"/>
            </w:rPr>
            <w:instrText xml:space="preserve"> TOC \o "1-3" \h \z \u </w:instrText>
          </w:r>
          <w:r w:rsidRPr="003B70F4">
            <w:rPr>
              <w:rStyle w:val="affa"/>
            </w:rPr>
            <w:fldChar w:fldCharType="separate"/>
          </w:r>
          <w:hyperlink w:anchor="_Toc228832266" w:history="1">
            <w:r w:rsidRPr="003B70F4">
              <w:rPr>
                <w:rStyle w:val="affa"/>
                <w:webHidden/>
              </w:rPr>
              <w:t>1</w:t>
            </w:r>
          </w:hyperlink>
          <w:hyperlink w:anchor="_Toc228832267" w:history="1">
            <w:r w:rsidRPr="003B70F4">
              <w:rPr>
                <w:rStyle w:val="affa"/>
              </w:rPr>
              <w:t xml:space="preserve"> Обґрунтування вибору інструментів тестування продуктивності</w:t>
            </w:r>
            <w:r w:rsidRPr="003B70F4">
              <w:rPr>
                <w:rStyle w:val="affa"/>
                <w:webHidden/>
              </w:rPr>
              <w:tab/>
            </w:r>
            <w:r w:rsidRPr="003B70F4">
              <w:rPr>
                <w:rStyle w:val="affa"/>
                <w:webHidden/>
              </w:rPr>
              <w:fldChar w:fldCharType="begin"/>
            </w:r>
            <w:r w:rsidRPr="003B70F4">
              <w:rPr>
                <w:rStyle w:val="affa"/>
                <w:webHidden/>
              </w:rPr>
              <w:instrText xml:space="preserve"> PAGEREF _Toc228832267 \h </w:instrText>
            </w:r>
            <w:r w:rsidRPr="003B70F4">
              <w:rPr>
                <w:rStyle w:val="affa"/>
                <w:webHidden/>
              </w:rPr>
            </w:r>
            <w:r w:rsidRPr="003B70F4">
              <w:rPr>
                <w:rStyle w:val="affa"/>
                <w:webHidden/>
              </w:rPr>
              <w:fldChar w:fldCharType="separate"/>
            </w:r>
            <w:r w:rsidRPr="003B70F4">
              <w:rPr>
                <w:rStyle w:val="affa"/>
                <w:webHidden/>
              </w:rPr>
              <w:t>4</w:t>
            </w:r>
            <w:r w:rsidRPr="003B70F4">
              <w:rPr>
                <w:rStyle w:val="affa"/>
                <w:webHidden/>
              </w:rPr>
              <w:fldChar w:fldCharType="end"/>
            </w:r>
          </w:hyperlink>
        </w:p>
        <w:p w14:paraId="751DA3E0" w14:textId="2FFE0F2F" w:rsidR="00D606E2" w:rsidRPr="003B70F4" w:rsidRDefault="00D606E2">
          <w:pPr>
            <w:pStyle w:val="1d"/>
            <w:tabs>
              <w:tab w:val="right" w:leader="dot" w:pos="9679"/>
            </w:tabs>
            <w:rPr>
              <w:rStyle w:val="affa"/>
            </w:rPr>
          </w:pPr>
          <w:hyperlink w:anchor="_Toc228832268" w:history="1">
            <w:r w:rsidRPr="003B70F4">
              <w:rPr>
                <w:rStyle w:val="affa"/>
              </w:rPr>
              <w:t>2 Планування тестування продуктивності</w:t>
            </w:r>
            <w:r w:rsidRPr="003B70F4">
              <w:rPr>
                <w:rStyle w:val="affa"/>
                <w:webHidden/>
              </w:rPr>
              <w:tab/>
            </w:r>
            <w:r w:rsidRPr="003B70F4">
              <w:rPr>
                <w:rStyle w:val="affa"/>
                <w:webHidden/>
              </w:rPr>
              <w:fldChar w:fldCharType="begin"/>
            </w:r>
            <w:r w:rsidRPr="003B70F4">
              <w:rPr>
                <w:rStyle w:val="affa"/>
                <w:webHidden/>
              </w:rPr>
              <w:instrText xml:space="preserve"> PAGEREF _Toc228832268 \h </w:instrText>
            </w:r>
            <w:r w:rsidRPr="003B70F4">
              <w:rPr>
                <w:rStyle w:val="affa"/>
                <w:webHidden/>
              </w:rPr>
            </w:r>
            <w:r w:rsidRPr="003B70F4">
              <w:rPr>
                <w:rStyle w:val="affa"/>
                <w:webHidden/>
              </w:rPr>
              <w:fldChar w:fldCharType="separate"/>
            </w:r>
            <w:r w:rsidRPr="003B70F4">
              <w:rPr>
                <w:rStyle w:val="affa"/>
                <w:webHidden/>
              </w:rPr>
              <w:t>5</w:t>
            </w:r>
            <w:r w:rsidRPr="003B70F4">
              <w:rPr>
                <w:rStyle w:val="affa"/>
                <w:webHidden/>
              </w:rPr>
              <w:fldChar w:fldCharType="end"/>
            </w:r>
          </w:hyperlink>
        </w:p>
        <w:p w14:paraId="0D24D16C" w14:textId="5678160C" w:rsidR="00D606E2" w:rsidRPr="003B70F4" w:rsidRDefault="00D606E2">
          <w:pPr>
            <w:pStyle w:val="2f1"/>
            <w:tabs>
              <w:tab w:val="right" w:leader="dot" w:pos="9679"/>
            </w:tabs>
            <w:rPr>
              <w:rStyle w:val="affa"/>
            </w:rPr>
          </w:pPr>
          <w:hyperlink w:anchor="_Toc228832269" w:history="1">
            <w:r w:rsidRPr="003B70F4">
              <w:rPr>
                <w:rStyle w:val="affa"/>
              </w:rPr>
              <w:t>2.1 Мета тестування</w:t>
            </w:r>
            <w:r w:rsidRPr="003B70F4">
              <w:rPr>
                <w:rStyle w:val="affa"/>
                <w:webHidden/>
              </w:rPr>
              <w:tab/>
            </w:r>
            <w:r w:rsidRPr="003B70F4">
              <w:rPr>
                <w:rStyle w:val="affa"/>
                <w:webHidden/>
              </w:rPr>
              <w:fldChar w:fldCharType="begin"/>
            </w:r>
            <w:r w:rsidRPr="003B70F4">
              <w:rPr>
                <w:rStyle w:val="affa"/>
                <w:webHidden/>
              </w:rPr>
              <w:instrText xml:space="preserve"> PAGEREF _Toc228832269 \h </w:instrText>
            </w:r>
            <w:r w:rsidRPr="003B70F4">
              <w:rPr>
                <w:rStyle w:val="affa"/>
                <w:webHidden/>
              </w:rPr>
            </w:r>
            <w:r w:rsidRPr="003B70F4">
              <w:rPr>
                <w:rStyle w:val="affa"/>
                <w:webHidden/>
              </w:rPr>
              <w:fldChar w:fldCharType="separate"/>
            </w:r>
            <w:r w:rsidRPr="003B70F4">
              <w:rPr>
                <w:rStyle w:val="affa"/>
                <w:webHidden/>
              </w:rPr>
              <w:t>5</w:t>
            </w:r>
            <w:r w:rsidRPr="003B70F4">
              <w:rPr>
                <w:rStyle w:val="affa"/>
                <w:webHidden/>
              </w:rPr>
              <w:fldChar w:fldCharType="end"/>
            </w:r>
          </w:hyperlink>
        </w:p>
        <w:p w14:paraId="5882D840" w14:textId="164F3F23" w:rsidR="00D606E2" w:rsidRPr="003B70F4" w:rsidRDefault="00D606E2">
          <w:pPr>
            <w:pStyle w:val="2f1"/>
            <w:tabs>
              <w:tab w:val="right" w:leader="dot" w:pos="9679"/>
            </w:tabs>
            <w:rPr>
              <w:rStyle w:val="affa"/>
            </w:rPr>
          </w:pPr>
          <w:hyperlink w:anchor="_Toc228832270" w:history="1">
            <w:r w:rsidRPr="003B70F4">
              <w:rPr>
                <w:rStyle w:val="affa"/>
              </w:rPr>
              <w:t>2.2 Об’єкт тестування</w:t>
            </w:r>
            <w:r w:rsidRPr="003B70F4">
              <w:rPr>
                <w:rStyle w:val="affa"/>
                <w:webHidden/>
              </w:rPr>
              <w:tab/>
            </w:r>
            <w:r w:rsidRPr="003B70F4">
              <w:rPr>
                <w:rStyle w:val="affa"/>
                <w:webHidden/>
              </w:rPr>
              <w:fldChar w:fldCharType="begin"/>
            </w:r>
            <w:r w:rsidRPr="003B70F4">
              <w:rPr>
                <w:rStyle w:val="affa"/>
                <w:webHidden/>
              </w:rPr>
              <w:instrText xml:space="preserve"> PAGEREF _Toc228832270 \h </w:instrText>
            </w:r>
            <w:r w:rsidRPr="003B70F4">
              <w:rPr>
                <w:rStyle w:val="affa"/>
                <w:webHidden/>
              </w:rPr>
            </w:r>
            <w:r w:rsidRPr="003B70F4">
              <w:rPr>
                <w:rStyle w:val="affa"/>
                <w:webHidden/>
              </w:rPr>
              <w:fldChar w:fldCharType="separate"/>
            </w:r>
            <w:r w:rsidRPr="003B70F4">
              <w:rPr>
                <w:rStyle w:val="affa"/>
                <w:webHidden/>
              </w:rPr>
              <w:t>6</w:t>
            </w:r>
            <w:r w:rsidRPr="003B70F4">
              <w:rPr>
                <w:rStyle w:val="affa"/>
                <w:webHidden/>
              </w:rPr>
              <w:fldChar w:fldCharType="end"/>
            </w:r>
          </w:hyperlink>
        </w:p>
        <w:p w14:paraId="2EAEFC0C" w14:textId="227F9C1F" w:rsidR="00D606E2" w:rsidRPr="003B70F4" w:rsidRDefault="00D606E2">
          <w:pPr>
            <w:pStyle w:val="2f1"/>
            <w:tabs>
              <w:tab w:val="right" w:leader="dot" w:pos="9679"/>
            </w:tabs>
            <w:rPr>
              <w:rStyle w:val="affa"/>
            </w:rPr>
          </w:pPr>
          <w:hyperlink w:anchor="_Toc228832271" w:history="1">
            <w:r w:rsidRPr="003B70F4">
              <w:rPr>
                <w:rStyle w:val="affa"/>
              </w:rPr>
              <w:t>2.3 Тестове середовище</w:t>
            </w:r>
            <w:r w:rsidRPr="003B70F4">
              <w:rPr>
                <w:rStyle w:val="affa"/>
                <w:webHidden/>
              </w:rPr>
              <w:tab/>
            </w:r>
            <w:r w:rsidRPr="003B70F4">
              <w:rPr>
                <w:rStyle w:val="affa"/>
                <w:webHidden/>
              </w:rPr>
              <w:fldChar w:fldCharType="begin"/>
            </w:r>
            <w:r w:rsidRPr="003B70F4">
              <w:rPr>
                <w:rStyle w:val="affa"/>
                <w:webHidden/>
              </w:rPr>
              <w:instrText xml:space="preserve"> PAGEREF _Toc228832271 \h </w:instrText>
            </w:r>
            <w:r w:rsidRPr="003B70F4">
              <w:rPr>
                <w:rStyle w:val="affa"/>
                <w:webHidden/>
              </w:rPr>
            </w:r>
            <w:r w:rsidRPr="003B70F4">
              <w:rPr>
                <w:rStyle w:val="affa"/>
                <w:webHidden/>
              </w:rPr>
              <w:fldChar w:fldCharType="separate"/>
            </w:r>
            <w:r w:rsidRPr="003B70F4">
              <w:rPr>
                <w:rStyle w:val="affa"/>
                <w:webHidden/>
              </w:rPr>
              <w:t>6</w:t>
            </w:r>
            <w:r w:rsidRPr="003B70F4">
              <w:rPr>
                <w:rStyle w:val="affa"/>
                <w:webHidden/>
              </w:rPr>
              <w:fldChar w:fldCharType="end"/>
            </w:r>
          </w:hyperlink>
        </w:p>
        <w:p w14:paraId="0A082850" w14:textId="344553F0" w:rsidR="00D606E2" w:rsidRPr="003B70F4" w:rsidRDefault="00D606E2">
          <w:pPr>
            <w:pStyle w:val="2f1"/>
            <w:tabs>
              <w:tab w:val="right" w:leader="dot" w:pos="9679"/>
            </w:tabs>
            <w:rPr>
              <w:rStyle w:val="affa"/>
            </w:rPr>
          </w:pPr>
          <w:hyperlink w:anchor="_Toc228832272" w:history="1">
            <w:r w:rsidRPr="003B70F4">
              <w:rPr>
                <w:rStyle w:val="affa"/>
              </w:rPr>
              <w:t>2.4 Ендпоінти під тестом</w:t>
            </w:r>
            <w:r w:rsidRPr="003B70F4">
              <w:rPr>
                <w:rStyle w:val="affa"/>
                <w:webHidden/>
              </w:rPr>
              <w:tab/>
            </w:r>
            <w:r w:rsidRPr="003B70F4">
              <w:rPr>
                <w:rStyle w:val="affa"/>
                <w:webHidden/>
              </w:rPr>
              <w:fldChar w:fldCharType="begin"/>
            </w:r>
            <w:r w:rsidRPr="003B70F4">
              <w:rPr>
                <w:rStyle w:val="affa"/>
                <w:webHidden/>
              </w:rPr>
              <w:instrText xml:space="preserve"> PAGEREF _Toc228832272 \h </w:instrText>
            </w:r>
            <w:r w:rsidRPr="003B70F4">
              <w:rPr>
                <w:rStyle w:val="affa"/>
                <w:webHidden/>
              </w:rPr>
            </w:r>
            <w:r w:rsidRPr="003B70F4">
              <w:rPr>
                <w:rStyle w:val="affa"/>
                <w:webHidden/>
              </w:rPr>
              <w:fldChar w:fldCharType="separate"/>
            </w:r>
            <w:r w:rsidRPr="003B70F4">
              <w:rPr>
                <w:rStyle w:val="affa"/>
                <w:webHidden/>
              </w:rPr>
              <w:t>7</w:t>
            </w:r>
            <w:r w:rsidRPr="003B70F4">
              <w:rPr>
                <w:rStyle w:val="affa"/>
                <w:webHidden/>
              </w:rPr>
              <w:fldChar w:fldCharType="end"/>
            </w:r>
          </w:hyperlink>
        </w:p>
        <w:p w14:paraId="75FF3144" w14:textId="5CB3A22F" w:rsidR="00D606E2" w:rsidRPr="003B70F4" w:rsidRDefault="00D606E2">
          <w:pPr>
            <w:pStyle w:val="2f1"/>
            <w:tabs>
              <w:tab w:val="right" w:leader="dot" w:pos="9679"/>
            </w:tabs>
            <w:rPr>
              <w:rStyle w:val="affa"/>
            </w:rPr>
          </w:pPr>
          <w:hyperlink w:anchor="_Toc228832273" w:history="1">
            <w:r w:rsidRPr="003B70F4">
              <w:rPr>
                <w:rStyle w:val="affa"/>
              </w:rPr>
              <w:t>2.5 Сценарії тестування</w:t>
            </w:r>
            <w:r w:rsidRPr="003B70F4">
              <w:rPr>
                <w:rStyle w:val="affa"/>
                <w:webHidden/>
              </w:rPr>
              <w:tab/>
            </w:r>
            <w:r w:rsidRPr="003B70F4">
              <w:rPr>
                <w:rStyle w:val="affa"/>
                <w:webHidden/>
              </w:rPr>
              <w:fldChar w:fldCharType="begin"/>
            </w:r>
            <w:r w:rsidRPr="003B70F4">
              <w:rPr>
                <w:rStyle w:val="affa"/>
                <w:webHidden/>
              </w:rPr>
              <w:instrText xml:space="preserve"> PAGEREF _Toc228832273 \h </w:instrText>
            </w:r>
            <w:r w:rsidRPr="003B70F4">
              <w:rPr>
                <w:rStyle w:val="affa"/>
                <w:webHidden/>
              </w:rPr>
            </w:r>
            <w:r w:rsidRPr="003B70F4">
              <w:rPr>
                <w:rStyle w:val="affa"/>
                <w:webHidden/>
              </w:rPr>
              <w:fldChar w:fldCharType="separate"/>
            </w:r>
            <w:r w:rsidRPr="003B70F4">
              <w:rPr>
                <w:rStyle w:val="affa"/>
                <w:webHidden/>
              </w:rPr>
              <w:t>8</w:t>
            </w:r>
            <w:r w:rsidRPr="003B70F4">
              <w:rPr>
                <w:rStyle w:val="affa"/>
                <w:webHidden/>
              </w:rPr>
              <w:fldChar w:fldCharType="end"/>
            </w:r>
          </w:hyperlink>
        </w:p>
        <w:p w14:paraId="5A120459" w14:textId="2DD706CC" w:rsidR="00D606E2" w:rsidRPr="003B70F4" w:rsidRDefault="00D606E2">
          <w:pPr>
            <w:pStyle w:val="2f1"/>
            <w:tabs>
              <w:tab w:val="right" w:leader="dot" w:pos="9679"/>
            </w:tabs>
            <w:rPr>
              <w:rStyle w:val="affa"/>
            </w:rPr>
          </w:pPr>
          <w:hyperlink w:anchor="_Toc228832274" w:history="1">
            <w:r w:rsidRPr="003B70F4">
              <w:rPr>
                <w:rStyle w:val="affa"/>
              </w:rPr>
              <w:t>2.6 Критерії прийняття (thresholds)</w:t>
            </w:r>
            <w:r w:rsidRPr="003B70F4">
              <w:rPr>
                <w:rStyle w:val="affa"/>
                <w:webHidden/>
              </w:rPr>
              <w:tab/>
            </w:r>
            <w:r w:rsidRPr="003B70F4">
              <w:rPr>
                <w:rStyle w:val="affa"/>
                <w:webHidden/>
              </w:rPr>
              <w:fldChar w:fldCharType="begin"/>
            </w:r>
            <w:r w:rsidRPr="003B70F4">
              <w:rPr>
                <w:rStyle w:val="affa"/>
                <w:webHidden/>
              </w:rPr>
              <w:instrText xml:space="preserve"> PAGEREF _Toc228832274 \h </w:instrText>
            </w:r>
            <w:r w:rsidRPr="003B70F4">
              <w:rPr>
                <w:rStyle w:val="affa"/>
                <w:webHidden/>
              </w:rPr>
            </w:r>
            <w:r w:rsidRPr="003B70F4">
              <w:rPr>
                <w:rStyle w:val="affa"/>
                <w:webHidden/>
              </w:rPr>
              <w:fldChar w:fldCharType="separate"/>
            </w:r>
            <w:r w:rsidRPr="003B70F4">
              <w:rPr>
                <w:rStyle w:val="affa"/>
                <w:webHidden/>
              </w:rPr>
              <w:t>10</w:t>
            </w:r>
            <w:r w:rsidRPr="003B70F4">
              <w:rPr>
                <w:rStyle w:val="affa"/>
                <w:webHidden/>
              </w:rPr>
              <w:fldChar w:fldCharType="end"/>
            </w:r>
          </w:hyperlink>
        </w:p>
        <w:p w14:paraId="003DB3E9" w14:textId="2234DB4C" w:rsidR="00D606E2" w:rsidRPr="003B70F4" w:rsidRDefault="00D606E2">
          <w:pPr>
            <w:pStyle w:val="1d"/>
            <w:tabs>
              <w:tab w:val="right" w:leader="dot" w:pos="9679"/>
            </w:tabs>
            <w:rPr>
              <w:rStyle w:val="affa"/>
            </w:rPr>
          </w:pPr>
          <w:hyperlink w:anchor="_Toc228832275" w:history="1">
            <w:r w:rsidRPr="003B70F4">
              <w:rPr>
                <w:rStyle w:val="affa"/>
              </w:rPr>
              <w:t>3 Виконання тестування продуктивності</w:t>
            </w:r>
            <w:r w:rsidRPr="003B70F4">
              <w:rPr>
                <w:rStyle w:val="affa"/>
                <w:webHidden/>
              </w:rPr>
              <w:tab/>
            </w:r>
            <w:r w:rsidRPr="003B70F4">
              <w:rPr>
                <w:rStyle w:val="affa"/>
                <w:webHidden/>
              </w:rPr>
              <w:fldChar w:fldCharType="begin"/>
            </w:r>
            <w:r w:rsidRPr="003B70F4">
              <w:rPr>
                <w:rStyle w:val="affa"/>
                <w:webHidden/>
              </w:rPr>
              <w:instrText xml:space="preserve"> PAGEREF _Toc228832275 \h </w:instrText>
            </w:r>
            <w:r w:rsidRPr="003B70F4">
              <w:rPr>
                <w:rStyle w:val="affa"/>
                <w:webHidden/>
              </w:rPr>
            </w:r>
            <w:r w:rsidRPr="003B70F4">
              <w:rPr>
                <w:rStyle w:val="affa"/>
                <w:webHidden/>
              </w:rPr>
              <w:fldChar w:fldCharType="separate"/>
            </w:r>
            <w:r w:rsidRPr="003B70F4">
              <w:rPr>
                <w:rStyle w:val="affa"/>
                <w:webHidden/>
              </w:rPr>
              <w:t>10</w:t>
            </w:r>
            <w:r w:rsidRPr="003B70F4">
              <w:rPr>
                <w:rStyle w:val="affa"/>
                <w:webHidden/>
              </w:rPr>
              <w:fldChar w:fldCharType="end"/>
            </w:r>
          </w:hyperlink>
        </w:p>
        <w:p w14:paraId="5A2BA27F" w14:textId="4FC20520" w:rsidR="00D606E2" w:rsidRPr="003B70F4" w:rsidRDefault="00D606E2">
          <w:pPr>
            <w:pStyle w:val="2f1"/>
            <w:tabs>
              <w:tab w:val="right" w:leader="dot" w:pos="9679"/>
            </w:tabs>
            <w:rPr>
              <w:rStyle w:val="affa"/>
            </w:rPr>
          </w:pPr>
          <w:hyperlink w:anchor="_Toc228832276" w:history="1">
            <w:r w:rsidRPr="003B70F4">
              <w:rPr>
                <w:rStyle w:val="affa"/>
              </w:rPr>
              <w:t>3.1 Тестове середовище</w:t>
            </w:r>
            <w:r w:rsidRPr="003B70F4">
              <w:rPr>
                <w:rStyle w:val="affa"/>
                <w:webHidden/>
              </w:rPr>
              <w:tab/>
            </w:r>
            <w:r w:rsidRPr="003B70F4">
              <w:rPr>
                <w:rStyle w:val="affa"/>
                <w:webHidden/>
              </w:rPr>
              <w:fldChar w:fldCharType="begin"/>
            </w:r>
            <w:r w:rsidRPr="003B70F4">
              <w:rPr>
                <w:rStyle w:val="affa"/>
                <w:webHidden/>
              </w:rPr>
              <w:instrText xml:space="preserve"> PAGEREF _Toc228832276 \h </w:instrText>
            </w:r>
            <w:r w:rsidRPr="003B70F4">
              <w:rPr>
                <w:rStyle w:val="affa"/>
                <w:webHidden/>
              </w:rPr>
            </w:r>
            <w:r w:rsidRPr="003B70F4">
              <w:rPr>
                <w:rStyle w:val="affa"/>
                <w:webHidden/>
              </w:rPr>
              <w:fldChar w:fldCharType="separate"/>
            </w:r>
            <w:r w:rsidRPr="003B70F4">
              <w:rPr>
                <w:rStyle w:val="affa"/>
                <w:webHidden/>
              </w:rPr>
              <w:t>10</w:t>
            </w:r>
            <w:r w:rsidRPr="003B70F4">
              <w:rPr>
                <w:rStyle w:val="affa"/>
                <w:webHidden/>
              </w:rPr>
              <w:fldChar w:fldCharType="end"/>
            </w:r>
          </w:hyperlink>
        </w:p>
        <w:p w14:paraId="5705CC76" w14:textId="26EA0675" w:rsidR="00D606E2" w:rsidRPr="003B70F4" w:rsidRDefault="00D606E2">
          <w:pPr>
            <w:pStyle w:val="2f1"/>
            <w:tabs>
              <w:tab w:val="right" w:leader="dot" w:pos="9679"/>
            </w:tabs>
            <w:rPr>
              <w:rStyle w:val="affa"/>
            </w:rPr>
          </w:pPr>
          <w:hyperlink w:anchor="_Toc228832277" w:history="1">
            <w:r w:rsidRPr="003B70F4">
              <w:rPr>
                <w:rStyle w:val="affa"/>
              </w:rPr>
              <w:t>3.2 Результати smoke-тестування</w:t>
            </w:r>
            <w:r w:rsidRPr="003B70F4">
              <w:rPr>
                <w:rStyle w:val="affa"/>
                <w:webHidden/>
              </w:rPr>
              <w:tab/>
            </w:r>
            <w:r w:rsidRPr="003B70F4">
              <w:rPr>
                <w:rStyle w:val="affa"/>
                <w:webHidden/>
              </w:rPr>
              <w:fldChar w:fldCharType="begin"/>
            </w:r>
            <w:r w:rsidRPr="003B70F4">
              <w:rPr>
                <w:rStyle w:val="affa"/>
                <w:webHidden/>
              </w:rPr>
              <w:instrText xml:space="preserve"> PAGEREF _Toc228832277 \h </w:instrText>
            </w:r>
            <w:r w:rsidRPr="003B70F4">
              <w:rPr>
                <w:rStyle w:val="affa"/>
                <w:webHidden/>
              </w:rPr>
            </w:r>
            <w:r w:rsidRPr="003B70F4">
              <w:rPr>
                <w:rStyle w:val="affa"/>
                <w:webHidden/>
              </w:rPr>
              <w:fldChar w:fldCharType="separate"/>
            </w:r>
            <w:r w:rsidRPr="003B70F4">
              <w:rPr>
                <w:rStyle w:val="affa"/>
                <w:webHidden/>
              </w:rPr>
              <w:t>11</w:t>
            </w:r>
            <w:r w:rsidRPr="003B70F4">
              <w:rPr>
                <w:rStyle w:val="affa"/>
                <w:webHidden/>
              </w:rPr>
              <w:fldChar w:fldCharType="end"/>
            </w:r>
          </w:hyperlink>
        </w:p>
        <w:p w14:paraId="1481A96E" w14:textId="41B4C17E" w:rsidR="00D606E2" w:rsidRPr="003B70F4" w:rsidRDefault="00D606E2">
          <w:pPr>
            <w:pStyle w:val="2f1"/>
            <w:tabs>
              <w:tab w:val="right" w:leader="dot" w:pos="9679"/>
            </w:tabs>
            <w:rPr>
              <w:rStyle w:val="affa"/>
            </w:rPr>
          </w:pPr>
          <w:hyperlink w:anchor="_Toc228832278" w:history="1">
            <w:r w:rsidRPr="003B70F4">
              <w:rPr>
                <w:rStyle w:val="affa"/>
              </w:rPr>
              <w:t>3.3 Результати load-тестування</w:t>
            </w:r>
            <w:r w:rsidRPr="003B70F4">
              <w:rPr>
                <w:rStyle w:val="affa"/>
                <w:webHidden/>
              </w:rPr>
              <w:tab/>
            </w:r>
            <w:r w:rsidRPr="003B70F4">
              <w:rPr>
                <w:rStyle w:val="affa"/>
                <w:webHidden/>
              </w:rPr>
              <w:fldChar w:fldCharType="begin"/>
            </w:r>
            <w:r w:rsidRPr="003B70F4">
              <w:rPr>
                <w:rStyle w:val="affa"/>
                <w:webHidden/>
              </w:rPr>
              <w:instrText xml:space="preserve"> PAGEREF _Toc228832278 \h </w:instrText>
            </w:r>
            <w:r w:rsidRPr="003B70F4">
              <w:rPr>
                <w:rStyle w:val="affa"/>
                <w:webHidden/>
              </w:rPr>
            </w:r>
            <w:r w:rsidRPr="003B70F4">
              <w:rPr>
                <w:rStyle w:val="affa"/>
                <w:webHidden/>
              </w:rPr>
              <w:fldChar w:fldCharType="separate"/>
            </w:r>
            <w:r w:rsidRPr="003B70F4">
              <w:rPr>
                <w:rStyle w:val="affa"/>
                <w:webHidden/>
              </w:rPr>
              <w:t>13</w:t>
            </w:r>
            <w:r w:rsidRPr="003B70F4">
              <w:rPr>
                <w:rStyle w:val="affa"/>
                <w:webHidden/>
              </w:rPr>
              <w:fldChar w:fldCharType="end"/>
            </w:r>
          </w:hyperlink>
        </w:p>
        <w:p w14:paraId="4D4D9D47" w14:textId="324EE24C" w:rsidR="00D606E2" w:rsidRPr="003B70F4" w:rsidRDefault="00D606E2">
          <w:pPr>
            <w:pStyle w:val="2f1"/>
            <w:tabs>
              <w:tab w:val="right" w:leader="dot" w:pos="9679"/>
            </w:tabs>
            <w:rPr>
              <w:rStyle w:val="affa"/>
            </w:rPr>
          </w:pPr>
          <w:hyperlink w:anchor="_Toc228832279" w:history="1">
            <w:r w:rsidRPr="003B70F4">
              <w:rPr>
                <w:rStyle w:val="affa"/>
              </w:rPr>
              <w:t>3.4 Результати stress-тестування</w:t>
            </w:r>
            <w:r w:rsidRPr="003B70F4">
              <w:rPr>
                <w:rStyle w:val="affa"/>
                <w:webHidden/>
              </w:rPr>
              <w:tab/>
            </w:r>
            <w:r w:rsidRPr="003B70F4">
              <w:rPr>
                <w:rStyle w:val="affa"/>
                <w:webHidden/>
              </w:rPr>
              <w:fldChar w:fldCharType="begin"/>
            </w:r>
            <w:r w:rsidRPr="003B70F4">
              <w:rPr>
                <w:rStyle w:val="affa"/>
                <w:webHidden/>
              </w:rPr>
              <w:instrText xml:space="preserve"> PAGEREF _Toc228832279 \h </w:instrText>
            </w:r>
            <w:r w:rsidRPr="003B70F4">
              <w:rPr>
                <w:rStyle w:val="affa"/>
                <w:webHidden/>
              </w:rPr>
            </w:r>
            <w:r w:rsidRPr="003B70F4">
              <w:rPr>
                <w:rStyle w:val="affa"/>
                <w:webHidden/>
              </w:rPr>
              <w:fldChar w:fldCharType="separate"/>
            </w:r>
            <w:r w:rsidRPr="003B70F4">
              <w:rPr>
                <w:rStyle w:val="affa"/>
                <w:webHidden/>
              </w:rPr>
              <w:t>14</w:t>
            </w:r>
            <w:r w:rsidRPr="003B70F4">
              <w:rPr>
                <w:rStyle w:val="affa"/>
                <w:webHidden/>
              </w:rPr>
              <w:fldChar w:fldCharType="end"/>
            </w:r>
          </w:hyperlink>
        </w:p>
        <w:p w14:paraId="35978F1A" w14:textId="64738317" w:rsidR="00D606E2" w:rsidRPr="003B70F4" w:rsidRDefault="00D606E2">
          <w:pPr>
            <w:pStyle w:val="2f1"/>
            <w:tabs>
              <w:tab w:val="right" w:leader="dot" w:pos="9679"/>
            </w:tabs>
            <w:rPr>
              <w:rStyle w:val="affa"/>
            </w:rPr>
          </w:pPr>
          <w:hyperlink w:anchor="_Toc228832280" w:history="1">
            <w:r w:rsidRPr="003B70F4">
              <w:rPr>
                <w:rStyle w:val="affa"/>
              </w:rPr>
              <w:t>3.5 Результати ultra-stress-тестування</w:t>
            </w:r>
            <w:r w:rsidRPr="003B70F4">
              <w:rPr>
                <w:rStyle w:val="affa"/>
                <w:webHidden/>
              </w:rPr>
              <w:tab/>
            </w:r>
            <w:r w:rsidRPr="003B70F4">
              <w:rPr>
                <w:rStyle w:val="affa"/>
                <w:webHidden/>
              </w:rPr>
              <w:fldChar w:fldCharType="begin"/>
            </w:r>
            <w:r w:rsidRPr="003B70F4">
              <w:rPr>
                <w:rStyle w:val="affa"/>
                <w:webHidden/>
              </w:rPr>
              <w:instrText xml:space="preserve"> PAGEREF _Toc228832280 \h </w:instrText>
            </w:r>
            <w:r w:rsidRPr="003B70F4">
              <w:rPr>
                <w:rStyle w:val="affa"/>
                <w:webHidden/>
              </w:rPr>
            </w:r>
            <w:r w:rsidRPr="003B70F4">
              <w:rPr>
                <w:rStyle w:val="affa"/>
                <w:webHidden/>
              </w:rPr>
              <w:fldChar w:fldCharType="separate"/>
            </w:r>
            <w:r w:rsidRPr="003B70F4">
              <w:rPr>
                <w:rStyle w:val="affa"/>
                <w:webHidden/>
              </w:rPr>
              <w:t>15</w:t>
            </w:r>
            <w:r w:rsidRPr="003B70F4">
              <w:rPr>
                <w:rStyle w:val="affa"/>
                <w:webHidden/>
              </w:rPr>
              <w:fldChar w:fldCharType="end"/>
            </w:r>
          </w:hyperlink>
        </w:p>
        <w:p w14:paraId="125997EA" w14:textId="3F5D3F14" w:rsidR="00D606E2" w:rsidRPr="003B70F4" w:rsidRDefault="00D606E2">
          <w:pPr>
            <w:pStyle w:val="2f1"/>
            <w:tabs>
              <w:tab w:val="right" w:leader="dot" w:pos="9679"/>
            </w:tabs>
            <w:rPr>
              <w:rStyle w:val="affa"/>
            </w:rPr>
          </w:pPr>
          <w:hyperlink w:anchor="_Toc228832281" w:history="1">
            <w:r w:rsidRPr="003B70F4">
              <w:rPr>
                <w:rStyle w:val="affa"/>
              </w:rPr>
              <w:t>3.6 Зведені результати</w:t>
            </w:r>
            <w:r w:rsidRPr="003B70F4">
              <w:rPr>
                <w:rStyle w:val="affa"/>
                <w:webHidden/>
              </w:rPr>
              <w:tab/>
            </w:r>
            <w:r w:rsidRPr="003B70F4">
              <w:rPr>
                <w:rStyle w:val="affa"/>
                <w:webHidden/>
              </w:rPr>
              <w:fldChar w:fldCharType="begin"/>
            </w:r>
            <w:r w:rsidRPr="003B70F4">
              <w:rPr>
                <w:rStyle w:val="affa"/>
                <w:webHidden/>
              </w:rPr>
              <w:instrText xml:space="preserve"> PAGEREF _Toc228832281 \h </w:instrText>
            </w:r>
            <w:r w:rsidRPr="003B70F4">
              <w:rPr>
                <w:rStyle w:val="affa"/>
                <w:webHidden/>
              </w:rPr>
            </w:r>
            <w:r w:rsidRPr="003B70F4">
              <w:rPr>
                <w:rStyle w:val="affa"/>
                <w:webHidden/>
              </w:rPr>
              <w:fldChar w:fldCharType="separate"/>
            </w:r>
            <w:r w:rsidRPr="003B70F4">
              <w:rPr>
                <w:rStyle w:val="affa"/>
                <w:webHidden/>
              </w:rPr>
              <w:t>17</w:t>
            </w:r>
            <w:r w:rsidRPr="003B70F4">
              <w:rPr>
                <w:rStyle w:val="affa"/>
                <w:webHidden/>
              </w:rPr>
              <w:fldChar w:fldCharType="end"/>
            </w:r>
          </w:hyperlink>
        </w:p>
        <w:p w14:paraId="122599B8" w14:textId="602187BE" w:rsidR="00D606E2" w:rsidRPr="003B70F4" w:rsidRDefault="00D606E2">
          <w:pPr>
            <w:pStyle w:val="2f1"/>
            <w:tabs>
              <w:tab w:val="right" w:leader="dot" w:pos="9679"/>
            </w:tabs>
            <w:rPr>
              <w:rStyle w:val="affa"/>
            </w:rPr>
          </w:pPr>
          <w:hyperlink w:anchor="_Toc228832282" w:history="1">
            <w:r w:rsidRPr="003B70F4">
              <w:rPr>
                <w:rStyle w:val="affa"/>
              </w:rPr>
              <w:t>3.7 Аналіз результатів по групах ендпоінтів</w:t>
            </w:r>
            <w:r w:rsidRPr="003B70F4">
              <w:rPr>
                <w:rStyle w:val="affa"/>
                <w:webHidden/>
              </w:rPr>
              <w:tab/>
            </w:r>
            <w:r w:rsidRPr="003B70F4">
              <w:rPr>
                <w:rStyle w:val="affa"/>
                <w:webHidden/>
              </w:rPr>
              <w:fldChar w:fldCharType="begin"/>
            </w:r>
            <w:r w:rsidRPr="003B70F4">
              <w:rPr>
                <w:rStyle w:val="affa"/>
                <w:webHidden/>
              </w:rPr>
              <w:instrText xml:space="preserve"> PAGEREF _Toc228832282 \h </w:instrText>
            </w:r>
            <w:r w:rsidRPr="003B70F4">
              <w:rPr>
                <w:rStyle w:val="affa"/>
                <w:webHidden/>
              </w:rPr>
            </w:r>
            <w:r w:rsidRPr="003B70F4">
              <w:rPr>
                <w:rStyle w:val="affa"/>
                <w:webHidden/>
              </w:rPr>
              <w:fldChar w:fldCharType="separate"/>
            </w:r>
            <w:r w:rsidRPr="003B70F4">
              <w:rPr>
                <w:rStyle w:val="affa"/>
                <w:webHidden/>
              </w:rPr>
              <w:t>19</w:t>
            </w:r>
            <w:r w:rsidRPr="003B70F4">
              <w:rPr>
                <w:rStyle w:val="affa"/>
                <w:webHidden/>
              </w:rPr>
              <w:fldChar w:fldCharType="end"/>
            </w:r>
          </w:hyperlink>
        </w:p>
        <w:p w14:paraId="4786D3AD" w14:textId="1012B0AF" w:rsidR="00D606E2" w:rsidRPr="003B70F4" w:rsidRDefault="00D606E2">
          <w:pPr>
            <w:pStyle w:val="2f1"/>
            <w:tabs>
              <w:tab w:val="right" w:leader="dot" w:pos="9679"/>
            </w:tabs>
            <w:rPr>
              <w:rStyle w:val="affa"/>
            </w:rPr>
          </w:pPr>
          <w:hyperlink w:anchor="_Toc228832283" w:history="1">
            <w:r w:rsidRPr="003B70F4">
              <w:rPr>
                <w:rStyle w:val="affa"/>
              </w:rPr>
              <w:t>3.8 Аналіз динаміки серверних метрик</w:t>
            </w:r>
            <w:r w:rsidRPr="003B70F4">
              <w:rPr>
                <w:rStyle w:val="affa"/>
                <w:webHidden/>
              </w:rPr>
              <w:tab/>
            </w:r>
            <w:r w:rsidRPr="003B70F4">
              <w:rPr>
                <w:rStyle w:val="affa"/>
                <w:webHidden/>
              </w:rPr>
              <w:fldChar w:fldCharType="begin"/>
            </w:r>
            <w:r w:rsidRPr="003B70F4">
              <w:rPr>
                <w:rStyle w:val="affa"/>
                <w:webHidden/>
              </w:rPr>
              <w:instrText xml:space="preserve"> PAGEREF _Toc228832283 \h </w:instrText>
            </w:r>
            <w:r w:rsidRPr="003B70F4">
              <w:rPr>
                <w:rStyle w:val="affa"/>
                <w:webHidden/>
              </w:rPr>
            </w:r>
            <w:r w:rsidRPr="003B70F4">
              <w:rPr>
                <w:rStyle w:val="affa"/>
                <w:webHidden/>
              </w:rPr>
              <w:fldChar w:fldCharType="separate"/>
            </w:r>
            <w:r w:rsidRPr="003B70F4">
              <w:rPr>
                <w:rStyle w:val="affa"/>
                <w:webHidden/>
              </w:rPr>
              <w:t>22</w:t>
            </w:r>
            <w:r w:rsidRPr="003B70F4">
              <w:rPr>
                <w:rStyle w:val="affa"/>
                <w:webHidden/>
              </w:rPr>
              <w:fldChar w:fldCharType="end"/>
            </w:r>
          </w:hyperlink>
        </w:p>
        <w:p w14:paraId="1A7377A8" w14:textId="7AA3D164" w:rsidR="00D606E2" w:rsidRPr="003B70F4" w:rsidRDefault="00D606E2">
          <w:pPr>
            <w:pStyle w:val="2f1"/>
            <w:tabs>
              <w:tab w:val="right" w:leader="dot" w:pos="9679"/>
            </w:tabs>
            <w:rPr>
              <w:rStyle w:val="affa"/>
            </w:rPr>
          </w:pPr>
          <w:hyperlink w:anchor="_Toc228832284" w:history="1">
            <w:r w:rsidRPr="003B70F4">
              <w:rPr>
                <w:rStyle w:val="affa"/>
              </w:rPr>
              <w:t>3.9 Порівняльний аналіз масштабування</w:t>
            </w:r>
            <w:r w:rsidRPr="003B70F4">
              <w:rPr>
                <w:rStyle w:val="affa"/>
                <w:webHidden/>
              </w:rPr>
              <w:tab/>
            </w:r>
            <w:r w:rsidRPr="003B70F4">
              <w:rPr>
                <w:rStyle w:val="affa"/>
                <w:webHidden/>
              </w:rPr>
              <w:fldChar w:fldCharType="begin"/>
            </w:r>
            <w:r w:rsidRPr="003B70F4">
              <w:rPr>
                <w:rStyle w:val="affa"/>
                <w:webHidden/>
              </w:rPr>
              <w:instrText xml:space="preserve"> PAGEREF _Toc228832284 \h </w:instrText>
            </w:r>
            <w:r w:rsidRPr="003B70F4">
              <w:rPr>
                <w:rStyle w:val="affa"/>
                <w:webHidden/>
              </w:rPr>
            </w:r>
            <w:r w:rsidRPr="003B70F4">
              <w:rPr>
                <w:rStyle w:val="affa"/>
                <w:webHidden/>
              </w:rPr>
              <w:fldChar w:fldCharType="separate"/>
            </w:r>
            <w:r w:rsidRPr="003B70F4">
              <w:rPr>
                <w:rStyle w:val="affa"/>
                <w:webHidden/>
              </w:rPr>
              <w:t>24</w:t>
            </w:r>
            <w:r w:rsidRPr="003B70F4">
              <w:rPr>
                <w:rStyle w:val="affa"/>
                <w:webHidden/>
              </w:rPr>
              <w:fldChar w:fldCharType="end"/>
            </w:r>
          </w:hyperlink>
        </w:p>
        <w:p w14:paraId="5AC21968" w14:textId="476BEF0C" w:rsidR="00D606E2" w:rsidRPr="003B70F4" w:rsidRDefault="00D606E2">
          <w:pPr>
            <w:pStyle w:val="2f1"/>
            <w:tabs>
              <w:tab w:val="right" w:leader="dot" w:pos="9679"/>
            </w:tabs>
            <w:rPr>
              <w:rStyle w:val="affa"/>
            </w:rPr>
          </w:pPr>
          <w:hyperlink w:anchor="_Toc228832285" w:history="1">
            <w:r w:rsidRPr="003B70F4">
              <w:rPr>
                <w:rStyle w:val="affa"/>
              </w:rPr>
              <w:t>3.10 Виявлені bottlenecks</w:t>
            </w:r>
            <w:r w:rsidRPr="003B70F4">
              <w:rPr>
                <w:rStyle w:val="affa"/>
                <w:webHidden/>
              </w:rPr>
              <w:tab/>
            </w:r>
            <w:r w:rsidRPr="003B70F4">
              <w:rPr>
                <w:rStyle w:val="affa"/>
                <w:webHidden/>
              </w:rPr>
              <w:fldChar w:fldCharType="begin"/>
            </w:r>
            <w:r w:rsidRPr="003B70F4">
              <w:rPr>
                <w:rStyle w:val="affa"/>
                <w:webHidden/>
              </w:rPr>
              <w:instrText xml:space="preserve"> PAGEREF _Toc228832285 \h </w:instrText>
            </w:r>
            <w:r w:rsidRPr="003B70F4">
              <w:rPr>
                <w:rStyle w:val="affa"/>
                <w:webHidden/>
              </w:rPr>
            </w:r>
            <w:r w:rsidRPr="003B70F4">
              <w:rPr>
                <w:rStyle w:val="affa"/>
                <w:webHidden/>
              </w:rPr>
              <w:fldChar w:fldCharType="separate"/>
            </w:r>
            <w:r w:rsidRPr="003B70F4">
              <w:rPr>
                <w:rStyle w:val="affa"/>
                <w:webHidden/>
              </w:rPr>
              <w:t>26</w:t>
            </w:r>
            <w:r w:rsidRPr="003B70F4">
              <w:rPr>
                <w:rStyle w:val="affa"/>
                <w:webHidden/>
              </w:rPr>
              <w:fldChar w:fldCharType="end"/>
            </w:r>
          </w:hyperlink>
        </w:p>
        <w:p w14:paraId="63559F85" w14:textId="2EA9FD4E" w:rsidR="00D606E2" w:rsidRPr="003B70F4" w:rsidRDefault="00D606E2">
          <w:pPr>
            <w:pStyle w:val="1d"/>
            <w:tabs>
              <w:tab w:val="right" w:leader="dot" w:pos="9679"/>
            </w:tabs>
            <w:rPr>
              <w:rStyle w:val="affa"/>
            </w:rPr>
          </w:pPr>
          <w:hyperlink w:anchor="_Toc228832286" w:history="1">
            <w:r w:rsidRPr="003B70F4">
              <w:rPr>
                <w:rStyle w:val="affa"/>
              </w:rPr>
              <w:t>4 Висновки тестування продуктивності</w:t>
            </w:r>
            <w:r w:rsidRPr="003B70F4">
              <w:rPr>
                <w:rStyle w:val="affa"/>
                <w:webHidden/>
              </w:rPr>
              <w:tab/>
            </w:r>
            <w:r w:rsidRPr="003B70F4">
              <w:rPr>
                <w:rStyle w:val="affa"/>
                <w:webHidden/>
              </w:rPr>
              <w:fldChar w:fldCharType="begin"/>
            </w:r>
            <w:r w:rsidRPr="003B70F4">
              <w:rPr>
                <w:rStyle w:val="affa"/>
                <w:webHidden/>
              </w:rPr>
              <w:instrText xml:space="preserve"> PAGEREF _Toc228832286 \h </w:instrText>
            </w:r>
            <w:r w:rsidRPr="003B70F4">
              <w:rPr>
                <w:rStyle w:val="affa"/>
                <w:webHidden/>
              </w:rPr>
            </w:r>
            <w:r w:rsidRPr="003B70F4">
              <w:rPr>
                <w:rStyle w:val="affa"/>
                <w:webHidden/>
              </w:rPr>
              <w:fldChar w:fldCharType="separate"/>
            </w:r>
            <w:r w:rsidRPr="003B70F4">
              <w:rPr>
                <w:rStyle w:val="affa"/>
                <w:webHidden/>
              </w:rPr>
              <w:t>27</w:t>
            </w:r>
            <w:r w:rsidRPr="003B70F4">
              <w:rPr>
                <w:rStyle w:val="affa"/>
                <w:webHidden/>
              </w:rPr>
              <w:fldChar w:fldCharType="end"/>
            </w:r>
          </w:hyperlink>
        </w:p>
        <w:p w14:paraId="66D58B01" w14:textId="7DE29535" w:rsidR="00D606E2" w:rsidRPr="003B70F4" w:rsidRDefault="00D606E2">
          <w:pPr>
            <w:pStyle w:val="1d"/>
            <w:tabs>
              <w:tab w:val="right" w:leader="dot" w:pos="9679"/>
            </w:tabs>
            <w:rPr>
              <w:rStyle w:val="affa"/>
            </w:rPr>
          </w:pPr>
          <w:hyperlink w:anchor="_Toc228832287" w:history="1">
            <w:r w:rsidRPr="003B70F4">
              <w:rPr>
                <w:rStyle w:val="affa"/>
              </w:rPr>
              <w:t>Список використаних джерел</w:t>
            </w:r>
            <w:r w:rsidRPr="003B70F4">
              <w:rPr>
                <w:rStyle w:val="affa"/>
                <w:webHidden/>
              </w:rPr>
              <w:tab/>
            </w:r>
            <w:r w:rsidRPr="003B70F4">
              <w:rPr>
                <w:rStyle w:val="affa"/>
                <w:webHidden/>
              </w:rPr>
              <w:fldChar w:fldCharType="begin"/>
            </w:r>
            <w:r w:rsidRPr="003B70F4">
              <w:rPr>
                <w:rStyle w:val="affa"/>
                <w:webHidden/>
              </w:rPr>
              <w:instrText xml:space="preserve"> PAGEREF _Toc228832287 \h </w:instrText>
            </w:r>
            <w:r w:rsidRPr="003B70F4">
              <w:rPr>
                <w:rStyle w:val="affa"/>
                <w:webHidden/>
              </w:rPr>
            </w:r>
            <w:r w:rsidRPr="003B70F4">
              <w:rPr>
                <w:rStyle w:val="affa"/>
                <w:webHidden/>
              </w:rPr>
              <w:fldChar w:fldCharType="separate"/>
            </w:r>
            <w:r w:rsidRPr="003B70F4">
              <w:rPr>
                <w:rStyle w:val="affa"/>
                <w:webHidden/>
              </w:rPr>
              <w:t>29</w:t>
            </w:r>
            <w:r w:rsidRPr="003B70F4">
              <w:rPr>
                <w:rStyle w:val="affa"/>
                <w:webHidden/>
              </w:rPr>
              <w:fldChar w:fldCharType="end"/>
            </w:r>
          </w:hyperlink>
        </w:p>
        <w:p w14:paraId="49305F64" w14:textId="1690997C" w:rsidR="00BD786C" w:rsidRPr="003B70F4" w:rsidRDefault="00D606E2" w:rsidP="00D606E2">
          <w:pPr>
            <w:ind w:firstLine="0"/>
          </w:pPr>
          <w:r w:rsidRPr="003B70F4">
            <w:rPr>
              <w:rStyle w:val="affa"/>
            </w:rPr>
            <w:fldChar w:fldCharType="end"/>
          </w:r>
        </w:p>
      </w:sdtContent>
    </w:sdt>
    <w:p w14:paraId="2538D02A" w14:textId="17523E65" w:rsidR="00BD786C" w:rsidRPr="003B70F4" w:rsidRDefault="00BD786C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Cs w:val="28"/>
        </w:rPr>
      </w:pPr>
      <w:r w:rsidRPr="003B70F4">
        <w:lastRenderedPageBreak/>
        <w:br w:type="page"/>
      </w:r>
    </w:p>
    <w:p w14:paraId="1F86C19B" w14:textId="77777777" w:rsidR="00BD786C" w:rsidRPr="003B70F4" w:rsidRDefault="00BD786C">
      <w:pPr>
        <w:pStyle w:val="1"/>
        <w:rPr>
          <w:rFonts w:ascii="Times New Roman" w:hAnsi="Times New Roman"/>
        </w:rPr>
      </w:pPr>
    </w:p>
    <w:p w14:paraId="5DEF4D1B" w14:textId="3DE8C0CA" w:rsidR="00255F8D" w:rsidRPr="003B70F4" w:rsidRDefault="00000000">
      <w:pPr>
        <w:pStyle w:val="1"/>
      </w:pPr>
      <w:bookmarkStart w:id="2" w:name="_Toc228832267"/>
      <w:r w:rsidRPr="003B70F4">
        <w:rPr>
          <w:rFonts w:ascii="Times New Roman" w:hAnsi="Times New Roman"/>
        </w:rPr>
        <w:t>1 Обґрунтування вибору інструментів тестування продуктивності</w:t>
      </w:r>
      <w:bookmarkEnd w:id="2"/>
    </w:p>
    <w:p w14:paraId="406DE517" w14:textId="77777777" w:rsidR="00255F8D" w:rsidRPr="003B70F4" w:rsidRDefault="00000000">
      <w:r w:rsidRPr="003B70F4">
        <w:t xml:space="preserve">Для проведення тестування продуктивності веб-застосунку </w:t>
      </w:r>
      <w:proofErr w:type="spellStart"/>
      <w:r w:rsidRPr="003B70F4">
        <w:t>Track</w:t>
      </w:r>
      <w:proofErr w:type="spellEnd"/>
      <w:r w:rsidRPr="003B70F4">
        <w:t xml:space="preserve"> </w:t>
      </w:r>
      <w:proofErr w:type="spellStart"/>
      <w:r w:rsidRPr="003B70F4">
        <w:t>List</w:t>
      </w:r>
      <w:proofErr w:type="spellEnd"/>
      <w:r w:rsidRPr="003B70F4">
        <w:t xml:space="preserve"> було обрано інструмент </w:t>
      </w:r>
      <w:r w:rsidRPr="003B70F4">
        <w:rPr>
          <w:b/>
          <w:bCs/>
        </w:rPr>
        <w:t>k6</w:t>
      </w:r>
      <w:r w:rsidRPr="003B70F4">
        <w:t xml:space="preserve"> [2] — сучасну платформу для навантажувального тестування з відкритим вихідним кодом, розроблену компанією </w:t>
      </w:r>
      <w:proofErr w:type="spellStart"/>
      <w:r w:rsidRPr="003B70F4">
        <w:t>Grafana</w:t>
      </w:r>
      <w:proofErr w:type="spellEnd"/>
      <w:r w:rsidRPr="003B70F4">
        <w:t xml:space="preserve"> </w:t>
      </w:r>
      <w:proofErr w:type="spellStart"/>
      <w:r w:rsidRPr="003B70F4">
        <w:t>Labs</w:t>
      </w:r>
      <w:proofErr w:type="spellEnd"/>
      <w:r w:rsidRPr="003B70F4">
        <w:t>. Вибір k6 обумовлений такими перевагами порівняно з альтернативними рішеннями:</w:t>
      </w:r>
    </w:p>
    <w:p w14:paraId="52FA8CDB" w14:textId="77777777" w:rsidR="00255F8D" w:rsidRPr="003B70F4" w:rsidRDefault="00000000">
      <w:pPr>
        <w:pStyle w:val="ae"/>
        <w:keepNext/>
        <w:ind w:firstLine="0"/>
        <w:jc w:val="left"/>
      </w:pPr>
      <w:r w:rsidRPr="003B70F4">
        <w:t>Таблиця 1.1 — Порівняння інструментів тестування продуктивності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00"/>
        <w:gridCol w:w="2404"/>
        <w:gridCol w:w="1635"/>
        <w:gridCol w:w="1731"/>
        <w:gridCol w:w="1635"/>
      </w:tblGrid>
      <w:tr w:rsidR="00255F8D" w:rsidRPr="003B70F4" w14:paraId="318562E4" w14:textId="77777777">
        <w:trPr>
          <w:cantSplit/>
          <w:tblHeader/>
        </w:trPr>
        <w:tc>
          <w:tcPr>
            <w:tcW w:w="1999" w:type="dxa"/>
          </w:tcPr>
          <w:p w14:paraId="70FA7DCE" w14:textId="77777777" w:rsidR="00255F8D" w:rsidRPr="003B70F4" w:rsidRDefault="00000000">
            <w:pPr>
              <w:ind w:firstLine="0"/>
              <w:jc w:val="left"/>
            </w:pPr>
            <w:r w:rsidRPr="003B70F4">
              <w:t>Критерій</w:t>
            </w:r>
          </w:p>
        </w:tc>
        <w:tc>
          <w:tcPr>
            <w:tcW w:w="1922" w:type="dxa"/>
          </w:tcPr>
          <w:p w14:paraId="54B93648" w14:textId="77777777" w:rsidR="00255F8D" w:rsidRPr="003B70F4" w:rsidRDefault="00000000">
            <w:pPr>
              <w:ind w:firstLine="0"/>
              <w:jc w:val="left"/>
            </w:pPr>
            <w:r w:rsidRPr="003B70F4">
              <w:t>k6</w:t>
            </w:r>
          </w:p>
        </w:tc>
        <w:tc>
          <w:tcPr>
            <w:tcW w:w="1307" w:type="dxa"/>
          </w:tcPr>
          <w:p w14:paraId="6064381A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JMeter</w:t>
            </w:r>
            <w:proofErr w:type="spellEnd"/>
          </w:p>
        </w:tc>
        <w:tc>
          <w:tcPr>
            <w:tcW w:w="1384" w:type="dxa"/>
          </w:tcPr>
          <w:p w14:paraId="7FC93660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Gatling</w:t>
            </w:r>
            <w:proofErr w:type="spellEnd"/>
          </w:p>
        </w:tc>
        <w:tc>
          <w:tcPr>
            <w:tcW w:w="1307" w:type="dxa"/>
          </w:tcPr>
          <w:p w14:paraId="65380785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Artillery</w:t>
            </w:r>
            <w:proofErr w:type="spellEnd"/>
          </w:p>
        </w:tc>
      </w:tr>
      <w:tr w:rsidR="00255F8D" w:rsidRPr="003B70F4" w14:paraId="3CC31B5F" w14:textId="77777777">
        <w:trPr>
          <w:cantSplit/>
        </w:trPr>
        <w:tc>
          <w:tcPr>
            <w:tcW w:w="1999" w:type="dxa"/>
          </w:tcPr>
          <w:p w14:paraId="652F9C0B" w14:textId="77777777" w:rsidR="00255F8D" w:rsidRPr="003B70F4" w:rsidRDefault="00000000">
            <w:pPr>
              <w:ind w:firstLine="0"/>
              <w:jc w:val="left"/>
            </w:pPr>
            <w:r w:rsidRPr="003B70F4">
              <w:t>Мова сценаріїв</w:t>
            </w:r>
          </w:p>
        </w:tc>
        <w:tc>
          <w:tcPr>
            <w:tcW w:w="1922" w:type="dxa"/>
          </w:tcPr>
          <w:p w14:paraId="6E823C51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JavaScript</w:t>
            </w:r>
            <w:proofErr w:type="spellEnd"/>
            <w:r w:rsidRPr="003B70F4">
              <w:t xml:space="preserve"> (ES6+)</w:t>
            </w:r>
          </w:p>
        </w:tc>
        <w:tc>
          <w:tcPr>
            <w:tcW w:w="1307" w:type="dxa"/>
          </w:tcPr>
          <w:p w14:paraId="1550E5F7" w14:textId="77777777" w:rsidR="00255F8D" w:rsidRPr="003B70F4" w:rsidRDefault="00000000">
            <w:pPr>
              <w:ind w:firstLine="0"/>
              <w:jc w:val="left"/>
            </w:pPr>
            <w:r w:rsidRPr="003B70F4">
              <w:t>XML / GUI</w:t>
            </w:r>
          </w:p>
        </w:tc>
        <w:tc>
          <w:tcPr>
            <w:tcW w:w="1384" w:type="dxa"/>
          </w:tcPr>
          <w:p w14:paraId="5B92F5FE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Scala</w:t>
            </w:r>
            <w:proofErr w:type="spellEnd"/>
            <w:r w:rsidRPr="003B70F4">
              <w:t xml:space="preserve"> / </w:t>
            </w:r>
            <w:proofErr w:type="spellStart"/>
            <w:r w:rsidRPr="003B70F4">
              <w:t>Java</w:t>
            </w:r>
            <w:proofErr w:type="spellEnd"/>
          </w:p>
        </w:tc>
        <w:tc>
          <w:tcPr>
            <w:tcW w:w="1307" w:type="dxa"/>
          </w:tcPr>
          <w:p w14:paraId="2FF3F322" w14:textId="77777777" w:rsidR="00255F8D" w:rsidRPr="003B70F4" w:rsidRDefault="00000000">
            <w:pPr>
              <w:ind w:firstLine="0"/>
              <w:jc w:val="left"/>
            </w:pPr>
            <w:r w:rsidRPr="003B70F4">
              <w:t>YAML / JS</w:t>
            </w:r>
          </w:p>
        </w:tc>
      </w:tr>
      <w:tr w:rsidR="00255F8D" w:rsidRPr="003B70F4" w14:paraId="218DB08F" w14:textId="77777777">
        <w:trPr>
          <w:cantSplit/>
        </w:trPr>
        <w:tc>
          <w:tcPr>
            <w:tcW w:w="1999" w:type="dxa"/>
          </w:tcPr>
          <w:p w14:paraId="23FDD1F2" w14:textId="77777777" w:rsidR="00255F8D" w:rsidRPr="003B70F4" w:rsidRDefault="00000000">
            <w:pPr>
              <w:ind w:firstLine="0"/>
              <w:jc w:val="left"/>
            </w:pPr>
            <w:r w:rsidRPr="003B70F4">
              <w:t>Споживання ресурсів</w:t>
            </w:r>
          </w:p>
        </w:tc>
        <w:tc>
          <w:tcPr>
            <w:tcW w:w="1922" w:type="dxa"/>
          </w:tcPr>
          <w:p w14:paraId="5B6C00DC" w14:textId="77777777" w:rsidR="00255F8D" w:rsidRPr="003B70F4" w:rsidRDefault="00000000">
            <w:pPr>
              <w:ind w:firstLine="0"/>
              <w:jc w:val="left"/>
            </w:pPr>
            <w:r w:rsidRPr="003B70F4">
              <w:t>Низьке (</w:t>
            </w:r>
            <w:proofErr w:type="spellStart"/>
            <w:r w:rsidRPr="003B70F4">
              <w:t>Go</w:t>
            </w:r>
            <w:proofErr w:type="spellEnd"/>
            <w:r w:rsidRPr="003B70F4">
              <w:t xml:space="preserve"> </w:t>
            </w:r>
            <w:proofErr w:type="spellStart"/>
            <w:r w:rsidRPr="003B70F4">
              <w:t>runtime</w:t>
            </w:r>
            <w:proofErr w:type="spellEnd"/>
            <w:r w:rsidRPr="003B70F4">
              <w:t>)</w:t>
            </w:r>
          </w:p>
        </w:tc>
        <w:tc>
          <w:tcPr>
            <w:tcW w:w="1307" w:type="dxa"/>
          </w:tcPr>
          <w:p w14:paraId="5969F0DB" w14:textId="77777777" w:rsidR="00255F8D" w:rsidRPr="003B70F4" w:rsidRDefault="00000000">
            <w:pPr>
              <w:ind w:firstLine="0"/>
              <w:jc w:val="left"/>
            </w:pPr>
            <w:r w:rsidRPr="003B70F4">
              <w:t>Високе (JVM)</w:t>
            </w:r>
          </w:p>
        </w:tc>
        <w:tc>
          <w:tcPr>
            <w:tcW w:w="1384" w:type="dxa"/>
          </w:tcPr>
          <w:p w14:paraId="5049E1D7" w14:textId="77777777" w:rsidR="00255F8D" w:rsidRPr="003B70F4" w:rsidRDefault="00000000">
            <w:pPr>
              <w:ind w:firstLine="0"/>
              <w:jc w:val="left"/>
            </w:pPr>
            <w:r w:rsidRPr="003B70F4">
              <w:t>Середнє (JVM)</w:t>
            </w:r>
          </w:p>
        </w:tc>
        <w:tc>
          <w:tcPr>
            <w:tcW w:w="1307" w:type="dxa"/>
          </w:tcPr>
          <w:p w14:paraId="3D69DE9B" w14:textId="77777777" w:rsidR="00255F8D" w:rsidRPr="003B70F4" w:rsidRDefault="00000000">
            <w:pPr>
              <w:ind w:firstLine="0"/>
              <w:jc w:val="left"/>
            </w:pPr>
            <w:r w:rsidRPr="003B70F4">
              <w:t>Середнє (Node.js)</w:t>
            </w:r>
          </w:p>
        </w:tc>
      </w:tr>
      <w:tr w:rsidR="00255F8D" w:rsidRPr="003B70F4" w14:paraId="0D470230" w14:textId="77777777">
        <w:trPr>
          <w:cantSplit/>
        </w:trPr>
        <w:tc>
          <w:tcPr>
            <w:tcW w:w="1999" w:type="dxa"/>
          </w:tcPr>
          <w:p w14:paraId="53BB2608" w14:textId="77777777" w:rsidR="00255F8D" w:rsidRPr="003B70F4" w:rsidRDefault="00000000">
            <w:pPr>
              <w:ind w:firstLine="0"/>
              <w:jc w:val="left"/>
            </w:pPr>
            <w:r w:rsidRPr="003B70F4">
              <w:t>Інтеграція з CI/CD</w:t>
            </w:r>
          </w:p>
        </w:tc>
        <w:tc>
          <w:tcPr>
            <w:tcW w:w="1922" w:type="dxa"/>
          </w:tcPr>
          <w:p w14:paraId="4DAED0B4" w14:textId="77777777" w:rsidR="00255F8D" w:rsidRPr="003B70F4" w:rsidRDefault="00000000">
            <w:pPr>
              <w:ind w:firstLine="0"/>
              <w:jc w:val="left"/>
            </w:pPr>
            <w:r w:rsidRPr="003B70F4">
              <w:t>CLI-</w:t>
            </w:r>
            <w:proofErr w:type="spellStart"/>
            <w:r w:rsidRPr="003B70F4">
              <w:t>first</w:t>
            </w:r>
            <w:proofErr w:type="spellEnd"/>
            <w:r w:rsidRPr="003B70F4">
              <w:t>, вбудована</w:t>
            </w:r>
          </w:p>
        </w:tc>
        <w:tc>
          <w:tcPr>
            <w:tcW w:w="1307" w:type="dxa"/>
          </w:tcPr>
          <w:p w14:paraId="46897463" w14:textId="77777777" w:rsidR="00255F8D" w:rsidRPr="003B70F4" w:rsidRDefault="00000000">
            <w:pPr>
              <w:ind w:firstLine="0"/>
              <w:jc w:val="left"/>
            </w:pPr>
            <w:r w:rsidRPr="003B70F4">
              <w:t>Потребує плагінів</w:t>
            </w:r>
          </w:p>
        </w:tc>
        <w:tc>
          <w:tcPr>
            <w:tcW w:w="1384" w:type="dxa"/>
          </w:tcPr>
          <w:p w14:paraId="2242E27E" w14:textId="77777777" w:rsidR="00255F8D" w:rsidRPr="003B70F4" w:rsidRDefault="00000000">
            <w:pPr>
              <w:ind w:firstLine="0"/>
              <w:jc w:val="left"/>
            </w:pPr>
            <w:r w:rsidRPr="003B70F4">
              <w:t xml:space="preserve">Через </w:t>
            </w:r>
            <w:proofErr w:type="spellStart"/>
            <w:r w:rsidRPr="003B70F4">
              <w:t>sbt</w:t>
            </w:r>
            <w:proofErr w:type="spellEnd"/>
            <w:r w:rsidRPr="003B70F4">
              <w:t>/</w:t>
            </w:r>
            <w:proofErr w:type="spellStart"/>
            <w:r w:rsidRPr="003B70F4">
              <w:t>Maven</w:t>
            </w:r>
            <w:proofErr w:type="spellEnd"/>
          </w:p>
        </w:tc>
        <w:tc>
          <w:tcPr>
            <w:tcW w:w="1307" w:type="dxa"/>
          </w:tcPr>
          <w:p w14:paraId="7AF7BE28" w14:textId="77777777" w:rsidR="00255F8D" w:rsidRPr="003B70F4" w:rsidRDefault="00000000">
            <w:pPr>
              <w:ind w:firstLine="0"/>
              <w:jc w:val="left"/>
            </w:pPr>
            <w:r w:rsidRPr="003B70F4">
              <w:t>CLI</w:t>
            </w:r>
          </w:p>
        </w:tc>
      </w:tr>
      <w:tr w:rsidR="00255F8D" w:rsidRPr="003B70F4" w14:paraId="60EBFC42" w14:textId="77777777">
        <w:trPr>
          <w:cantSplit/>
        </w:trPr>
        <w:tc>
          <w:tcPr>
            <w:tcW w:w="1999" w:type="dxa"/>
          </w:tcPr>
          <w:p w14:paraId="782BB670" w14:textId="77777777" w:rsidR="00255F8D" w:rsidRPr="003B70F4" w:rsidRDefault="00000000">
            <w:pPr>
              <w:ind w:firstLine="0"/>
              <w:jc w:val="left"/>
            </w:pPr>
            <w:r w:rsidRPr="003B70F4">
              <w:t>Пороги якості (</w:t>
            </w:r>
            <w:proofErr w:type="spellStart"/>
            <w:r w:rsidRPr="003B70F4">
              <w:t>thresholds</w:t>
            </w:r>
            <w:proofErr w:type="spellEnd"/>
            <w:r w:rsidRPr="003B70F4">
              <w:t>)</w:t>
            </w:r>
          </w:p>
        </w:tc>
        <w:tc>
          <w:tcPr>
            <w:tcW w:w="1922" w:type="dxa"/>
          </w:tcPr>
          <w:p w14:paraId="4002E012" w14:textId="77777777" w:rsidR="00255F8D" w:rsidRPr="003B70F4" w:rsidRDefault="00000000">
            <w:pPr>
              <w:ind w:firstLine="0"/>
              <w:jc w:val="left"/>
            </w:pPr>
            <w:r w:rsidRPr="003B70F4">
              <w:t>Вбудовані, декларативні</w:t>
            </w:r>
          </w:p>
        </w:tc>
        <w:tc>
          <w:tcPr>
            <w:tcW w:w="1307" w:type="dxa"/>
          </w:tcPr>
          <w:p w14:paraId="495AF645" w14:textId="77777777" w:rsidR="00255F8D" w:rsidRPr="003B70F4" w:rsidRDefault="00000000">
            <w:pPr>
              <w:ind w:firstLine="0"/>
              <w:jc w:val="left"/>
            </w:pPr>
            <w:r w:rsidRPr="003B70F4">
              <w:t>Потребує плагінів</w:t>
            </w:r>
          </w:p>
        </w:tc>
        <w:tc>
          <w:tcPr>
            <w:tcW w:w="1384" w:type="dxa"/>
          </w:tcPr>
          <w:p w14:paraId="41A685D7" w14:textId="77777777" w:rsidR="00255F8D" w:rsidRPr="003B70F4" w:rsidRDefault="00000000">
            <w:pPr>
              <w:ind w:firstLine="0"/>
              <w:jc w:val="left"/>
            </w:pPr>
            <w:r w:rsidRPr="003B70F4">
              <w:t xml:space="preserve">Через </w:t>
            </w:r>
            <w:proofErr w:type="spellStart"/>
            <w:r w:rsidRPr="003B70F4">
              <w:t>assertions</w:t>
            </w:r>
            <w:proofErr w:type="spellEnd"/>
          </w:p>
        </w:tc>
        <w:tc>
          <w:tcPr>
            <w:tcW w:w="1307" w:type="dxa"/>
          </w:tcPr>
          <w:p w14:paraId="2C695B9A" w14:textId="77777777" w:rsidR="00255F8D" w:rsidRPr="003B70F4" w:rsidRDefault="00000000">
            <w:pPr>
              <w:ind w:firstLine="0"/>
              <w:jc w:val="left"/>
            </w:pPr>
            <w:r w:rsidRPr="003B70F4">
              <w:t>Обмежені</w:t>
            </w:r>
          </w:p>
        </w:tc>
      </w:tr>
      <w:tr w:rsidR="00255F8D" w:rsidRPr="003B70F4" w14:paraId="031DC6CC" w14:textId="77777777">
        <w:trPr>
          <w:cantSplit/>
        </w:trPr>
        <w:tc>
          <w:tcPr>
            <w:tcW w:w="1999" w:type="dxa"/>
          </w:tcPr>
          <w:p w14:paraId="58395D98" w14:textId="77777777" w:rsidR="00255F8D" w:rsidRPr="003B70F4" w:rsidRDefault="00000000">
            <w:pPr>
              <w:ind w:firstLine="0"/>
              <w:jc w:val="left"/>
            </w:pPr>
            <w:r w:rsidRPr="003B70F4">
              <w:t>HTML-звітність</w:t>
            </w:r>
          </w:p>
        </w:tc>
        <w:tc>
          <w:tcPr>
            <w:tcW w:w="1922" w:type="dxa"/>
          </w:tcPr>
          <w:p w14:paraId="2BC88675" w14:textId="77777777" w:rsidR="00255F8D" w:rsidRPr="003B70F4" w:rsidRDefault="00000000">
            <w:pPr>
              <w:ind w:firstLine="0"/>
              <w:jc w:val="left"/>
            </w:pPr>
            <w:r w:rsidRPr="003B70F4">
              <w:t>k6-reporter</w:t>
            </w:r>
          </w:p>
        </w:tc>
        <w:tc>
          <w:tcPr>
            <w:tcW w:w="1307" w:type="dxa"/>
          </w:tcPr>
          <w:p w14:paraId="46DB021B" w14:textId="77777777" w:rsidR="00255F8D" w:rsidRPr="003B70F4" w:rsidRDefault="00000000">
            <w:pPr>
              <w:ind w:firstLine="0"/>
              <w:jc w:val="left"/>
            </w:pPr>
            <w:r w:rsidRPr="003B70F4">
              <w:t>Вбудована</w:t>
            </w:r>
          </w:p>
        </w:tc>
        <w:tc>
          <w:tcPr>
            <w:tcW w:w="1384" w:type="dxa"/>
          </w:tcPr>
          <w:p w14:paraId="5AECAA36" w14:textId="77777777" w:rsidR="00255F8D" w:rsidRPr="003B70F4" w:rsidRDefault="00000000">
            <w:pPr>
              <w:ind w:firstLine="0"/>
              <w:jc w:val="left"/>
            </w:pPr>
            <w:r w:rsidRPr="003B70F4">
              <w:t>Вбудована</w:t>
            </w:r>
          </w:p>
        </w:tc>
        <w:tc>
          <w:tcPr>
            <w:tcW w:w="1307" w:type="dxa"/>
          </w:tcPr>
          <w:p w14:paraId="444AC2BE" w14:textId="77777777" w:rsidR="00255F8D" w:rsidRPr="003B70F4" w:rsidRDefault="00000000">
            <w:pPr>
              <w:ind w:firstLine="0"/>
              <w:jc w:val="left"/>
            </w:pPr>
            <w:r w:rsidRPr="003B70F4">
              <w:t>Обмежена</w:t>
            </w:r>
          </w:p>
        </w:tc>
      </w:tr>
      <w:tr w:rsidR="00255F8D" w:rsidRPr="003B70F4" w14:paraId="3DF3FB91" w14:textId="77777777">
        <w:trPr>
          <w:cantSplit/>
        </w:trPr>
        <w:tc>
          <w:tcPr>
            <w:tcW w:w="1999" w:type="dxa"/>
          </w:tcPr>
          <w:p w14:paraId="2860366F" w14:textId="77777777" w:rsidR="00255F8D" w:rsidRPr="003B70F4" w:rsidRDefault="00000000">
            <w:pPr>
              <w:ind w:firstLine="0"/>
              <w:jc w:val="left"/>
            </w:pPr>
            <w:r w:rsidRPr="003B70F4">
              <w:t>Підтримка сценаріїв</w:t>
            </w:r>
          </w:p>
        </w:tc>
        <w:tc>
          <w:tcPr>
            <w:tcW w:w="1922" w:type="dxa"/>
          </w:tcPr>
          <w:p w14:paraId="0E150E41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Executors</w:t>
            </w:r>
            <w:proofErr w:type="spellEnd"/>
            <w:r w:rsidRPr="003B70F4">
              <w:t xml:space="preserve">, </w:t>
            </w:r>
            <w:proofErr w:type="spellStart"/>
            <w:r w:rsidRPr="003B70F4">
              <w:t>stages</w:t>
            </w:r>
            <w:proofErr w:type="spellEnd"/>
            <w:r w:rsidRPr="003B70F4">
              <w:t xml:space="preserve">, </w:t>
            </w:r>
            <w:proofErr w:type="spellStart"/>
            <w:r w:rsidRPr="003B70F4">
              <w:t>groups</w:t>
            </w:r>
            <w:proofErr w:type="spellEnd"/>
          </w:p>
        </w:tc>
        <w:tc>
          <w:tcPr>
            <w:tcW w:w="1307" w:type="dxa"/>
          </w:tcPr>
          <w:p w14:paraId="58D09A7F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Thread</w:t>
            </w:r>
            <w:proofErr w:type="spellEnd"/>
            <w:r w:rsidRPr="003B70F4">
              <w:t xml:space="preserve"> </w:t>
            </w:r>
            <w:proofErr w:type="spellStart"/>
            <w:r w:rsidRPr="003B70F4">
              <w:t>groups</w:t>
            </w:r>
            <w:proofErr w:type="spellEnd"/>
          </w:p>
        </w:tc>
        <w:tc>
          <w:tcPr>
            <w:tcW w:w="1384" w:type="dxa"/>
          </w:tcPr>
          <w:p w14:paraId="55C3CD88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Injection</w:t>
            </w:r>
            <w:proofErr w:type="spellEnd"/>
            <w:r w:rsidRPr="003B70F4">
              <w:t xml:space="preserve"> </w:t>
            </w:r>
            <w:proofErr w:type="spellStart"/>
            <w:r w:rsidRPr="003B70F4">
              <w:t>profiles</w:t>
            </w:r>
            <w:proofErr w:type="spellEnd"/>
          </w:p>
        </w:tc>
        <w:tc>
          <w:tcPr>
            <w:tcW w:w="1307" w:type="dxa"/>
          </w:tcPr>
          <w:p w14:paraId="53B0BA9D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Phases</w:t>
            </w:r>
            <w:proofErr w:type="spellEnd"/>
          </w:p>
        </w:tc>
      </w:tr>
    </w:tbl>
    <w:p w14:paraId="5406BE0B" w14:textId="77777777" w:rsidR="00255F8D" w:rsidRPr="003B70F4" w:rsidRDefault="00000000">
      <w:pPr>
        <w:pStyle w:val="ae"/>
      </w:pPr>
      <w:r w:rsidRPr="003B70F4">
        <w:t xml:space="preserve">Ключові переваги k6 для проєкту </w:t>
      </w:r>
      <w:proofErr w:type="spellStart"/>
      <w:r w:rsidRPr="003B70F4">
        <w:t>Track</w:t>
      </w:r>
      <w:proofErr w:type="spellEnd"/>
      <w:r w:rsidRPr="003B70F4">
        <w:t xml:space="preserve"> </w:t>
      </w:r>
      <w:proofErr w:type="spellStart"/>
      <w:r w:rsidRPr="003B70F4">
        <w:t>List</w:t>
      </w:r>
      <w:proofErr w:type="spellEnd"/>
      <w:r w:rsidRPr="003B70F4">
        <w:t>:</w:t>
      </w:r>
    </w:p>
    <w:p w14:paraId="21B59A11" w14:textId="77777777" w:rsidR="00255F8D" w:rsidRPr="003B70F4" w:rsidRDefault="00000000">
      <w:pPr>
        <w:numPr>
          <w:ilvl w:val="0"/>
          <w:numId w:val="2"/>
        </w:numPr>
      </w:pPr>
      <w:r w:rsidRPr="003B70F4">
        <w:rPr>
          <w:b/>
          <w:bCs/>
        </w:rPr>
        <w:t>Єдиний технологічний стек</w:t>
      </w:r>
      <w:r w:rsidRPr="003B70F4">
        <w:t xml:space="preserve"> — сценарії тестів написані мовою </w:t>
      </w:r>
      <w:proofErr w:type="spellStart"/>
      <w:r w:rsidRPr="003B70F4">
        <w:t>JavaScript</w:t>
      </w:r>
      <w:proofErr w:type="spellEnd"/>
      <w:r w:rsidRPr="003B70F4">
        <w:t>, що збігається з мовою фронтенд-частини застосунку (TS/</w:t>
      </w:r>
      <w:proofErr w:type="spellStart"/>
      <w:r w:rsidRPr="003B70F4">
        <w:t>Sveltekit</w:t>
      </w:r>
      <w:proofErr w:type="spellEnd"/>
      <w:r w:rsidRPr="003B70F4">
        <w:t>).</w:t>
      </w:r>
    </w:p>
    <w:p w14:paraId="4EE4517F" w14:textId="77777777" w:rsidR="00255F8D" w:rsidRPr="003B70F4" w:rsidRDefault="00000000">
      <w:pPr>
        <w:numPr>
          <w:ilvl w:val="0"/>
          <w:numId w:val="2"/>
        </w:numPr>
      </w:pPr>
      <w:r w:rsidRPr="003B70F4">
        <w:rPr>
          <w:b/>
          <w:bCs/>
        </w:rPr>
        <w:t>Мінімальне споживання ресурсів</w:t>
      </w:r>
      <w:r w:rsidRPr="003B70F4">
        <w:t xml:space="preserve"> — ядро k6 написане мовою </w:t>
      </w:r>
      <w:proofErr w:type="spellStart"/>
      <w:r w:rsidRPr="003B70F4">
        <w:t>Go</w:t>
      </w:r>
      <w:proofErr w:type="spellEnd"/>
      <w:r w:rsidRPr="003B70F4">
        <w:t xml:space="preserve">, що дозволяє генерувати значне навантаження (сотні віртуальних користувачів) з одного </w:t>
      </w:r>
      <w:proofErr w:type="spellStart"/>
      <w:r w:rsidRPr="003B70F4">
        <w:t>хосту</w:t>
      </w:r>
      <w:proofErr w:type="spellEnd"/>
      <w:r w:rsidRPr="003B70F4">
        <w:t xml:space="preserve"> без впливу самого тест-</w:t>
      </w:r>
      <w:proofErr w:type="spellStart"/>
      <w:r w:rsidRPr="003B70F4">
        <w:t>раннера</w:t>
      </w:r>
      <w:proofErr w:type="spellEnd"/>
      <w:r w:rsidRPr="003B70F4">
        <w:t xml:space="preserve"> на результати вимірювань.</w:t>
      </w:r>
    </w:p>
    <w:p w14:paraId="28174E61" w14:textId="77777777" w:rsidR="00255F8D" w:rsidRPr="003B70F4" w:rsidRDefault="00000000">
      <w:pPr>
        <w:numPr>
          <w:ilvl w:val="0"/>
          <w:numId w:val="2"/>
        </w:numPr>
      </w:pPr>
      <w:r w:rsidRPr="003B70F4">
        <w:rPr>
          <w:b/>
          <w:bCs/>
        </w:rPr>
        <w:lastRenderedPageBreak/>
        <w:t>Декларативні пороги якості (</w:t>
      </w:r>
      <w:proofErr w:type="spellStart"/>
      <w:r w:rsidRPr="003B70F4">
        <w:rPr>
          <w:b/>
          <w:bCs/>
        </w:rPr>
        <w:t>thresholds</w:t>
      </w:r>
      <w:proofErr w:type="spellEnd"/>
      <w:r w:rsidRPr="003B70F4">
        <w:rPr>
          <w:b/>
          <w:bCs/>
        </w:rPr>
        <w:t>)</w:t>
      </w:r>
      <w:r w:rsidRPr="003B70F4">
        <w:t xml:space="preserve"> — дозволяють визначити критерії прийняття (наприклад, p(95) &lt; 300ms, </w:t>
      </w:r>
      <w:proofErr w:type="spellStart"/>
      <w:r w:rsidRPr="003B70F4">
        <w:t>error</w:t>
      </w:r>
      <w:proofErr w:type="spellEnd"/>
      <w:r w:rsidRPr="003B70F4">
        <w:t xml:space="preserve"> </w:t>
      </w:r>
      <w:proofErr w:type="spellStart"/>
      <w:r w:rsidRPr="003B70F4">
        <w:t>rate</w:t>
      </w:r>
      <w:proofErr w:type="spellEnd"/>
      <w:r w:rsidRPr="003B70F4">
        <w:t xml:space="preserve"> &lt; 1%) безпосередньо у конфігурації тесту, забезпечуючи автоматичне визначення результату </w:t>
      </w:r>
      <w:proofErr w:type="spellStart"/>
      <w:r w:rsidRPr="003B70F4">
        <w:t>pass</w:t>
      </w:r>
      <w:proofErr w:type="spellEnd"/>
      <w:r w:rsidRPr="003B70F4">
        <w:t>/</w:t>
      </w:r>
      <w:proofErr w:type="spellStart"/>
      <w:r w:rsidRPr="003B70F4">
        <w:t>fail</w:t>
      </w:r>
      <w:proofErr w:type="spellEnd"/>
      <w:r w:rsidRPr="003B70F4">
        <w:t xml:space="preserve"> [4].</w:t>
      </w:r>
    </w:p>
    <w:p w14:paraId="21269F87" w14:textId="77777777" w:rsidR="00255F8D" w:rsidRPr="003B70F4" w:rsidRDefault="00000000">
      <w:pPr>
        <w:numPr>
          <w:ilvl w:val="0"/>
          <w:numId w:val="2"/>
        </w:numPr>
      </w:pPr>
      <w:r w:rsidRPr="003B70F4">
        <w:rPr>
          <w:b/>
          <w:bCs/>
        </w:rPr>
        <w:t>Гнучка модель навантаження</w:t>
      </w:r>
      <w:r w:rsidRPr="003B70F4">
        <w:t xml:space="preserve"> — підтримка різних типів </w:t>
      </w:r>
      <w:proofErr w:type="spellStart"/>
      <w:r w:rsidRPr="003B70F4">
        <w:t>executors</w:t>
      </w:r>
      <w:proofErr w:type="spellEnd"/>
      <w:r w:rsidRPr="003B70F4">
        <w:t xml:space="preserve"> (</w:t>
      </w:r>
      <w:proofErr w:type="spellStart"/>
      <w:r w:rsidRPr="003B70F4">
        <w:t>constant-vus</w:t>
      </w:r>
      <w:proofErr w:type="spellEnd"/>
      <w:r w:rsidRPr="003B70F4">
        <w:t xml:space="preserve">, </w:t>
      </w:r>
      <w:proofErr w:type="spellStart"/>
      <w:r w:rsidRPr="003B70F4">
        <w:t>ramping-vus</w:t>
      </w:r>
      <w:proofErr w:type="spellEnd"/>
      <w:r w:rsidRPr="003B70F4">
        <w:t xml:space="preserve">, </w:t>
      </w:r>
      <w:proofErr w:type="spellStart"/>
      <w:r w:rsidRPr="003B70F4">
        <w:t>per-vu-iterations</w:t>
      </w:r>
      <w:proofErr w:type="spellEnd"/>
      <w:r w:rsidRPr="003B70F4">
        <w:t>) дозволяє моделювати як стабільне, так і зростаюче навантаження в межах одного інструменту.</w:t>
      </w:r>
    </w:p>
    <w:p w14:paraId="61C2D209" w14:textId="77777777" w:rsidR="00255F8D" w:rsidRPr="003B70F4" w:rsidRDefault="00000000">
      <w:r w:rsidRPr="003B70F4">
        <w:t xml:space="preserve">Для збору серверних метрик обрано </w:t>
      </w:r>
      <w:proofErr w:type="spellStart"/>
      <w:r w:rsidRPr="003B70F4">
        <w:rPr>
          <w:b/>
          <w:bCs/>
        </w:rPr>
        <w:t>dotnet-counters</w:t>
      </w:r>
      <w:proofErr w:type="spellEnd"/>
      <w:r w:rsidRPr="003B70F4">
        <w:t xml:space="preserve"> [3] — вбудований діагностичний інструмент платформи .NET, що дозволяє у реальному часі відстежувати ключові показники ASP.NET </w:t>
      </w:r>
      <w:proofErr w:type="spellStart"/>
      <w:r w:rsidRPr="003B70F4">
        <w:t>Core</w:t>
      </w:r>
      <w:proofErr w:type="spellEnd"/>
      <w:r w:rsidRPr="003B70F4">
        <w:t xml:space="preserve"> застосунку без встановлення додаткових агентів:</w:t>
      </w:r>
    </w:p>
    <w:p w14:paraId="0A0094DD" w14:textId="77777777" w:rsidR="00255F8D" w:rsidRPr="003B70F4" w:rsidRDefault="00000000">
      <w:pPr>
        <w:numPr>
          <w:ilvl w:val="0"/>
          <w:numId w:val="3"/>
        </w:numPr>
      </w:pPr>
      <w:r w:rsidRPr="003B70F4">
        <w:t>використання CPU процесом API;</w:t>
      </w:r>
    </w:p>
    <w:p w14:paraId="535BA3D9" w14:textId="77777777" w:rsidR="00255F8D" w:rsidRPr="003B70F4" w:rsidRDefault="00000000">
      <w:pPr>
        <w:numPr>
          <w:ilvl w:val="0"/>
          <w:numId w:val="3"/>
        </w:numPr>
      </w:pPr>
      <w:r w:rsidRPr="003B70F4">
        <w:t>обсяг оперативної пам’яті (</w:t>
      </w:r>
      <w:proofErr w:type="spellStart"/>
      <w:r w:rsidRPr="003B70F4">
        <w:t>working</w:t>
      </w:r>
      <w:proofErr w:type="spellEnd"/>
      <w:r w:rsidRPr="003B70F4">
        <w:t xml:space="preserve"> </w:t>
      </w:r>
      <w:proofErr w:type="spellStart"/>
      <w:r w:rsidRPr="003B70F4">
        <w:t>set</w:t>
      </w:r>
      <w:proofErr w:type="spellEnd"/>
      <w:r w:rsidRPr="003B70F4">
        <w:t>);</w:t>
      </w:r>
    </w:p>
    <w:p w14:paraId="7DA99332" w14:textId="77777777" w:rsidR="00255F8D" w:rsidRPr="003B70F4" w:rsidRDefault="00000000">
      <w:pPr>
        <w:numPr>
          <w:ilvl w:val="0"/>
          <w:numId w:val="3"/>
        </w:numPr>
      </w:pPr>
      <w:r w:rsidRPr="003B70F4">
        <w:t xml:space="preserve">розмір керованої купи (GC </w:t>
      </w:r>
      <w:proofErr w:type="spellStart"/>
      <w:r w:rsidRPr="003B70F4">
        <w:t>heap</w:t>
      </w:r>
      <w:proofErr w:type="spellEnd"/>
      <w:r w:rsidRPr="003B70F4">
        <w:t>) та частота збирання сміття по поколіннях;</w:t>
      </w:r>
    </w:p>
    <w:p w14:paraId="6D80DD6C" w14:textId="77777777" w:rsidR="00255F8D" w:rsidRPr="003B70F4" w:rsidRDefault="00000000">
      <w:pPr>
        <w:numPr>
          <w:ilvl w:val="0"/>
          <w:numId w:val="3"/>
        </w:numPr>
      </w:pPr>
      <w:r w:rsidRPr="003B70F4">
        <w:t xml:space="preserve">кількість активних потоків та черга </w:t>
      </w:r>
      <w:proofErr w:type="spellStart"/>
      <w:r w:rsidRPr="003B70F4">
        <w:t>thread</w:t>
      </w:r>
      <w:proofErr w:type="spellEnd"/>
      <w:r w:rsidRPr="003B70F4">
        <w:t xml:space="preserve"> </w:t>
      </w:r>
      <w:proofErr w:type="spellStart"/>
      <w:r w:rsidRPr="003B70F4">
        <w:t>pool</w:t>
      </w:r>
      <w:proofErr w:type="spellEnd"/>
      <w:r w:rsidRPr="003B70F4">
        <w:t>;</w:t>
      </w:r>
    </w:p>
    <w:p w14:paraId="03BB669C" w14:textId="77777777" w:rsidR="00255F8D" w:rsidRPr="003B70F4" w:rsidRDefault="00000000">
      <w:pPr>
        <w:numPr>
          <w:ilvl w:val="0"/>
          <w:numId w:val="3"/>
        </w:numPr>
      </w:pPr>
      <w:r w:rsidRPr="003B70F4">
        <w:t>кількість запитів на секунду та кількість помилок (5xx).</w:t>
      </w:r>
    </w:p>
    <w:p w14:paraId="475C1137" w14:textId="77777777" w:rsidR="00255F8D" w:rsidRPr="003B70F4" w:rsidRDefault="00000000">
      <w:r w:rsidRPr="003B70F4">
        <w:t xml:space="preserve">Тестове середовище розгорнуто за допомогою </w:t>
      </w:r>
      <w:proofErr w:type="spellStart"/>
      <w:r w:rsidRPr="003B70F4">
        <w:rPr>
          <w:b/>
          <w:bCs/>
        </w:rPr>
        <w:t>Docker</w:t>
      </w:r>
      <w:proofErr w:type="spellEnd"/>
      <w:r w:rsidRPr="003B70F4">
        <w:rPr>
          <w:b/>
          <w:bCs/>
        </w:rPr>
        <w:t xml:space="preserve"> </w:t>
      </w:r>
      <w:proofErr w:type="spellStart"/>
      <w:r w:rsidRPr="003B70F4">
        <w:rPr>
          <w:b/>
          <w:bCs/>
        </w:rPr>
        <w:t>Compose</w:t>
      </w:r>
      <w:proofErr w:type="spellEnd"/>
      <w:r w:rsidRPr="003B70F4">
        <w:t xml:space="preserve"> [7], що забезпечує ізольованість та відтворюваність результатів. Як </w:t>
      </w:r>
      <w:proofErr w:type="spellStart"/>
      <w:r w:rsidRPr="003B70F4">
        <w:t>reverse</w:t>
      </w:r>
      <w:proofErr w:type="spellEnd"/>
      <w:r w:rsidRPr="003B70F4">
        <w:t xml:space="preserve"> </w:t>
      </w:r>
      <w:proofErr w:type="spellStart"/>
      <w:r w:rsidRPr="003B70F4">
        <w:t>proxy</w:t>
      </w:r>
      <w:proofErr w:type="spellEnd"/>
      <w:r w:rsidRPr="003B70F4">
        <w:t xml:space="preserve"> використано </w:t>
      </w:r>
      <w:proofErr w:type="spellStart"/>
      <w:r w:rsidRPr="003B70F4">
        <w:rPr>
          <w:b/>
          <w:bCs/>
        </w:rPr>
        <w:t>Caddy</w:t>
      </w:r>
      <w:proofErr w:type="spellEnd"/>
      <w:r w:rsidRPr="003B70F4">
        <w:t>, що наближує архітектуру тестового середовища до продуктивної конфігурації.</w:t>
      </w:r>
    </w:p>
    <w:p w14:paraId="320D3AB5" w14:textId="77777777" w:rsidR="00255F8D" w:rsidRPr="003B70F4" w:rsidRDefault="00000000">
      <w:pPr>
        <w:pStyle w:val="1"/>
      </w:pPr>
      <w:bookmarkStart w:id="3" w:name="_Toc228832268"/>
      <w:bookmarkStart w:id="4" w:name="планування-тестування-продуктивності"/>
      <w:bookmarkEnd w:id="0"/>
      <w:r w:rsidRPr="003B70F4">
        <w:rPr>
          <w:rFonts w:ascii="Times New Roman" w:hAnsi="Times New Roman"/>
        </w:rPr>
        <w:t>2 Планування тестування продуктивності</w:t>
      </w:r>
      <w:bookmarkEnd w:id="3"/>
    </w:p>
    <w:p w14:paraId="4091EF6C" w14:textId="77777777" w:rsidR="00255F8D" w:rsidRPr="003B70F4" w:rsidRDefault="00000000">
      <w:pPr>
        <w:pStyle w:val="20"/>
      </w:pPr>
      <w:bookmarkStart w:id="5" w:name="_Toc228832269"/>
      <w:bookmarkStart w:id="6" w:name="мета-тестування"/>
      <w:r w:rsidRPr="003B70F4">
        <w:rPr>
          <w:rFonts w:ascii="Times New Roman" w:hAnsi="Times New Roman"/>
        </w:rPr>
        <w:t>2.1 Мета тестування</w:t>
      </w:r>
      <w:bookmarkEnd w:id="5"/>
    </w:p>
    <w:p w14:paraId="399AC885" w14:textId="77777777" w:rsidR="00255F8D" w:rsidRPr="003B70F4" w:rsidRDefault="00000000">
      <w:r w:rsidRPr="003B70F4">
        <w:t xml:space="preserve">Метою тестування продуктивності є оцінювання характеристик якості застосунку </w:t>
      </w:r>
      <w:proofErr w:type="spellStart"/>
      <w:r w:rsidRPr="003B70F4">
        <w:t>Track</w:t>
      </w:r>
      <w:proofErr w:type="spellEnd"/>
      <w:r w:rsidRPr="003B70F4">
        <w:t xml:space="preserve"> </w:t>
      </w:r>
      <w:proofErr w:type="spellStart"/>
      <w:r w:rsidRPr="003B70F4">
        <w:t>List</w:t>
      </w:r>
      <w:proofErr w:type="spellEnd"/>
      <w:r w:rsidRPr="003B70F4">
        <w:t xml:space="preserve"> за стандартом ISO/IEC 25010 [1] у категорії </w:t>
      </w:r>
      <w:proofErr w:type="spellStart"/>
      <w:r w:rsidRPr="003B70F4">
        <w:rPr>
          <w:b/>
          <w:bCs/>
        </w:rPr>
        <w:t>Performance</w:t>
      </w:r>
      <w:proofErr w:type="spellEnd"/>
      <w:r w:rsidRPr="003B70F4">
        <w:rPr>
          <w:b/>
          <w:bCs/>
        </w:rPr>
        <w:t xml:space="preserve"> </w:t>
      </w:r>
      <w:proofErr w:type="spellStart"/>
      <w:r w:rsidRPr="003B70F4">
        <w:rPr>
          <w:b/>
          <w:bCs/>
        </w:rPr>
        <w:t>Efficiency</w:t>
      </w:r>
      <w:proofErr w:type="spellEnd"/>
      <w:r w:rsidRPr="003B70F4">
        <w:rPr>
          <w:b/>
          <w:bCs/>
        </w:rPr>
        <w:t xml:space="preserve"> (Продуктивність)</w:t>
      </w:r>
      <w:r w:rsidRPr="003B70F4">
        <w:t>:</w:t>
      </w:r>
    </w:p>
    <w:p w14:paraId="020B5855" w14:textId="77777777" w:rsidR="00255F8D" w:rsidRPr="003B70F4" w:rsidRDefault="00000000">
      <w:pPr>
        <w:numPr>
          <w:ilvl w:val="0"/>
          <w:numId w:val="4"/>
        </w:numPr>
      </w:pPr>
      <w:proofErr w:type="spellStart"/>
      <w:r w:rsidRPr="003B70F4">
        <w:rPr>
          <w:b/>
          <w:bCs/>
        </w:rPr>
        <w:lastRenderedPageBreak/>
        <w:t>Time</w:t>
      </w:r>
      <w:proofErr w:type="spellEnd"/>
      <w:r w:rsidRPr="003B70F4">
        <w:rPr>
          <w:b/>
          <w:bCs/>
        </w:rPr>
        <w:t xml:space="preserve"> </w:t>
      </w:r>
      <w:proofErr w:type="spellStart"/>
      <w:r w:rsidRPr="003B70F4">
        <w:rPr>
          <w:b/>
          <w:bCs/>
        </w:rPr>
        <w:t>behaviour</w:t>
      </w:r>
      <w:proofErr w:type="spellEnd"/>
      <w:r w:rsidRPr="003B70F4">
        <w:t xml:space="preserve"> (часові характеристики) — час відгуку API на запити користувачів;</w:t>
      </w:r>
    </w:p>
    <w:p w14:paraId="08486955" w14:textId="77777777" w:rsidR="00255F8D" w:rsidRPr="003B70F4" w:rsidRDefault="00000000">
      <w:pPr>
        <w:numPr>
          <w:ilvl w:val="0"/>
          <w:numId w:val="4"/>
        </w:numPr>
      </w:pPr>
      <w:proofErr w:type="spellStart"/>
      <w:r w:rsidRPr="003B70F4">
        <w:rPr>
          <w:b/>
          <w:bCs/>
        </w:rPr>
        <w:t>Resource</w:t>
      </w:r>
      <w:proofErr w:type="spellEnd"/>
      <w:r w:rsidRPr="003B70F4">
        <w:rPr>
          <w:b/>
          <w:bCs/>
        </w:rPr>
        <w:t xml:space="preserve"> </w:t>
      </w:r>
      <w:proofErr w:type="spellStart"/>
      <w:r w:rsidRPr="003B70F4">
        <w:rPr>
          <w:b/>
          <w:bCs/>
        </w:rPr>
        <w:t>utilization</w:t>
      </w:r>
      <w:proofErr w:type="spellEnd"/>
      <w:r w:rsidRPr="003B70F4">
        <w:t xml:space="preserve"> (використання ресурсів) — споживання CPU, оперативної пам’яті та з’єднань з базою даних;</w:t>
      </w:r>
    </w:p>
    <w:p w14:paraId="5CFD9B0D" w14:textId="77777777" w:rsidR="00255F8D" w:rsidRPr="003B70F4" w:rsidRDefault="00000000">
      <w:pPr>
        <w:numPr>
          <w:ilvl w:val="0"/>
          <w:numId w:val="4"/>
        </w:numPr>
      </w:pPr>
      <w:proofErr w:type="spellStart"/>
      <w:r w:rsidRPr="003B70F4">
        <w:rPr>
          <w:b/>
          <w:bCs/>
        </w:rPr>
        <w:t>Capacity</w:t>
      </w:r>
      <w:proofErr w:type="spellEnd"/>
      <w:r w:rsidRPr="003B70F4">
        <w:t xml:space="preserve"> (пропускна здатність) — максимальна кількість одночасних користувачів та запитів, які застосунок обробляє без деградації якості.</w:t>
      </w:r>
    </w:p>
    <w:p w14:paraId="083222E6" w14:textId="77777777" w:rsidR="00255F8D" w:rsidRPr="003B70F4" w:rsidRDefault="00000000">
      <w:pPr>
        <w:pStyle w:val="20"/>
      </w:pPr>
      <w:bookmarkStart w:id="7" w:name="_Toc228832270"/>
      <w:bookmarkStart w:id="8" w:name="обєкт-тестування"/>
      <w:bookmarkEnd w:id="6"/>
      <w:r w:rsidRPr="003B70F4">
        <w:rPr>
          <w:rFonts w:ascii="Times New Roman" w:hAnsi="Times New Roman"/>
        </w:rPr>
        <w:t>2.2 Об’єкт тестування</w:t>
      </w:r>
      <w:bookmarkEnd w:id="7"/>
    </w:p>
    <w:p w14:paraId="06718C4D" w14:textId="77777777" w:rsidR="00255F8D" w:rsidRPr="003B70F4" w:rsidRDefault="00000000">
      <w:r w:rsidRPr="003B70F4">
        <w:t xml:space="preserve">Об’єктом тестування є REST API застосунку </w:t>
      </w:r>
      <w:proofErr w:type="spellStart"/>
      <w:r w:rsidRPr="003B70F4">
        <w:t>Track</w:t>
      </w:r>
      <w:proofErr w:type="spellEnd"/>
      <w:r w:rsidRPr="003B70F4">
        <w:t xml:space="preserve"> </w:t>
      </w:r>
      <w:proofErr w:type="spellStart"/>
      <w:r w:rsidRPr="003B70F4">
        <w:t>List</w:t>
      </w:r>
      <w:proofErr w:type="spellEnd"/>
      <w:r w:rsidRPr="003B70F4">
        <w:t xml:space="preserve">, побудований на платформі ASP.NET </w:t>
      </w:r>
      <w:proofErr w:type="spellStart"/>
      <w:r w:rsidRPr="003B70F4">
        <w:t>Core</w:t>
      </w:r>
      <w:proofErr w:type="spellEnd"/>
      <w:r w:rsidRPr="003B70F4">
        <w:t xml:space="preserve"> [6] з використанням СУБД </w:t>
      </w:r>
      <w:proofErr w:type="spellStart"/>
      <w:r w:rsidRPr="003B70F4">
        <w:t>PostgreSQL</w:t>
      </w:r>
      <w:proofErr w:type="spellEnd"/>
      <w:r w:rsidRPr="003B70F4">
        <w:t xml:space="preserve"> [8]. Застосунок надає API для управління мультимедійним контентом, рецензіями, колекціями, соціальними взаємодіями та адмініструванням.</w:t>
      </w:r>
    </w:p>
    <w:p w14:paraId="4D202908" w14:textId="77777777" w:rsidR="00255F8D" w:rsidRPr="003B70F4" w:rsidRDefault="00000000">
      <w:pPr>
        <w:pStyle w:val="20"/>
      </w:pPr>
      <w:bookmarkStart w:id="9" w:name="_Toc228832271"/>
      <w:bookmarkStart w:id="10" w:name="тестове-середовище"/>
      <w:bookmarkEnd w:id="8"/>
      <w:r w:rsidRPr="003B70F4">
        <w:rPr>
          <w:rFonts w:ascii="Times New Roman" w:hAnsi="Times New Roman"/>
        </w:rPr>
        <w:t>2.3 Тестове середовище</w:t>
      </w:r>
      <w:bookmarkEnd w:id="9"/>
    </w:p>
    <w:p w14:paraId="65D3078C" w14:textId="77777777" w:rsidR="00255F8D" w:rsidRPr="003B70F4" w:rsidRDefault="00000000">
      <w:r w:rsidRPr="003B70F4">
        <w:t xml:space="preserve">Тестове середовище розгорнуто локально за допомогою </w:t>
      </w:r>
      <w:proofErr w:type="spellStart"/>
      <w:r w:rsidRPr="003B70F4">
        <w:t>Docker</w:t>
      </w:r>
      <w:proofErr w:type="spellEnd"/>
      <w:r w:rsidRPr="003B70F4">
        <w:t xml:space="preserve"> </w:t>
      </w:r>
      <w:proofErr w:type="spellStart"/>
      <w:r w:rsidRPr="003B70F4">
        <w:t>Compose</w:t>
      </w:r>
      <w:proofErr w:type="spellEnd"/>
      <w:r w:rsidRPr="003B70F4">
        <w:t xml:space="preserve"> та включає такі компоненти:</w:t>
      </w:r>
    </w:p>
    <w:p w14:paraId="6BD5786C" w14:textId="77777777" w:rsidR="00255F8D" w:rsidRPr="003B70F4" w:rsidRDefault="00000000">
      <w:pPr>
        <w:pStyle w:val="ae"/>
        <w:keepNext/>
        <w:ind w:firstLine="0"/>
        <w:jc w:val="left"/>
      </w:pPr>
      <w:r w:rsidRPr="003B70F4">
        <w:t>Таблиця 2.1 — Компоненти тестового середовища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255F8D" w:rsidRPr="003B70F4" w14:paraId="2640F47A" w14:textId="77777777">
        <w:trPr>
          <w:cantSplit/>
          <w:tblHeader/>
        </w:trPr>
        <w:tc>
          <w:tcPr>
            <w:tcW w:w="2640" w:type="dxa"/>
          </w:tcPr>
          <w:p w14:paraId="7779BD05" w14:textId="77777777" w:rsidR="00255F8D" w:rsidRPr="003B70F4" w:rsidRDefault="00000000">
            <w:pPr>
              <w:ind w:firstLine="0"/>
              <w:jc w:val="left"/>
            </w:pPr>
            <w:r w:rsidRPr="003B70F4">
              <w:t>Компонент</w:t>
            </w:r>
          </w:p>
        </w:tc>
        <w:tc>
          <w:tcPr>
            <w:tcW w:w="2640" w:type="dxa"/>
          </w:tcPr>
          <w:p w14:paraId="14555757" w14:textId="77777777" w:rsidR="00255F8D" w:rsidRPr="003B70F4" w:rsidRDefault="00000000">
            <w:pPr>
              <w:ind w:firstLine="0"/>
              <w:jc w:val="left"/>
            </w:pPr>
            <w:r w:rsidRPr="003B70F4">
              <w:t>Образ / технологія</w:t>
            </w:r>
          </w:p>
        </w:tc>
        <w:tc>
          <w:tcPr>
            <w:tcW w:w="2640" w:type="dxa"/>
          </w:tcPr>
          <w:p w14:paraId="29045516" w14:textId="77777777" w:rsidR="00255F8D" w:rsidRPr="003B70F4" w:rsidRDefault="00000000">
            <w:pPr>
              <w:ind w:firstLine="0"/>
              <w:jc w:val="left"/>
            </w:pPr>
            <w:r w:rsidRPr="003B70F4">
              <w:t>Ресурси (ліміти)</w:t>
            </w:r>
          </w:p>
        </w:tc>
      </w:tr>
      <w:tr w:rsidR="00255F8D" w:rsidRPr="003B70F4" w14:paraId="6A5C7830" w14:textId="77777777">
        <w:trPr>
          <w:cantSplit/>
        </w:trPr>
        <w:tc>
          <w:tcPr>
            <w:tcW w:w="2640" w:type="dxa"/>
          </w:tcPr>
          <w:p w14:paraId="24EFAABD" w14:textId="77777777" w:rsidR="00255F8D" w:rsidRPr="003B70F4" w:rsidRDefault="00000000">
            <w:pPr>
              <w:ind w:firstLine="0"/>
              <w:jc w:val="left"/>
            </w:pPr>
            <w:r w:rsidRPr="003B70F4">
              <w:t>API сервер</w:t>
            </w:r>
          </w:p>
        </w:tc>
        <w:tc>
          <w:tcPr>
            <w:tcW w:w="2640" w:type="dxa"/>
          </w:tcPr>
          <w:p w14:paraId="1975D3E7" w14:textId="77777777" w:rsidR="00255F8D" w:rsidRPr="003B70F4" w:rsidRDefault="00000000">
            <w:pPr>
              <w:ind w:firstLine="0"/>
              <w:jc w:val="left"/>
            </w:pPr>
            <w:r w:rsidRPr="003B70F4">
              <w:t xml:space="preserve">ASP.NET </w:t>
            </w:r>
            <w:proofErr w:type="spellStart"/>
            <w:r w:rsidRPr="003B70F4">
              <w:t>Core</w:t>
            </w:r>
            <w:proofErr w:type="spellEnd"/>
            <w:r w:rsidRPr="003B70F4">
              <w:t xml:space="preserve"> (</w:t>
            </w:r>
            <w:proofErr w:type="spellStart"/>
            <w:r w:rsidRPr="003B70F4">
              <w:t>Dockerfile</w:t>
            </w:r>
            <w:proofErr w:type="spellEnd"/>
            <w:r w:rsidRPr="003B70F4">
              <w:t>)</w:t>
            </w:r>
          </w:p>
        </w:tc>
        <w:tc>
          <w:tcPr>
            <w:tcW w:w="2640" w:type="dxa"/>
          </w:tcPr>
          <w:p w14:paraId="584F0415" w14:textId="77777777" w:rsidR="00255F8D" w:rsidRPr="003B70F4" w:rsidRDefault="00000000">
            <w:pPr>
              <w:ind w:firstLine="0"/>
              <w:jc w:val="left"/>
            </w:pPr>
            <w:r w:rsidRPr="003B70F4">
              <w:t>4 CPU, 2 GB RAM</w:t>
            </w:r>
          </w:p>
        </w:tc>
      </w:tr>
      <w:tr w:rsidR="00255F8D" w:rsidRPr="003B70F4" w14:paraId="34D8DBEA" w14:textId="77777777">
        <w:trPr>
          <w:cantSplit/>
        </w:trPr>
        <w:tc>
          <w:tcPr>
            <w:tcW w:w="2640" w:type="dxa"/>
          </w:tcPr>
          <w:p w14:paraId="787BAC1D" w14:textId="77777777" w:rsidR="00255F8D" w:rsidRPr="003B70F4" w:rsidRDefault="00000000">
            <w:pPr>
              <w:ind w:firstLine="0"/>
              <w:jc w:val="left"/>
            </w:pPr>
            <w:r w:rsidRPr="003B70F4">
              <w:t>СУБД</w:t>
            </w:r>
          </w:p>
        </w:tc>
        <w:tc>
          <w:tcPr>
            <w:tcW w:w="2640" w:type="dxa"/>
          </w:tcPr>
          <w:p w14:paraId="3B86DD34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PostgreSQL</w:t>
            </w:r>
            <w:proofErr w:type="spellEnd"/>
            <w:r w:rsidRPr="003B70F4">
              <w:t xml:space="preserve"> 16 </w:t>
            </w:r>
            <w:proofErr w:type="spellStart"/>
            <w:r w:rsidRPr="003B70F4">
              <w:t>Alpine</w:t>
            </w:r>
            <w:proofErr w:type="spellEnd"/>
          </w:p>
        </w:tc>
        <w:tc>
          <w:tcPr>
            <w:tcW w:w="2640" w:type="dxa"/>
          </w:tcPr>
          <w:p w14:paraId="3FE0F9B8" w14:textId="77777777" w:rsidR="00255F8D" w:rsidRPr="003B70F4" w:rsidRDefault="00000000">
            <w:pPr>
              <w:ind w:firstLine="0"/>
              <w:jc w:val="left"/>
            </w:pPr>
            <w:r w:rsidRPr="003B70F4">
              <w:t>2 CPU, 4 GB RAM</w:t>
            </w:r>
          </w:p>
        </w:tc>
      </w:tr>
      <w:tr w:rsidR="00255F8D" w:rsidRPr="003B70F4" w14:paraId="7F313027" w14:textId="77777777">
        <w:trPr>
          <w:cantSplit/>
        </w:trPr>
        <w:tc>
          <w:tcPr>
            <w:tcW w:w="2640" w:type="dxa"/>
          </w:tcPr>
          <w:p w14:paraId="7E797233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Reverse</w:t>
            </w:r>
            <w:proofErr w:type="spellEnd"/>
            <w:r w:rsidRPr="003B70F4">
              <w:t xml:space="preserve"> </w:t>
            </w:r>
            <w:proofErr w:type="spellStart"/>
            <w:r w:rsidRPr="003B70F4">
              <w:t>proxy</w:t>
            </w:r>
            <w:proofErr w:type="spellEnd"/>
          </w:p>
        </w:tc>
        <w:tc>
          <w:tcPr>
            <w:tcW w:w="2640" w:type="dxa"/>
          </w:tcPr>
          <w:p w14:paraId="141F18B3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Caddy</w:t>
            </w:r>
            <w:proofErr w:type="spellEnd"/>
            <w:r w:rsidRPr="003B70F4">
              <w:t xml:space="preserve"> </w:t>
            </w:r>
            <w:proofErr w:type="spellStart"/>
            <w:r w:rsidRPr="003B70F4">
              <w:t>Alpine</w:t>
            </w:r>
            <w:proofErr w:type="spellEnd"/>
          </w:p>
        </w:tc>
        <w:tc>
          <w:tcPr>
            <w:tcW w:w="2640" w:type="dxa"/>
          </w:tcPr>
          <w:p w14:paraId="08033C69" w14:textId="77777777" w:rsidR="00255F8D" w:rsidRPr="003B70F4" w:rsidRDefault="00000000">
            <w:pPr>
              <w:ind w:firstLine="0"/>
              <w:jc w:val="left"/>
            </w:pPr>
            <w:r w:rsidRPr="003B70F4">
              <w:t>—</w:t>
            </w:r>
          </w:p>
        </w:tc>
      </w:tr>
      <w:tr w:rsidR="00255F8D" w:rsidRPr="003B70F4" w14:paraId="6A08A6F0" w14:textId="77777777">
        <w:trPr>
          <w:cantSplit/>
        </w:trPr>
        <w:tc>
          <w:tcPr>
            <w:tcW w:w="2640" w:type="dxa"/>
          </w:tcPr>
          <w:p w14:paraId="1D114839" w14:textId="77777777" w:rsidR="00255F8D" w:rsidRPr="003B70F4" w:rsidRDefault="00000000">
            <w:pPr>
              <w:ind w:firstLine="0"/>
              <w:jc w:val="left"/>
            </w:pPr>
            <w:r w:rsidRPr="003B70F4">
              <w:t>Тест-</w:t>
            </w:r>
            <w:proofErr w:type="spellStart"/>
            <w:r w:rsidRPr="003B70F4">
              <w:t>раннер</w:t>
            </w:r>
            <w:proofErr w:type="spellEnd"/>
          </w:p>
        </w:tc>
        <w:tc>
          <w:tcPr>
            <w:tcW w:w="2640" w:type="dxa"/>
          </w:tcPr>
          <w:p w14:paraId="3B0C7685" w14:textId="77777777" w:rsidR="00255F8D" w:rsidRPr="003B70F4" w:rsidRDefault="00000000">
            <w:pPr>
              <w:ind w:firstLine="0"/>
              <w:jc w:val="left"/>
            </w:pPr>
            <w:r w:rsidRPr="003B70F4">
              <w:t>k6 (</w:t>
            </w:r>
            <w:proofErr w:type="spellStart"/>
            <w:r w:rsidRPr="003B70F4">
              <w:t>localhost</w:t>
            </w:r>
            <w:proofErr w:type="spellEnd"/>
            <w:r w:rsidRPr="003B70F4">
              <w:t>)</w:t>
            </w:r>
          </w:p>
        </w:tc>
        <w:tc>
          <w:tcPr>
            <w:tcW w:w="2640" w:type="dxa"/>
          </w:tcPr>
          <w:p w14:paraId="682B8E8D" w14:textId="77777777" w:rsidR="00255F8D" w:rsidRPr="003B70F4" w:rsidRDefault="00000000">
            <w:pPr>
              <w:ind w:firstLine="0"/>
              <w:jc w:val="left"/>
            </w:pPr>
            <w:r w:rsidRPr="003B70F4">
              <w:t>—</w:t>
            </w:r>
          </w:p>
        </w:tc>
      </w:tr>
    </w:tbl>
    <w:p w14:paraId="68F93EB8" w14:textId="77777777" w:rsidR="00255F8D" w:rsidRPr="003B70F4" w:rsidRDefault="00000000">
      <w:pPr>
        <w:pStyle w:val="ae"/>
      </w:pPr>
      <w:r w:rsidRPr="003B70F4">
        <w:t xml:space="preserve">Параметри </w:t>
      </w:r>
      <w:proofErr w:type="spellStart"/>
      <w:r w:rsidRPr="003B70F4">
        <w:t>хост</w:t>
      </w:r>
      <w:proofErr w:type="spellEnd"/>
      <w:r w:rsidRPr="003B70F4">
        <w:t xml:space="preserve">-системи (WSL2): 6 процесорів, 8 GB оперативної пам’яті, 4 GB </w:t>
      </w:r>
      <w:proofErr w:type="spellStart"/>
      <w:r w:rsidRPr="003B70F4">
        <w:t>swap</w:t>
      </w:r>
      <w:proofErr w:type="spellEnd"/>
      <w:r w:rsidRPr="003B70F4">
        <w:t>.</w:t>
      </w:r>
    </w:p>
    <w:p w14:paraId="3CE80A83" w14:textId="77777777" w:rsidR="00255F8D" w:rsidRPr="003B70F4" w:rsidRDefault="00000000">
      <w:pPr>
        <w:pStyle w:val="ae"/>
      </w:pPr>
      <w:r w:rsidRPr="003B70F4">
        <w:t xml:space="preserve">Для наповнення бази даних реалістичними даними використано </w:t>
      </w:r>
      <w:proofErr w:type="spellStart"/>
      <w:r w:rsidRPr="003B70F4">
        <w:t>seed</w:t>
      </w:r>
      <w:proofErr w:type="spellEnd"/>
      <w:r w:rsidRPr="003B70F4">
        <w:t>-скрипт, що створює тестовий набір:</w:t>
      </w:r>
    </w:p>
    <w:p w14:paraId="2CE80C1F" w14:textId="77777777" w:rsidR="00255F8D" w:rsidRPr="003B70F4" w:rsidRDefault="00000000">
      <w:pPr>
        <w:pStyle w:val="ae"/>
        <w:keepNext/>
        <w:ind w:firstLine="0"/>
        <w:jc w:val="left"/>
      </w:pPr>
      <w:r w:rsidRPr="003B70F4">
        <w:lastRenderedPageBreak/>
        <w:t xml:space="preserve">Таблиця 2.2 — </w:t>
      </w:r>
      <w:proofErr w:type="spellStart"/>
      <w:r w:rsidRPr="003B70F4">
        <w:t>Seed</w:t>
      </w:r>
      <w:proofErr w:type="spellEnd"/>
      <w:r w:rsidRPr="003B70F4">
        <w:t xml:space="preserve"> </w:t>
      </w:r>
      <w:proofErr w:type="spellStart"/>
      <w:r w:rsidRPr="003B70F4">
        <w:t>data</w:t>
      </w:r>
      <w:proofErr w:type="spellEnd"/>
      <w:r w:rsidRPr="003B70F4">
        <w:t xml:space="preserve"> для тестування продуктивності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24"/>
        <w:gridCol w:w="958"/>
        <w:gridCol w:w="6923"/>
      </w:tblGrid>
      <w:tr w:rsidR="00255F8D" w:rsidRPr="003B70F4" w14:paraId="67494143" w14:textId="77777777">
        <w:trPr>
          <w:cantSplit/>
          <w:tblHeader/>
        </w:trPr>
        <w:tc>
          <w:tcPr>
            <w:tcW w:w="1618" w:type="dxa"/>
          </w:tcPr>
          <w:p w14:paraId="5D25D481" w14:textId="77777777" w:rsidR="00255F8D" w:rsidRPr="003B70F4" w:rsidRDefault="00000000">
            <w:pPr>
              <w:ind w:firstLine="0"/>
              <w:jc w:val="left"/>
            </w:pPr>
            <w:r w:rsidRPr="003B70F4">
              <w:t>Сутність</w:t>
            </w:r>
          </w:p>
        </w:tc>
        <w:tc>
          <w:tcPr>
            <w:tcW w:w="766" w:type="dxa"/>
          </w:tcPr>
          <w:p w14:paraId="0F565180" w14:textId="77777777" w:rsidR="00255F8D" w:rsidRPr="003B70F4" w:rsidRDefault="00000000">
            <w:pPr>
              <w:ind w:firstLine="0"/>
              <w:jc w:val="left"/>
            </w:pPr>
            <w:r w:rsidRPr="003B70F4">
              <w:t>Кількість</w:t>
            </w:r>
          </w:p>
        </w:tc>
        <w:tc>
          <w:tcPr>
            <w:tcW w:w="5535" w:type="dxa"/>
          </w:tcPr>
          <w:p w14:paraId="7D815FE8" w14:textId="77777777" w:rsidR="00255F8D" w:rsidRPr="003B70F4" w:rsidRDefault="00000000">
            <w:pPr>
              <w:ind w:firstLine="0"/>
              <w:jc w:val="left"/>
            </w:pPr>
            <w:r w:rsidRPr="003B70F4">
              <w:t>Примітки</w:t>
            </w:r>
          </w:p>
        </w:tc>
      </w:tr>
      <w:tr w:rsidR="00255F8D" w:rsidRPr="003B70F4" w14:paraId="1644C9AF" w14:textId="77777777">
        <w:trPr>
          <w:cantSplit/>
        </w:trPr>
        <w:tc>
          <w:tcPr>
            <w:tcW w:w="1618" w:type="dxa"/>
          </w:tcPr>
          <w:p w14:paraId="00599C75" w14:textId="77777777" w:rsidR="00255F8D" w:rsidRPr="003B70F4" w:rsidRDefault="00000000">
            <w:pPr>
              <w:ind w:firstLine="0"/>
              <w:jc w:val="left"/>
            </w:pPr>
            <w:r w:rsidRPr="003B70F4">
              <w:t>Користувачі</w:t>
            </w:r>
          </w:p>
        </w:tc>
        <w:tc>
          <w:tcPr>
            <w:tcW w:w="766" w:type="dxa"/>
          </w:tcPr>
          <w:p w14:paraId="08D3E450" w14:textId="77777777" w:rsidR="00255F8D" w:rsidRPr="003B70F4" w:rsidRDefault="00000000">
            <w:pPr>
              <w:ind w:firstLine="0"/>
              <w:jc w:val="left"/>
            </w:pPr>
            <w:r w:rsidRPr="003B70F4">
              <w:t>24</w:t>
            </w:r>
          </w:p>
        </w:tc>
        <w:tc>
          <w:tcPr>
            <w:tcW w:w="5535" w:type="dxa"/>
          </w:tcPr>
          <w:p w14:paraId="43EA8032" w14:textId="77777777" w:rsidR="00255F8D" w:rsidRPr="003B70F4" w:rsidRDefault="00000000">
            <w:pPr>
              <w:ind w:firstLine="0"/>
              <w:jc w:val="left"/>
            </w:pPr>
            <w:r w:rsidRPr="003B70F4">
              <w:t>4 персони (</w:t>
            </w:r>
            <w:proofErr w:type="spellStart"/>
            <w:r w:rsidRPr="003B70F4">
              <w:t>regular</w:t>
            </w:r>
            <w:proofErr w:type="spellEnd"/>
            <w:r w:rsidRPr="003B70F4">
              <w:t xml:space="preserve">, regular2, </w:t>
            </w:r>
            <w:proofErr w:type="spellStart"/>
            <w:r w:rsidRPr="003B70F4">
              <w:t>admin</w:t>
            </w:r>
            <w:proofErr w:type="spellEnd"/>
            <w:r w:rsidRPr="003B70F4">
              <w:t xml:space="preserve">, </w:t>
            </w:r>
            <w:proofErr w:type="spellStart"/>
            <w:r w:rsidRPr="003B70F4">
              <w:t>moderator</w:t>
            </w:r>
            <w:proofErr w:type="spellEnd"/>
            <w:r w:rsidRPr="003B70F4">
              <w:t>) + 20 згенерованих</w:t>
            </w:r>
          </w:p>
        </w:tc>
      </w:tr>
      <w:tr w:rsidR="00255F8D" w:rsidRPr="003B70F4" w14:paraId="55FFA61D" w14:textId="77777777">
        <w:trPr>
          <w:cantSplit/>
        </w:trPr>
        <w:tc>
          <w:tcPr>
            <w:tcW w:w="1618" w:type="dxa"/>
          </w:tcPr>
          <w:p w14:paraId="67FA0CB9" w14:textId="77777777" w:rsidR="00255F8D" w:rsidRPr="003B70F4" w:rsidRDefault="00000000">
            <w:pPr>
              <w:ind w:firstLine="0"/>
              <w:jc w:val="left"/>
            </w:pPr>
            <w:r w:rsidRPr="003B70F4">
              <w:t>Підписки (</w:t>
            </w:r>
            <w:proofErr w:type="spellStart"/>
            <w:r w:rsidRPr="003B70F4">
              <w:t>follow</w:t>
            </w:r>
            <w:proofErr w:type="spellEnd"/>
            <w:r w:rsidRPr="003B70F4">
              <w:t>)</w:t>
            </w:r>
          </w:p>
        </w:tc>
        <w:tc>
          <w:tcPr>
            <w:tcW w:w="766" w:type="dxa"/>
          </w:tcPr>
          <w:p w14:paraId="7EC7005A" w14:textId="77777777" w:rsidR="00255F8D" w:rsidRPr="003B70F4" w:rsidRDefault="00000000">
            <w:pPr>
              <w:ind w:firstLine="0"/>
              <w:jc w:val="left"/>
            </w:pPr>
            <w:r w:rsidRPr="003B70F4">
              <w:t>~26</w:t>
            </w:r>
          </w:p>
        </w:tc>
        <w:tc>
          <w:tcPr>
            <w:tcW w:w="5535" w:type="dxa"/>
          </w:tcPr>
          <w:p w14:paraId="33657328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Перетинний</w:t>
            </w:r>
            <w:proofErr w:type="spellEnd"/>
            <w:r w:rsidRPr="003B70F4">
              <w:t xml:space="preserve"> соціальний граф</w:t>
            </w:r>
          </w:p>
        </w:tc>
      </w:tr>
      <w:tr w:rsidR="00255F8D" w:rsidRPr="003B70F4" w14:paraId="07105B78" w14:textId="77777777">
        <w:trPr>
          <w:cantSplit/>
        </w:trPr>
        <w:tc>
          <w:tcPr>
            <w:tcW w:w="1618" w:type="dxa"/>
          </w:tcPr>
          <w:p w14:paraId="4B94858B" w14:textId="77777777" w:rsidR="00255F8D" w:rsidRPr="003B70F4" w:rsidRDefault="00000000">
            <w:pPr>
              <w:ind w:firstLine="0"/>
              <w:jc w:val="left"/>
            </w:pPr>
            <w:r w:rsidRPr="003B70F4">
              <w:t>Медіа</w:t>
            </w:r>
          </w:p>
        </w:tc>
        <w:tc>
          <w:tcPr>
            <w:tcW w:w="766" w:type="dxa"/>
          </w:tcPr>
          <w:p w14:paraId="1BD40BA0" w14:textId="77777777" w:rsidR="00255F8D" w:rsidRPr="003B70F4" w:rsidRDefault="00000000">
            <w:pPr>
              <w:ind w:firstLine="0"/>
              <w:jc w:val="left"/>
            </w:pPr>
            <w:r w:rsidRPr="003B70F4">
              <w:t>20</w:t>
            </w:r>
          </w:p>
        </w:tc>
        <w:tc>
          <w:tcPr>
            <w:tcW w:w="5535" w:type="dxa"/>
          </w:tcPr>
          <w:p w14:paraId="30CEC2B5" w14:textId="77777777" w:rsidR="00255F8D" w:rsidRPr="003B70F4" w:rsidRDefault="00000000">
            <w:pPr>
              <w:ind w:firstLine="0"/>
              <w:jc w:val="left"/>
            </w:pPr>
            <w:r w:rsidRPr="003B70F4">
              <w:t>4 типи, українські переклади</w:t>
            </w:r>
          </w:p>
        </w:tc>
      </w:tr>
      <w:tr w:rsidR="00255F8D" w:rsidRPr="003B70F4" w14:paraId="2BF5F0FA" w14:textId="77777777">
        <w:trPr>
          <w:cantSplit/>
        </w:trPr>
        <w:tc>
          <w:tcPr>
            <w:tcW w:w="1618" w:type="dxa"/>
          </w:tcPr>
          <w:p w14:paraId="1991C989" w14:textId="77777777" w:rsidR="00255F8D" w:rsidRPr="003B70F4" w:rsidRDefault="00000000">
            <w:pPr>
              <w:ind w:firstLine="0"/>
              <w:jc w:val="left"/>
            </w:pPr>
            <w:r w:rsidRPr="003B70F4">
              <w:t>Рецензії</w:t>
            </w:r>
          </w:p>
        </w:tc>
        <w:tc>
          <w:tcPr>
            <w:tcW w:w="766" w:type="dxa"/>
          </w:tcPr>
          <w:p w14:paraId="08ED566D" w14:textId="77777777" w:rsidR="00255F8D" w:rsidRPr="003B70F4" w:rsidRDefault="00000000">
            <w:pPr>
              <w:ind w:firstLine="0"/>
              <w:jc w:val="left"/>
            </w:pPr>
            <w:r w:rsidRPr="003B70F4">
              <w:t>60</w:t>
            </w:r>
          </w:p>
        </w:tc>
        <w:tc>
          <w:tcPr>
            <w:tcW w:w="5535" w:type="dxa"/>
          </w:tcPr>
          <w:p w14:paraId="14195C48" w14:textId="77777777" w:rsidR="00255F8D" w:rsidRPr="003B70F4" w:rsidRDefault="00000000">
            <w:pPr>
              <w:ind w:firstLine="0"/>
              <w:jc w:val="left"/>
            </w:pPr>
            <w:r w:rsidRPr="003B70F4">
              <w:t>3 на кожного згенерованого користувача</w:t>
            </w:r>
          </w:p>
        </w:tc>
      </w:tr>
      <w:tr w:rsidR="00255F8D" w:rsidRPr="003B70F4" w14:paraId="33EAAC1E" w14:textId="77777777">
        <w:trPr>
          <w:cantSplit/>
        </w:trPr>
        <w:tc>
          <w:tcPr>
            <w:tcW w:w="1618" w:type="dxa"/>
          </w:tcPr>
          <w:p w14:paraId="152A70DA" w14:textId="77777777" w:rsidR="00255F8D" w:rsidRPr="003B70F4" w:rsidRDefault="00000000">
            <w:pPr>
              <w:ind w:firstLine="0"/>
              <w:jc w:val="left"/>
            </w:pPr>
            <w:r w:rsidRPr="003B70F4">
              <w:t>Коментарі</w:t>
            </w:r>
          </w:p>
        </w:tc>
        <w:tc>
          <w:tcPr>
            <w:tcW w:w="766" w:type="dxa"/>
          </w:tcPr>
          <w:p w14:paraId="1838205B" w14:textId="77777777" w:rsidR="00255F8D" w:rsidRPr="003B70F4" w:rsidRDefault="00000000">
            <w:pPr>
              <w:ind w:firstLine="0"/>
              <w:jc w:val="left"/>
            </w:pPr>
            <w:r w:rsidRPr="003B70F4">
              <w:t>~120</w:t>
            </w:r>
          </w:p>
        </w:tc>
        <w:tc>
          <w:tcPr>
            <w:tcW w:w="5535" w:type="dxa"/>
          </w:tcPr>
          <w:p w14:paraId="3C3E0FA3" w14:textId="77777777" w:rsidR="00255F8D" w:rsidRPr="003B70F4" w:rsidRDefault="00000000">
            <w:pPr>
              <w:ind w:firstLine="0"/>
              <w:jc w:val="left"/>
            </w:pPr>
            <w:r w:rsidRPr="003B70F4">
              <w:t>2 на кожну рецензію</w:t>
            </w:r>
          </w:p>
        </w:tc>
      </w:tr>
      <w:tr w:rsidR="00255F8D" w:rsidRPr="003B70F4" w14:paraId="3BB55B7F" w14:textId="77777777">
        <w:trPr>
          <w:cantSplit/>
        </w:trPr>
        <w:tc>
          <w:tcPr>
            <w:tcW w:w="1618" w:type="dxa"/>
          </w:tcPr>
          <w:p w14:paraId="4CD9D4D0" w14:textId="77777777" w:rsidR="00255F8D" w:rsidRPr="003B70F4" w:rsidRDefault="00000000">
            <w:pPr>
              <w:ind w:firstLine="0"/>
              <w:jc w:val="left"/>
            </w:pPr>
            <w:r w:rsidRPr="003B70F4">
              <w:t>Вподобання</w:t>
            </w:r>
          </w:p>
        </w:tc>
        <w:tc>
          <w:tcPr>
            <w:tcW w:w="766" w:type="dxa"/>
          </w:tcPr>
          <w:p w14:paraId="5BC60834" w14:textId="77777777" w:rsidR="00255F8D" w:rsidRPr="003B70F4" w:rsidRDefault="00000000">
            <w:pPr>
              <w:ind w:firstLine="0"/>
              <w:jc w:val="left"/>
            </w:pPr>
            <w:r w:rsidRPr="003B70F4">
              <w:t>~100</w:t>
            </w:r>
          </w:p>
        </w:tc>
        <w:tc>
          <w:tcPr>
            <w:tcW w:w="5535" w:type="dxa"/>
          </w:tcPr>
          <w:p w14:paraId="57358828" w14:textId="77777777" w:rsidR="00255F8D" w:rsidRPr="003B70F4" w:rsidRDefault="00000000">
            <w:pPr>
              <w:ind w:firstLine="0"/>
              <w:jc w:val="left"/>
            </w:pPr>
            <w:r w:rsidRPr="003B70F4">
              <w:t>1–2 на рецензію</w:t>
            </w:r>
          </w:p>
        </w:tc>
      </w:tr>
      <w:tr w:rsidR="00255F8D" w:rsidRPr="003B70F4" w14:paraId="4F04A0D5" w14:textId="77777777">
        <w:trPr>
          <w:cantSplit/>
        </w:trPr>
        <w:tc>
          <w:tcPr>
            <w:tcW w:w="1618" w:type="dxa"/>
          </w:tcPr>
          <w:p w14:paraId="3783DF5E" w14:textId="77777777" w:rsidR="00255F8D" w:rsidRPr="003B70F4" w:rsidRDefault="00000000">
            <w:pPr>
              <w:ind w:firstLine="0"/>
              <w:jc w:val="left"/>
            </w:pPr>
            <w:r w:rsidRPr="003B70F4">
              <w:t>Колекції</w:t>
            </w:r>
          </w:p>
        </w:tc>
        <w:tc>
          <w:tcPr>
            <w:tcW w:w="766" w:type="dxa"/>
          </w:tcPr>
          <w:p w14:paraId="591CF6E2" w14:textId="77777777" w:rsidR="00255F8D" w:rsidRPr="003B70F4" w:rsidRDefault="00000000">
            <w:pPr>
              <w:ind w:firstLine="0"/>
              <w:jc w:val="left"/>
            </w:pPr>
            <w:r w:rsidRPr="003B70F4">
              <w:t>10</w:t>
            </w:r>
          </w:p>
        </w:tc>
        <w:tc>
          <w:tcPr>
            <w:tcW w:w="5535" w:type="dxa"/>
          </w:tcPr>
          <w:p w14:paraId="47381EDB" w14:textId="77777777" w:rsidR="00255F8D" w:rsidRPr="003B70F4" w:rsidRDefault="00000000">
            <w:pPr>
              <w:ind w:firstLine="0"/>
              <w:jc w:val="left"/>
            </w:pPr>
            <w:r w:rsidRPr="003B70F4">
              <w:t>7 публічних, 3 приватних</w:t>
            </w:r>
          </w:p>
        </w:tc>
      </w:tr>
      <w:tr w:rsidR="00255F8D" w:rsidRPr="003B70F4" w14:paraId="3EBF3AEE" w14:textId="77777777">
        <w:trPr>
          <w:cantSplit/>
        </w:trPr>
        <w:tc>
          <w:tcPr>
            <w:tcW w:w="1618" w:type="dxa"/>
          </w:tcPr>
          <w:p w14:paraId="7F9AED15" w14:textId="77777777" w:rsidR="00255F8D" w:rsidRPr="003B70F4" w:rsidRDefault="00000000">
            <w:pPr>
              <w:ind w:firstLine="0"/>
              <w:jc w:val="left"/>
            </w:pPr>
            <w:r w:rsidRPr="003B70F4">
              <w:t>Статуси відстеження</w:t>
            </w:r>
          </w:p>
        </w:tc>
        <w:tc>
          <w:tcPr>
            <w:tcW w:w="766" w:type="dxa"/>
          </w:tcPr>
          <w:p w14:paraId="7586396F" w14:textId="77777777" w:rsidR="00255F8D" w:rsidRPr="003B70F4" w:rsidRDefault="00000000">
            <w:pPr>
              <w:ind w:firstLine="0"/>
              <w:jc w:val="left"/>
            </w:pPr>
            <w:r w:rsidRPr="003B70F4">
              <w:t>40</w:t>
            </w:r>
          </w:p>
        </w:tc>
        <w:tc>
          <w:tcPr>
            <w:tcW w:w="5535" w:type="dxa"/>
          </w:tcPr>
          <w:p w14:paraId="39564C70" w14:textId="77777777" w:rsidR="00255F8D" w:rsidRPr="003B70F4" w:rsidRDefault="00000000">
            <w:pPr>
              <w:ind w:firstLine="0"/>
              <w:jc w:val="left"/>
            </w:pPr>
            <w:r w:rsidRPr="003B70F4">
              <w:t>2 на користувача</w:t>
            </w:r>
          </w:p>
        </w:tc>
      </w:tr>
    </w:tbl>
    <w:p w14:paraId="494498EC" w14:textId="77777777" w:rsidR="00255F8D" w:rsidRPr="003B70F4" w:rsidRDefault="00000000">
      <w:pPr>
        <w:pStyle w:val="20"/>
      </w:pPr>
      <w:bookmarkStart w:id="11" w:name="_Toc228832272"/>
      <w:bookmarkStart w:id="12" w:name="ендпоінти-під-тестом"/>
      <w:bookmarkEnd w:id="10"/>
      <w:r w:rsidRPr="003B70F4">
        <w:rPr>
          <w:rFonts w:ascii="Times New Roman" w:hAnsi="Times New Roman"/>
        </w:rPr>
        <w:t>2.4 Ендпоінти під тестом</w:t>
      </w:r>
      <w:bookmarkEnd w:id="11"/>
    </w:p>
    <w:p w14:paraId="67AB751E" w14:textId="77777777" w:rsidR="00255F8D" w:rsidRPr="003B70F4" w:rsidRDefault="00000000">
      <w:r w:rsidRPr="003B70F4">
        <w:t>Тестуванню підлягають ендпоінти, що охоплюють основні сценарії використання застосунку:</w:t>
      </w:r>
    </w:p>
    <w:p w14:paraId="37B8E281" w14:textId="77777777" w:rsidR="00255F8D" w:rsidRPr="003B70F4" w:rsidRDefault="00000000">
      <w:pPr>
        <w:pStyle w:val="ae"/>
        <w:keepNext/>
        <w:ind w:firstLine="0"/>
        <w:jc w:val="left"/>
      </w:pPr>
      <w:r w:rsidRPr="003B70F4">
        <w:t>Таблиця 2.3 — Перелік ендпоінтів під тестом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30"/>
        <w:gridCol w:w="5018"/>
        <w:gridCol w:w="1028"/>
        <w:gridCol w:w="1929"/>
      </w:tblGrid>
      <w:tr w:rsidR="00255F8D" w:rsidRPr="003B70F4" w14:paraId="4596E908" w14:textId="77777777">
        <w:trPr>
          <w:cantSplit/>
          <w:tblHeader/>
        </w:trPr>
        <w:tc>
          <w:tcPr>
            <w:tcW w:w="1542" w:type="dxa"/>
          </w:tcPr>
          <w:p w14:paraId="4AD64A33" w14:textId="77777777" w:rsidR="00255F8D" w:rsidRPr="003B70F4" w:rsidRDefault="00000000">
            <w:pPr>
              <w:ind w:firstLine="0"/>
              <w:jc w:val="left"/>
            </w:pPr>
            <w:r w:rsidRPr="003B70F4">
              <w:t>Група</w:t>
            </w:r>
          </w:p>
        </w:tc>
        <w:tc>
          <w:tcPr>
            <w:tcW w:w="4011" w:type="dxa"/>
          </w:tcPr>
          <w:p w14:paraId="19E9707B" w14:textId="77777777" w:rsidR="00255F8D" w:rsidRPr="003B70F4" w:rsidRDefault="00000000">
            <w:pPr>
              <w:ind w:firstLine="0"/>
              <w:jc w:val="left"/>
            </w:pPr>
            <w:r w:rsidRPr="003B70F4">
              <w:t>Ендпоінт</w:t>
            </w:r>
          </w:p>
        </w:tc>
        <w:tc>
          <w:tcPr>
            <w:tcW w:w="822" w:type="dxa"/>
          </w:tcPr>
          <w:p w14:paraId="2B8CCC04" w14:textId="77777777" w:rsidR="00255F8D" w:rsidRPr="003B70F4" w:rsidRDefault="00000000">
            <w:pPr>
              <w:ind w:firstLine="0"/>
              <w:jc w:val="left"/>
            </w:pPr>
            <w:r w:rsidRPr="003B70F4">
              <w:t>Метод</w:t>
            </w:r>
          </w:p>
        </w:tc>
        <w:tc>
          <w:tcPr>
            <w:tcW w:w="1542" w:type="dxa"/>
          </w:tcPr>
          <w:p w14:paraId="537B8B2C" w14:textId="77777777" w:rsidR="00255F8D" w:rsidRPr="003B70F4" w:rsidRDefault="00000000">
            <w:pPr>
              <w:ind w:firstLine="0"/>
              <w:jc w:val="left"/>
            </w:pPr>
            <w:r w:rsidRPr="003B70F4">
              <w:t>Автентифікація</w:t>
            </w:r>
          </w:p>
        </w:tc>
      </w:tr>
      <w:tr w:rsidR="00255F8D" w:rsidRPr="003B70F4" w14:paraId="7BD2AE12" w14:textId="77777777">
        <w:trPr>
          <w:cantSplit/>
        </w:trPr>
        <w:tc>
          <w:tcPr>
            <w:tcW w:w="1542" w:type="dxa"/>
          </w:tcPr>
          <w:p w14:paraId="4976ADC6" w14:textId="77777777" w:rsidR="00255F8D" w:rsidRPr="003B70F4" w:rsidRDefault="00000000">
            <w:pPr>
              <w:ind w:firstLine="0"/>
              <w:jc w:val="left"/>
            </w:pPr>
            <w:r w:rsidRPr="003B70F4">
              <w:t>Стрічка</w:t>
            </w:r>
          </w:p>
        </w:tc>
        <w:tc>
          <w:tcPr>
            <w:tcW w:w="4011" w:type="dxa"/>
          </w:tcPr>
          <w:p w14:paraId="68F564E9" w14:textId="77777777" w:rsidR="00255F8D" w:rsidRPr="003B70F4" w:rsidRDefault="00000000">
            <w:pPr>
              <w:ind w:firstLine="0"/>
              <w:jc w:val="left"/>
            </w:pPr>
            <w:r w:rsidRPr="003B70F4">
              <w:t>/</w:t>
            </w:r>
            <w:proofErr w:type="spellStart"/>
            <w:r w:rsidRPr="003B70F4">
              <w:t>api</w:t>
            </w:r>
            <w:proofErr w:type="spellEnd"/>
            <w:r w:rsidRPr="003B70F4">
              <w:t>/</w:t>
            </w:r>
            <w:proofErr w:type="spellStart"/>
            <w:r w:rsidRPr="003B70F4">
              <w:t>feed</w:t>
            </w:r>
            <w:proofErr w:type="spellEnd"/>
            <w:r w:rsidRPr="003B70F4">
              <w:t>/</w:t>
            </w:r>
            <w:proofErr w:type="spellStart"/>
            <w:r w:rsidRPr="003B70F4">
              <w:t>global</w:t>
            </w:r>
            <w:proofErr w:type="spellEnd"/>
          </w:p>
        </w:tc>
        <w:tc>
          <w:tcPr>
            <w:tcW w:w="822" w:type="dxa"/>
          </w:tcPr>
          <w:p w14:paraId="292D32A3" w14:textId="77777777" w:rsidR="00255F8D" w:rsidRPr="003B70F4" w:rsidRDefault="00000000">
            <w:pPr>
              <w:ind w:firstLine="0"/>
              <w:jc w:val="left"/>
            </w:pPr>
            <w:r w:rsidRPr="003B70F4">
              <w:t>GET</w:t>
            </w:r>
          </w:p>
        </w:tc>
        <w:tc>
          <w:tcPr>
            <w:tcW w:w="1542" w:type="dxa"/>
          </w:tcPr>
          <w:p w14:paraId="45FC5195" w14:textId="77777777" w:rsidR="00255F8D" w:rsidRPr="003B70F4" w:rsidRDefault="00000000">
            <w:pPr>
              <w:ind w:firstLine="0"/>
              <w:jc w:val="left"/>
            </w:pPr>
            <w:r w:rsidRPr="003B70F4">
              <w:t>Ні</w:t>
            </w:r>
          </w:p>
        </w:tc>
      </w:tr>
      <w:tr w:rsidR="00255F8D" w:rsidRPr="003B70F4" w14:paraId="16DC8205" w14:textId="77777777">
        <w:trPr>
          <w:cantSplit/>
        </w:trPr>
        <w:tc>
          <w:tcPr>
            <w:tcW w:w="1542" w:type="dxa"/>
          </w:tcPr>
          <w:p w14:paraId="5C6CECC9" w14:textId="77777777" w:rsidR="00255F8D" w:rsidRPr="003B70F4" w:rsidRDefault="00000000">
            <w:pPr>
              <w:ind w:firstLine="0"/>
              <w:jc w:val="left"/>
            </w:pPr>
            <w:r w:rsidRPr="003B70F4">
              <w:t>Стрічка</w:t>
            </w:r>
          </w:p>
        </w:tc>
        <w:tc>
          <w:tcPr>
            <w:tcW w:w="4011" w:type="dxa"/>
          </w:tcPr>
          <w:p w14:paraId="59C4CBC9" w14:textId="77777777" w:rsidR="00255F8D" w:rsidRPr="003B70F4" w:rsidRDefault="00000000">
            <w:pPr>
              <w:ind w:firstLine="0"/>
              <w:jc w:val="left"/>
            </w:pPr>
            <w:r w:rsidRPr="003B70F4">
              <w:t>/</w:t>
            </w:r>
            <w:proofErr w:type="spellStart"/>
            <w:r w:rsidRPr="003B70F4">
              <w:t>api</w:t>
            </w:r>
            <w:proofErr w:type="spellEnd"/>
            <w:r w:rsidRPr="003B70F4">
              <w:t>/</w:t>
            </w:r>
            <w:proofErr w:type="spellStart"/>
            <w:r w:rsidRPr="003B70F4">
              <w:t>feed</w:t>
            </w:r>
            <w:proofErr w:type="spellEnd"/>
            <w:r w:rsidRPr="003B70F4">
              <w:t>/</w:t>
            </w:r>
            <w:proofErr w:type="spellStart"/>
            <w:r w:rsidRPr="003B70F4">
              <w:t>personal</w:t>
            </w:r>
            <w:proofErr w:type="spellEnd"/>
          </w:p>
        </w:tc>
        <w:tc>
          <w:tcPr>
            <w:tcW w:w="822" w:type="dxa"/>
          </w:tcPr>
          <w:p w14:paraId="6DCAC604" w14:textId="77777777" w:rsidR="00255F8D" w:rsidRPr="003B70F4" w:rsidRDefault="00000000">
            <w:pPr>
              <w:ind w:firstLine="0"/>
              <w:jc w:val="left"/>
            </w:pPr>
            <w:r w:rsidRPr="003B70F4">
              <w:t>GET</w:t>
            </w:r>
          </w:p>
        </w:tc>
        <w:tc>
          <w:tcPr>
            <w:tcW w:w="1542" w:type="dxa"/>
          </w:tcPr>
          <w:p w14:paraId="171B8C27" w14:textId="77777777" w:rsidR="00255F8D" w:rsidRPr="003B70F4" w:rsidRDefault="00000000">
            <w:pPr>
              <w:ind w:firstLine="0"/>
              <w:jc w:val="left"/>
            </w:pPr>
            <w:r w:rsidRPr="003B70F4">
              <w:t>Так (</w:t>
            </w:r>
            <w:proofErr w:type="spellStart"/>
            <w:r w:rsidRPr="003B70F4">
              <w:t>User</w:t>
            </w:r>
            <w:proofErr w:type="spellEnd"/>
            <w:r w:rsidRPr="003B70F4">
              <w:t>)</w:t>
            </w:r>
          </w:p>
        </w:tc>
      </w:tr>
      <w:tr w:rsidR="00255F8D" w:rsidRPr="003B70F4" w14:paraId="474713D3" w14:textId="77777777">
        <w:trPr>
          <w:cantSplit/>
        </w:trPr>
        <w:tc>
          <w:tcPr>
            <w:tcW w:w="1542" w:type="dxa"/>
          </w:tcPr>
          <w:p w14:paraId="2474C918" w14:textId="77777777" w:rsidR="00255F8D" w:rsidRPr="003B70F4" w:rsidRDefault="00000000">
            <w:pPr>
              <w:ind w:firstLine="0"/>
              <w:jc w:val="left"/>
            </w:pPr>
            <w:r w:rsidRPr="003B70F4">
              <w:t>Медіа</w:t>
            </w:r>
          </w:p>
        </w:tc>
        <w:tc>
          <w:tcPr>
            <w:tcW w:w="4011" w:type="dxa"/>
          </w:tcPr>
          <w:p w14:paraId="2F5357F0" w14:textId="77777777" w:rsidR="00255F8D" w:rsidRPr="003B70F4" w:rsidRDefault="00000000">
            <w:pPr>
              <w:ind w:firstLine="0"/>
              <w:jc w:val="left"/>
            </w:pPr>
            <w:r w:rsidRPr="003B70F4">
              <w:t>/</w:t>
            </w:r>
            <w:proofErr w:type="spellStart"/>
            <w:r w:rsidRPr="003B70F4">
              <w:t>api</w:t>
            </w:r>
            <w:proofErr w:type="spellEnd"/>
            <w:r w:rsidRPr="003B70F4">
              <w:t>/</w:t>
            </w:r>
            <w:proofErr w:type="spellStart"/>
            <w:r w:rsidRPr="003B70F4">
              <w:t>media</w:t>
            </w:r>
            <w:proofErr w:type="spellEnd"/>
            <w:r w:rsidRPr="003B70F4">
              <w:t>/</w:t>
            </w:r>
            <w:proofErr w:type="spellStart"/>
            <w:r w:rsidRPr="003B70F4">
              <w:t>search</w:t>
            </w:r>
            <w:proofErr w:type="spellEnd"/>
          </w:p>
        </w:tc>
        <w:tc>
          <w:tcPr>
            <w:tcW w:w="822" w:type="dxa"/>
          </w:tcPr>
          <w:p w14:paraId="2B617133" w14:textId="77777777" w:rsidR="00255F8D" w:rsidRPr="003B70F4" w:rsidRDefault="00000000">
            <w:pPr>
              <w:ind w:firstLine="0"/>
              <w:jc w:val="left"/>
            </w:pPr>
            <w:r w:rsidRPr="003B70F4">
              <w:t>GET</w:t>
            </w:r>
          </w:p>
        </w:tc>
        <w:tc>
          <w:tcPr>
            <w:tcW w:w="1542" w:type="dxa"/>
          </w:tcPr>
          <w:p w14:paraId="5440714A" w14:textId="77777777" w:rsidR="00255F8D" w:rsidRPr="003B70F4" w:rsidRDefault="00000000">
            <w:pPr>
              <w:ind w:firstLine="0"/>
              <w:jc w:val="left"/>
            </w:pPr>
            <w:r w:rsidRPr="003B70F4">
              <w:t>Ні</w:t>
            </w:r>
          </w:p>
        </w:tc>
      </w:tr>
      <w:tr w:rsidR="00255F8D" w:rsidRPr="003B70F4" w14:paraId="56FDCEAC" w14:textId="77777777">
        <w:trPr>
          <w:cantSplit/>
        </w:trPr>
        <w:tc>
          <w:tcPr>
            <w:tcW w:w="1542" w:type="dxa"/>
          </w:tcPr>
          <w:p w14:paraId="0CD06DBB" w14:textId="77777777" w:rsidR="00255F8D" w:rsidRPr="003B70F4" w:rsidRDefault="00000000">
            <w:pPr>
              <w:ind w:firstLine="0"/>
              <w:jc w:val="left"/>
            </w:pPr>
            <w:r w:rsidRPr="003B70F4">
              <w:t>Медіа</w:t>
            </w:r>
          </w:p>
        </w:tc>
        <w:tc>
          <w:tcPr>
            <w:tcW w:w="4011" w:type="dxa"/>
          </w:tcPr>
          <w:p w14:paraId="330E5DE0" w14:textId="77777777" w:rsidR="00255F8D" w:rsidRPr="003B70F4" w:rsidRDefault="00000000">
            <w:pPr>
              <w:ind w:firstLine="0"/>
              <w:jc w:val="left"/>
            </w:pPr>
            <w:r w:rsidRPr="003B70F4">
              <w:t>/</w:t>
            </w:r>
            <w:proofErr w:type="spellStart"/>
            <w:r w:rsidRPr="003B70F4">
              <w:t>api</w:t>
            </w:r>
            <w:proofErr w:type="spellEnd"/>
            <w:r w:rsidRPr="003B70F4">
              <w:t>/</w:t>
            </w:r>
            <w:proofErr w:type="spellStart"/>
            <w:r w:rsidRPr="003B70F4">
              <w:t>media</w:t>
            </w:r>
            <w:proofErr w:type="spellEnd"/>
            <w:r w:rsidRPr="003B70F4">
              <w:t>/{</w:t>
            </w:r>
            <w:proofErr w:type="spellStart"/>
            <w:r w:rsidRPr="003B70F4">
              <w:t>id</w:t>
            </w:r>
            <w:proofErr w:type="spellEnd"/>
            <w:r w:rsidRPr="003B70F4">
              <w:t>}</w:t>
            </w:r>
          </w:p>
        </w:tc>
        <w:tc>
          <w:tcPr>
            <w:tcW w:w="822" w:type="dxa"/>
          </w:tcPr>
          <w:p w14:paraId="49342407" w14:textId="77777777" w:rsidR="00255F8D" w:rsidRPr="003B70F4" w:rsidRDefault="00000000">
            <w:pPr>
              <w:ind w:firstLine="0"/>
              <w:jc w:val="left"/>
            </w:pPr>
            <w:r w:rsidRPr="003B70F4">
              <w:t>GET</w:t>
            </w:r>
          </w:p>
        </w:tc>
        <w:tc>
          <w:tcPr>
            <w:tcW w:w="1542" w:type="dxa"/>
          </w:tcPr>
          <w:p w14:paraId="70570F96" w14:textId="77777777" w:rsidR="00255F8D" w:rsidRPr="003B70F4" w:rsidRDefault="00000000">
            <w:pPr>
              <w:ind w:firstLine="0"/>
              <w:jc w:val="left"/>
            </w:pPr>
            <w:r w:rsidRPr="003B70F4">
              <w:t>Ні</w:t>
            </w:r>
          </w:p>
        </w:tc>
      </w:tr>
      <w:tr w:rsidR="00255F8D" w:rsidRPr="003B70F4" w14:paraId="133C5EE6" w14:textId="77777777">
        <w:trPr>
          <w:cantSplit/>
        </w:trPr>
        <w:tc>
          <w:tcPr>
            <w:tcW w:w="1542" w:type="dxa"/>
          </w:tcPr>
          <w:p w14:paraId="61EE8CF3" w14:textId="77777777" w:rsidR="00255F8D" w:rsidRPr="003B70F4" w:rsidRDefault="00000000">
            <w:pPr>
              <w:ind w:firstLine="0"/>
              <w:jc w:val="left"/>
            </w:pPr>
            <w:r w:rsidRPr="003B70F4">
              <w:t>Рецензії</w:t>
            </w:r>
          </w:p>
        </w:tc>
        <w:tc>
          <w:tcPr>
            <w:tcW w:w="4011" w:type="dxa"/>
          </w:tcPr>
          <w:p w14:paraId="17A238C5" w14:textId="77777777" w:rsidR="00255F8D" w:rsidRPr="003B70F4" w:rsidRDefault="00000000">
            <w:pPr>
              <w:ind w:firstLine="0"/>
              <w:jc w:val="left"/>
            </w:pPr>
            <w:r w:rsidRPr="003B70F4">
              <w:t>/</w:t>
            </w:r>
            <w:proofErr w:type="spellStart"/>
            <w:r w:rsidRPr="003B70F4">
              <w:t>api</w:t>
            </w:r>
            <w:proofErr w:type="spellEnd"/>
            <w:r w:rsidRPr="003B70F4">
              <w:t>/</w:t>
            </w:r>
            <w:proofErr w:type="spellStart"/>
            <w:r w:rsidRPr="003B70F4">
              <w:t>media</w:t>
            </w:r>
            <w:proofErr w:type="spellEnd"/>
            <w:r w:rsidRPr="003B70F4">
              <w:t>/{</w:t>
            </w:r>
            <w:proofErr w:type="spellStart"/>
            <w:r w:rsidRPr="003B70F4">
              <w:t>id</w:t>
            </w:r>
            <w:proofErr w:type="spellEnd"/>
            <w:r w:rsidRPr="003B70F4">
              <w:t>}/</w:t>
            </w:r>
            <w:proofErr w:type="spellStart"/>
            <w:r w:rsidRPr="003B70F4">
              <w:t>reviews</w:t>
            </w:r>
            <w:proofErr w:type="spellEnd"/>
          </w:p>
        </w:tc>
        <w:tc>
          <w:tcPr>
            <w:tcW w:w="822" w:type="dxa"/>
          </w:tcPr>
          <w:p w14:paraId="4568A606" w14:textId="77777777" w:rsidR="00255F8D" w:rsidRPr="003B70F4" w:rsidRDefault="00000000">
            <w:pPr>
              <w:ind w:firstLine="0"/>
              <w:jc w:val="left"/>
            </w:pPr>
            <w:r w:rsidRPr="003B70F4">
              <w:t>POST</w:t>
            </w:r>
          </w:p>
        </w:tc>
        <w:tc>
          <w:tcPr>
            <w:tcW w:w="1542" w:type="dxa"/>
          </w:tcPr>
          <w:p w14:paraId="5AB60075" w14:textId="77777777" w:rsidR="00255F8D" w:rsidRPr="003B70F4" w:rsidRDefault="00000000">
            <w:pPr>
              <w:ind w:firstLine="0"/>
              <w:jc w:val="left"/>
            </w:pPr>
            <w:r w:rsidRPr="003B70F4">
              <w:t>Так (</w:t>
            </w:r>
            <w:proofErr w:type="spellStart"/>
            <w:r w:rsidRPr="003B70F4">
              <w:t>User</w:t>
            </w:r>
            <w:proofErr w:type="spellEnd"/>
            <w:r w:rsidRPr="003B70F4">
              <w:t>)</w:t>
            </w:r>
          </w:p>
        </w:tc>
      </w:tr>
      <w:tr w:rsidR="00255F8D" w:rsidRPr="003B70F4" w14:paraId="31EB9ADA" w14:textId="77777777">
        <w:trPr>
          <w:cantSplit/>
        </w:trPr>
        <w:tc>
          <w:tcPr>
            <w:tcW w:w="1542" w:type="dxa"/>
          </w:tcPr>
          <w:p w14:paraId="0E116198" w14:textId="77777777" w:rsidR="00255F8D" w:rsidRPr="003B70F4" w:rsidRDefault="00000000">
            <w:pPr>
              <w:ind w:firstLine="0"/>
              <w:jc w:val="left"/>
            </w:pPr>
            <w:r w:rsidRPr="003B70F4">
              <w:t>Вподобання</w:t>
            </w:r>
          </w:p>
        </w:tc>
        <w:tc>
          <w:tcPr>
            <w:tcW w:w="4011" w:type="dxa"/>
          </w:tcPr>
          <w:p w14:paraId="4BD9B4FF" w14:textId="77777777" w:rsidR="00255F8D" w:rsidRPr="003B70F4" w:rsidRDefault="00000000">
            <w:pPr>
              <w:ind w:firstLine="0"/>
              <w:jc w:val="left"/>
            </w:pPr>
            <w:r w:rsidRPr="003B70F4">
              <w:t>/</w:t>
            </w:r>
            <w:proofErr w:type="spellStart"/>
            <w:r w:rsidRPr="003B70F4">
              <w:t>api</w:t>
            </w:r>
            <w:proofErr w:type="spellEnd"/>
            <w:r w:rsidRPr="003B70F4">
              <w:t>/</w:t>
            </w:r>
            <w:proofErr w:type="spellStart"/>
            <w:r w:rsidRPr="003B70F4">
              <w:t>media</w:t>
            </w:r>
            <w:proofErr w:type="spellEnd"/>
            <w:r w:rsidRPr="003B70F4">
              <w:t>/{</w:t>
            </w:r>
            <w:proofErr w:type="spellStart"/>
            <w:r w:rsidRPr="003B70F4">
              <w:t>id</w:t>
            </w:r>
            <w:proofErr w:type="spellEnd"/>
            <w:r w:rsidRPr="003B70F4">
              <w:t>}/</w:t>
            </w:r>
            <w:proofErr w:type="spellStart"/>
            <w:r w:rsidRPr="003B70F4">
              <w:t>reviews</w:t>
            </w:r>
            <w:proofErr w:type="spellEnd"/>
            <w:r w:rsidRPr="003B70F4">
              <w:t>/{</w:t>
            </w:r>
            <w:proofErr w:type="spellStart"/>
            <w:r w:rsidRPr="003B70F4">
              <w:t>id</w:t>
            </w:r>
            <w:proofErr w:type="spellEnd"/>
            <w:r w:rsidRPr="003B70F4">
              <w:t>}/</w:t>
            </w:r>
            <w:proofErr w:type="spellStart"/>
            <w:r w:rsidRPr="003B70F4">
              <w:t>like</w:t>
            </w:r>
            <w:proofErr w:type="spellEnd"/>
          </w:p>
        </w:tc>
        <w:tc>
          <w:tcPr>
            <w:tcW w:w="822" w:type="dxa"/>
          </w:tcPr>
          <w:p w14:paraId="7A017DFD" w14:textId="77777777" w:rsidR="00255F8D" w:rsidRPr="003B70F4" w:rsidRDefault="00000000">
            <w:pPr>
              <w:ind w:firstLine="0"/>
              <w:jc w:val="left"/>
            </w:pPr>
            <w:r w:rsidRPr="003B70F4">
              <w:t>POST</w:t>
            </w:r>
          </w:p>
        </w:tc>
        <w:tc>
          <w:tcPr>
            <w:tcW w:w="1542" w:type="dxa"/>
          </w:tcPr>
          <w:p w14:paraId="264B4D92" w14:textId="77777777" w:rsidR="00255F8D" w:rsidRPr="003B70F4" w:rsidRDefault="00000000">
            <w:pPr>
              <w:ind w:firstLine="0"/>
              <w:jc w:val="left"/>
            </w:pPr>
            <w:r w:rsidRPr="003B70F4">
              <w:t>Так (</w:t>
            </w:r>
            <w:proofErr w:type="spellStart"/>
            <w:r w:rsidRPr="003B70F4">
              <w:t>User</w:t>
            </w:r>
            <w:proofErr w:type="spellEnd"/>
            <w:r w:rsidRPr="003B70F4">
              <w:t>)</w:t>
            </w:r>
          </w:p>
        </w:tc>
      </w:tr>
      <w:tr w:rsidR="00255F8D" w:rsidRPr="003B70F4" w14:paraId="1B2D6DA2" w14:textId="77777777">
        <w:trPr>
          <w:cantSplit/>
        </w:trPr>
        <w:tc>
          <w:tcPr>
            <w:tcW w:w="1542" w:type="dxa"/>
          </w:tcPr>
          <w:p w14:paraId="36A07B9B" w14:textId="77777777" w:rsidR="00255F8D" w:rsidRPr="003B70F4" w:rsidRDefault="00000000">
            <w:pPr>
              <w:ind w:firstLine="0"/>
              <w:jc w:val="left"/>
            </w:pPr>
            <w:r w:rsidRPr="003B70F4">
              <w:lastRenderedPageBreak/>
              <w:t>Коментарі</w:t>
            </w:r>
          </w:p>
        </w:tc>
        <w:tc>
          <w:tcPr>
            <w:tcW w:w="4011" w:type="dxa"/>
          </w:tcPr>
          <w:p w14:paraId="45B2BE0D" w14:textId="77777777" w:rsidR="00255F8D" w:rsidRPr="003B70F4" w:rsidRDefault="00000000">
            <w:pPr>
              <w:ind w:firstLine="0"/>
              <w:jc w:val="left"/>
            </w:pPr>
            <w:r w:rsidRPr="003B70F4">
              <w:t>/</w:t>
            </w:r>
            <w:proofErr w:type="spellStart"/>
            <w:r w:rsidRPr="003B70F4">
              <w:t>api</w:t>
            </w:r>
            <w:proofErr w:type="spellEnd"/>
            <w:r w:rsidRPr="003B70F4">
              <w:t>/</w:t>
            </w:r>
            <w:proofErr w:type="spellStart"/>
            <w:r w:rsidRPr="003B70F4">
              <w:t>media</w:t>
            </w:r>
            <w:proofErr w:type="spellEnd"/>
            <w:r w:rsidRPr="003B70F4">
              <w:t>/{</w:t>
            </w:r>
            <w:proofErr w:type="spellStart"/>
            <w:r w:rsidRPr="003B70F4">
              <w:t>id</w:t>
            </w:r>
            <w:proofErr w:type="spellEnd"/>
            <w:r w:rsidRPr="003B70F4">
              <w:t>}/</w:t>
            </w:r>
            <w:proofErr w:type="spellStart"/>
            <w:r w:rsidRPr="003B70F4">
              <w:t>reviews</w:t>
            </w:r>
            <w:proofErr w:type="spellEnd"/>
            <w:r w:rsidRPr="003B70F4">
              <w:t>/{</w:t>
            </w:r>
            <w:proofErr w:type="spellStart"/>
            <w:r w:rsidRPr="003B70F4">
              <w:t>id</w:t>
            </w:r>
            <w:proofErr w:type="spellEnd"/>
            <w:r w:rsidRPr="003B70F4">
              <w:t>}/</w:t>
            </w:r>
            <w:proofErr w:type="spellStart"/>
            <w:r w:rsidRPr="003B70F4">
              <w:t>comments</w:t>
            </w:r>
            <w:proofErr w:type="spellEnd"/>
          </w:p>
        </w:tc>
        <w:tc>
          <w:tcPr>
            <w:tcW w:w="822" w:type="dxa"/>
          </w:tcPr>
          <w:p w14:paraId="7531E345" w14:textId="77777777" w:rsidR="00255F8D" w:rsidRPr="003B70F4" w:rsidRDefault="00000000">
            <w:pPr>
              <w:ind w:firstLine="0"/>
              <w:jc w:val="left"/>
            </w:pPr>
            <w:r w:rsidRPr="003B70F4">
              <w:t>GET/POST</w:t>
            </w:r>
          </w:p>
        </w:tc>
        <w:tc>
          <w:tcPr>
            <w:tcW w:w="1542" w:type="dxa"/>
          </w:tcPr>
          <w:p w14:paraId="15E8B326" w14:textId="77777777" w:rsidR="00255F8D" w:rsidRPr="003B70F4" w:rsidRDefault="00000000">
            <w:pPr>
              <w:ind w:firstLine="0"/>
              <w:jc w:val="left"/>
            </w:pPr>
            <w:r w:rsidRPr="003B70F4">
              <w:t>Ні / Так</w:t>
            </w:r>
          </w:p>
        </w:tc>
      </w:tr>
      <w:tr w:rsidR="00255F8D" w:rsidRPr="003B70F4" w14:paraId="5A0EC7FA" w14:textId="77777777">
        <w:trPr>
          <w:cantSplit/>
        </w:trPr>
        <w:tc>
          <w:tcPr>
            <w:tcW w:w="1542" w:type="dxa"/>
          </w:tcPr>
          <w:p w14:paraId="38D39580" w14:textId="77777777" w:rsidR="00255F8D" w:rsidRPr="003B70F4" w:rsidRDefault="00000000">
            <w:pPr>
              <w:ind w:firstLine="0"/>
              <w:jc w:val="left"/>
            </w:pPr>
            <w:r w:rsidRPr="003B70F4">
              <w:t>Колекції</w:t>
            </w:r>
          </w:p>
        </w:tc>
        <w:tc>
          <w:tcPr>
            <w:tcW w:w="4011" w:type="dxa"/>
          </w:tcPr>
          <w:p w14:paraId="281B2B70" w14:textId="77777777" w:rsidR="00255F8D" w:rsidRPr="003B70F4" w:rsidRDefault="00000000">
            <w:pPr>
              <w:ind w:firstLine="0"/>
              <w:jc w:val="left"/>
            </w:pPr>
            <w:r w:rsidRPr="003B70F4">
              <w:t>/</w:t>
            </w:r>
            <w:proofErr w:type="spellStart"/>
            <w:r w:rsidRPr="003B70F4">
              <w:t>api</w:t>
            </w:r>
            <w:proofErr w:type="spellEnd"/>
            <w:r w:rsidRPr="003B70F4">
              <w:t>/</w:t>
            </w:r>
            <w:proofErr w:type="spellStart"/>
            <w:r w:rsidRPr="003B70F4">
              <w:t>collections</w:t>
            </w:r>
            <w:proofErr w:type="spellEnd"/>
            <w:r w:rsidRPr="003B70F4">
              <w:t>/</w:t>
            </w:r>
            <w:proofErr w:type="spellStart"/>
            <w:r w:rsidRPr="003B70F4">
              <w:t>public</w:t>
            </w:r>
            <w:proofErr w:type="spellEnd"/>
          </w:p>
        </w:tc>
        <w:tc>
          <w:tcPr>
            <w:tcW w:w="822" w:type="dxa"/>
          </w:tcPr>
          <w:p w14:paraId="355E3CA8" w14:textId="77777777" w:rsidR="00255F8D" w:rsidRPr="003B70F4" w:rsidRDefault="00000000">
            <w:pPr>
              <w:ind w:firstLine="0"/>
              <w:jc w:val="left"/>
            </w:pPr>
            <w:r w:rsidRPr="003B70F4">
              <w:t>GET</w:t>
            </w:r>
          </w:p>
        </w:tc>
        <w:tc>
          <w:tcPr>
            <w:tcW w:w="1542" w:type="dxa"/>
          </w:tcPr>
          <w:p w14:paraId="7B49D21E" w14:textId="77777777" w:rsidR="00255F8D" w:rsidRPr="003B70F4" w:rsidRDefault="00000000">
            <w:pPr>
              <w:ind w:firstLine="0"/>
              <w:jc w:val="left"/>
            </w:pPr>
            <w:r w:rsidRPr="003B70F4">
              <w:t>Ні</w:t>
            </w:r>
          </w:p>
        </w:tc>
      </w:tr>
      <w:tr w:rsidR="00255F8D" w:rsidRPr="003B70F4" w14:paraId="24694E7B" w14:textId="77777777">
        <w:trPr>
          <w:cantSplit/>
        </w:trPr>
        <w:tc>
          <w:tcPr>
            <w:tcW w:w="1542" w:type="dxa"/>
          </w:tcPr>
          <w:p w14:paraId="041A9E10" w14:textId="77777777" w:rsidR="00255F8D" w:rsidRPr="003B70F4" w:rsidRDefault="00000000">
            <w:pPr>
              <w:ind w:firstLine="0"/>
              <w:jc w:val="left"/>
            </w:pPr>
            <w:r w:rsidRPr="003B70F4">
              <w:t>Колекції</w:t>
            </w:r>
          </w:p>
        </w:tc>
        <w:tc>
          <w:tcPr>
            <w:tcW w:w="4011" w:type="dxa"/>
          </w:tcPr>
          <w:p w14:paraId="0C2E6FEE" w14:textId="77777777" w:rsidR="00255F8D" w:rsidRPr="003B70F4" w:rsidRDefault="00000000">
            <w:pPr>
              <w:ind w:firstLine="0"/>
              <w:jc w:val="left"/>
            </w:pPr>
            <w:r w:rsidRPr="003B70F4">
              <w:t>/</w:t>
            </w:r>
            <w:proofErr w:type="spellStart"/>
            <w:r w:rsidRPr="003B70F4">
              <w:t>api</w:t>
            </w:r>
            <w:proofErr w:type="spellEnd"/>
            <w:r w:rsidRPr="003B70F4">
              <w:t>/</w:t>
            </w:r>
            <w:proofErr w:type="spellStart"/>
            <w:r w:rsidRPr="003B70F4">
              <w:t>collections</w:t>
            </w:r>
            <w:proofErr w:type="spellEnd"/>
          </w:p>
        </w:tc>
        <w:tc>
          <w:tcPr>
            <w:tcW w:w="822" w:type="dxa"/>
          </w:tcPr>
          <w:p w14:paraId="6C88C610" w14:textId="77777777" w:rsidR="00255F8D" w:rsidRPr="003B70F4" w:rsidRDefault="00000000">
            <w:pPr>
              <w:ind w:firstLine="0"/>
              <w:jc w:val="left"/>
            </w:pPr>
            <w:r w:rsidRPr="003B70F4">
              <w:t>POST</w:t>
            </w:r>
          </w:p>
        </w:tc>
        <w:tc>
          <w:tcPr>
            <w:tcW w:w="1542" w:type="dxa"/>
          </w:tcPr>
          <w:p w14:paraId="56235463" w14:textId="77777777" w:rsidR="00255F8D" w:rsidRPr="003B70F4" w:rsidRDefault="00000000">
            <w:pPr>
              <w:ind w:firstLine="0"/>
              <w:jc w:val="left"/>
            </w:pPr>
            <w:r w:rsidRPr="003B70F4">
              <w:t>Так (</w:t>
            </w:r>
            <w:proofErr w:type="spellStart"/>
            <w:r w:rsidRPr="003B70F4">
              <w:t>User</w:t>
            </w:r>
            <w:proofErr w:type="spellEnd"/>
            <w:r w:rsidRPr="003B70F4">
              <w:t>)</w:t>
            </w:r>
          </w:p>
        </w:tc>
      </w:tr>
      <w:tr w:rsidR="00255F8D" w:rsidRPr="003B70F4" w14:paraId="754BA74C" w14:textId="77777777">
        <w:trPr>
          <w:cantSplit/>
        </w:trPr>
        <w:tc>
          <w:tcPr>
            <w:tcW w:w="1542" w:type="dxa"/>
          </w:tcPr>
          <w:p w14:paraId="76F48977" w14:textId="77777777" w:rsidR="00255F8D" w:rsidRPr="003B70F4" w:rsidRDefault="00000000">
            <w:pPr>
              <w:ind w:firstLine="0"/>
              <w:jc w:val="left"/>
            </w:pPr>
            <w:r w:rsidRPr="003B70F4">
              <w:t>Колекції</w:t>
            </w:r>
          </w:p>
        </w:tc>
        <w:tc>
          <w:tcPr>
            <w:tcW w:w="4011" w:type="dxa"/>
          </w:tcPr>
          <w:p w14:paraId="1E4A90B2" w14:textId="77777777" w:rsidR="00255F8D" w:rsidRPr="003B70F4" w:rsidRDefault="00000000">
            <w:pPr>
              <w:ind w:firstLine="0"/>
              <w:jc w:val="left"/>
            </w:pPr>
            <w:r w:rsidRPr="003B70F4">
              <w:t>/</w:t>
            </w:r>
            <w:proofErr w:type="spellStart"/>
            <w:r w:rsidRPr="003B70F4">
              <w:t>api</w:t>
            </w:r>
            <w:proofErr w:type="spellEnd"/>
            <w:r w:rsidRPr="003B70F4">
              <w:t>/</w:t>
            </w:r>
            <w:proofErr w:type="spellStart"/>
            <w:r w:rsidRPr="003B70F4">
              <w:t>collections</w:t>
            </w:r>
            <w:proofErr w:type="spellEnd"/>
            <w:r w:rsidRPr="003B70F4">
              <w:t>/{</w:t>
            </w:r>
            <w:proofErr w:type="spellStart"/>
            <w:r w:rsidRPr="003B70F4">
              <w:t>id</w:t>
            </w:r>
            <w:proofErr w:type="spellEnd"/>
            <w:r w:rsidRPr="003B70F4">
              <w:t>}/</w:t>
            </w:r>
            <w:proofErr w:type="spellStart"/>
            <w:r w:rsidRPr="003B70F4">
              <w:t>items</w:t>
            </w:r>
            <w:proofErr w:type="spellEnd"/>
          </w:p>
        </w:tc>
        <w:tc>
          <w:tcPr>
            <w:tcW w:w="822" w:type="dxa"/>
          </w:tcPr>
          <w:p w14:paraId="2D9DB6E3" w14:textId="77777777" w:rsidR="00255F8D" w:rsidRPr="003B70F4" w:rsidRDefault="00000000">
            <w:pPr>
              <w:ind w:firstLine="0"/>
              <w:jc w:val="left"/>
            </w:pPr>
            <w:r w:rsidRPr="003B70F4">
              <w:t>POST</w:t>
            </w:r>
          </w:p>
        </w:tc>
        <w:tc>
          <w:tcPr>
            <w:tcW w:w="1542" w:type="dxa"/>
          </w:tcPr>
          <w:p w14:paraId="167DDB1D" w14:textId="77777777" w:rsidR="00255F8D" w:rsidRPr="003B70F4" w:rsidRDefault="00000000">
            <w:pPr>
              <w:ind w:firstLine="0"/>
              <w:jc w:val="left"/>
            </w:pPr>
            <w:r w:rsidRPr="003B70F4">
              <w:t>Так (</w:t>
            </w:r>
            <w:proofErr w:type="spellStart"/>
            <w:r w:rsidRPr="003B70F4">
              <w:t>User</w:t>
            </w:r>
            <w:proofErr w:type="spellEnd"/>
            <w:r w:rsidRPr="003B70F4">
              <w:t>)</w:t>
            </w:r>
          </w:p>
        </w:tc>
      </w:tr>
      <w:tr w:rsidR="00255F8D" w:rsidRPr="003B70F4" w14:paraId="6F9C91BB" w14:textId="77777777">
        <w:trPr>
          <w:cantSplit/>
        </w:trPr>
        <w:tc>
          <w:tcPr>
            <w:tcW w:w="1542" w:type="dxa"/>
          </w:tcPr>
          <w:p w14:paraId="725DFE8D" w14:textId="77777777" w:rsidR="00255F8D" w:rsidRPr="003B70F4" w:rsidRDefault="00000000">
            <w:pPr>
              <w:ind w:firstLine="0"/>
              <w:jc w:val="left"/>
            </w:pPr>
            <w:r w:rsidRPr="003B70F4">
              <w:t>Відстеження</w:t>
            </w:r>
          </w:p>
        </w:tc>
        <w:tc>
          <w:tcPr>
            <w:tcW w:w="4011" w:type="dxa"/>
          </w:tcPr>
          <w:p w14:paraId="1AFB4F73" w14:textId="77777777" w:rsidR="00255F8D" w:rsidRPr="003B70F4" w:rsidRDefault="00000000">
            <w:pPr>
              <w:ind w:firstLine="0"/>
              <w:jc w:val="left"/>
            </w:pPr>
            <w:r w:rsidRPr="003B70F4">
              <w:t>/</w:t>
            </w:r>
            <w:proofErr w:type="spellStart"/>
            <w:r w:rsidRPr="003B70F4">
              <w:t>api</w:t>
            </w:r>
            <w:proofErr w:type="spellEnd"/>
            <w:r w:rsidRPr="003B70F4">
              <w:t>/</w:t>
            </w:r>
            <w:proofErr w:type="spellStart"/>
            <w:r w:rsidRPr="003B70F4">
              <w:t>trackingstatus</w:t>
            </w:r>
            <w:proofErr w:type="spellEnd"/>
          </w:p>
        </w:tc>
        <w:tc>
          <w:tcPr>
            <w:tcW w:w="822" w:type="dxa"/>
          </w:tcPr>
          <w:p w14:paraId="3623BBBB" w14:textId="77777777" w:rsidR="00255F8D" w:rsidRPr="003B70F4" w:rsidRDefault="00000000">
            <w:pPr>
              <w:ind w:firstLine="0"/>
              <w:jc w:val="left"/>
            </w:pPr>
            <w:r w:rsidRPr="003B70F4">
              <w:t>POST</w:t>
            </w:r>
          </w:p>
        </w:tc>
        <w:tc>
          <w:tcPr>
            <w:tcW w:w="1542" w:type="dxa"/>
          </w:tcPr>
          <w:p w14:paraId="13E5BD51" w14:textId="77777777" w:rsidR="00255F8D" w:rsidRPr="003B70F4" w:rsidRDefault="00000000">
            <w:pPr>
              <w:ind w:firstLine="0"/>
              <w:jc w:val="left"/>
            </w:pPr>
            <w:r w:rsidRPr="003B70F4">
              <w:t>Так (</w:t>
            </w:r>
            <w:proofErr w:type="spellStart"/>
            <w:r w:rsidRPr="003B70F4">
              <w:t>User</w:t>
            </w:r>
            <w:proofErr w:type="spellEnd"/>
            <w:r w:rsidRPr="003B70F4">
              <w:t>)</w:t>
            </w:r>
          </w:p>
        </w:tc>
      </w:tr>
      <w:tr w:rsidR="00255F8D" w:rsidRPr="003B70F4" w14:paraId="0445F557" w14:textId="77777777">
        <w:trPr>
          <w:cantSplit/>
        </w:trPr>
        <w:tc>
          <w:tcPr>
            <w:tcW w:w="1542" w:type="dxa"/>
          </w:tcPr>
          <w:p w14:paraId="648FB3CF" w14:textId="77777777" w:rsidR="00255F8D" w:rsidRPr="003B70F4" w:rsidRDefault="00000000">
            <w:pPr>
              <w:ind w:firstLine="0"/>
              <w:jc w:val="left"/>
            </w:pPr>
            <w:r w:rsidRPr="003B70F4">
              <w:t>Адміністрування</w:t>
            </w:r>
          </w:p>
        </w:tc>
        <w:tc>
          <w:tcPr>
            <w:tcW w:w="4011" w:type="dxa"/>
          </w:tcPr>
          <w:p w14:paraId="77F1F638" w14:textId="77777777" w:rsidR="00255F8D" w:rsidRPr="003B70F4" w:rsidRDefault="00000000">
            <w:pPr>
              <w:ind w:firstLine="0"/>
              <w:jc w:val="left"/>
            </w:pPr>
            <w:r w:rsidRPr="003B70F4">
              <w:t>/</w:t>
            </w:r>
            <w:proofErr w:type="spellStart"/>
            <w:r w:rsidRPr="003B70F4">
              <w:t>api</w:t>
            </w:r>
            <w:proofErr w:type="spellEnd"/>
            <w:r w:rsidRPr="003B70F4">
              <w:t>/</w:t>
            </w:r>
            <w:proofErr w:type="spellStart"/>
            <w:r w:rsidRPr="003B70F4">
              <w:t>admin</w:t>
            </w:r>
            <w:proofErr w:type="spellEnd"/>
            <w:r w:rsidRPr="003B70F4">
              <w:t>/</w:t>
            </w:r>
            <w:proofErr w:type="spellStart"/>
            <w:r w:rsidRPr="003B70F4">
              <w:t>stats</w:t>
            </w:r>
            <w:proofErr w:type="spellEnd"/>
          </w:p>
        </w:tc>
        <w:tc>
          <w:tcPr>
            <w:tcW w:w="822" w:type="dxa"/>
          </w:tcPr>
          <w:p w14:paraId="187FC35F" w14:textId="77777777" w:rsidR="00255F8D" w:rsidRPr="003B70F4" w:rsidRDefault="00000000">
            <w:pPr>
              <w:ind w:firstLine="0"/>
              <w:jc w:val="left"/>
            </w:pPr>
            <w:r w:rsidRPr="003B70F4">
              <w:t>GET</w:t>
            </w:r>
          </w:p>
        </w:tc>
        <w:tc>
          <w:tcPr>
            <w:tcW w:w="1542" w:type="dxa"/>
          </w:tcPr>
          <w:p w14:paraId="7876E541" w14:textId="77777777" w:rsidR="00255F8D" w:rsidRPr="003B70F4" w:rsidRDefault="00000000">
            <w:pPr>
              <w:ind w:firstLine="0"/>
              <w:jc w:val="left"/>
            </w:pPr>
            <w:r w:rsidRPr="003B70F4">
              <w:t>Так (</w:t>
            </w:r>
            <w:proofErr w:type="spellStart"/>
            <w:r w:rsidRPr="003B70F4">
              <w:t>Admin</w:t>
            </w:r>
            <w:proofErr w:type="spellEnd"/>
            <w:r w:rsidRPr="003B70F4">
              <w:t>)</w:t>
            </w:r>
          </w:p>
        </w:tc>
      </w:tr>
      <w:tr w:rsidR="00255F8D" w:rsidRPr="003B70F4" w14:paraId="388BF418" w14:textId="77777777">
        <w:trPr>
          <w:cantSplit/>
        </w:trPr>
        <w:tc>
          <w:tcPr>
            <w:tcW w:w="1542" w:type="dxa"/>
          </w:tcPr>
          <w:p w14:paraId="0AE1AE80" w14:textId="77777777" w:rsidR="00255F8D" w:rsidRPr="003B70F4" w:rsidRDefault="00000000">
            <w:pPr>
              <w:ind w:firstLine="0"/>
              <w:jc w:val="left"/>
            </w:pPr>
            <w:r w:rsidRPr="003B70F4">
              <w:t>Адміністрування</w:t>
            </w:r>
          </w:p>
        </w:tc>
        <w:tc>
          <w:tcPr>
            <w:tcW w:w="4011" w:type="dxa"/>
          </w:tcPr>
          <w:p w14:paraId="0EF01834" w14:textId="77777777" w:rsidR="00255F8D" w:rsidRPr="003B70F4" w:rsidRDefault="00000000">
            <w:pPr>
              <w:ind w:firstLine="0"/>
              <w:jc w:val="left"/>
            </w:pPr>
            <w:r w:rsidRPr="003B70F4">
              <w:t>/</w:t>
            </w:r>
            <w:proofErr w:type="spellStart"/>
            <w:r w:rsidRPr="003B70F4">
              <w:t>api</w:t>
            </w:r>
            <w:proofErr w:type="spellEnd"/>
            <w:r w:rsidRPr="003B70F4">
              <w:t>/</w:t>
            </w:r>
            <w:proofErr w:type="spellStart"/>
            <w:r w:rsidRPr="003B70F4">
              <w:t>admin</w:t>
            </w:r>
            <w:proofErr w:type="spellEnd"/>
            <w:r w:rsidRPr="003B70F4">
              <w:t>/</w:t>
            </w:r>
            <w:proofErr w:type="spellStart"/>
            <w:r w:rsidRPr="003B70F4">
              <w:t>export</w:t>
            </w:r>
            <w:proofErr w:type="spellEnd"/>
            <w:r w:rsidRPr="003B70F4">
              <w:t>/users.csv</w:t>
            </w:r>
          </w:p>
        </w:tc>
        <w:tc>
          <w:tcPr>
            <w:tcW w:w="822" w:type="dxa"/>
          </w:tcPr>
          <w:p w14:paraId="2BDD431B" w14:textId="77777777" w:rsidR="00255F8D" w:rsidRPr="003B70F4" w:rsidRDefault="00000000">
            <w:pPr>
              <w:ind w:firstLine="0"/>
              <w:jc w:val="left"/>
            </w:pPr>
            <w:r w:rsidRPr="003B70F4">
              <w:t>GET</w:t>
            </w:r>
          </w:p>
        </w:tc>
        <w:tc>
          <w:tcPr>
            <w:tcW w:w="1542" w:type="dxa"/>
          </w:tcPr>
          <w:p w14:paraId="62642FD5" w14:textId="77777777" w:rsidR="00255F8D" w:rsidRPr="003B70F4" w:rsidRDefault="00000000">
            <w:pPr>
              <w:ind w:firstLine="0"/>
              <w:jc w:val="left"/>
            </w:pPr>
            <w:r w:rsidRPr="003B70F4">
              <w:t>Так (</w:t>
            </w:r>
            <w:proofErr w:type="spellStart"/>
            <w:r w:rsidRPr="003B70F4">
              <w:t>Admin</w:t>
            </w:r>
            <w:proofErr w:type="spellEnd"/>
            <w:r w:rsidRPr="003B70F4">
              <w:t>)</w:t>
            </w:r>
          </w:p>
        </w:tc>
      </w:tr>
      <w:tr w:rsidR="00255F8D" w:rsidRPr="003B70F4" w14:paraId="3A8BE3F0" w14:textId="77777777">
        <w:trPr>
          <w:cantSplit/>
        </w:trPr>
        <w:tc>
          <w:tcPr>
            <w:tcW w:w="1542" w:type="dxa"/>
          </w:tcPr>
          <w:p w14:paraId="6C1FFDE7" w14:textId="77777777" w:rsidR="00255F8D" w:rsidRPr="003B70F4" w:rsidRDefault="00000000">
            <w:pPr>
              <w:ind w:firstLine="0"/>
              <w:jc w:val="left"/>
            </w:pPr>
            <w:r w:rsidRPr="003B70F4">
              <w:t>Модерація</w:t>
            </w:r>
          </w:p>
        </w:tc>
        <w:tc>
          <w:tcPr>
            <w:tcW w:w="4011" w:type="dxa"/>
          </w:tcPr>
          <w:p w14:paraId="225C882C" w14:textId="77777777" w:rsidR="00255F8D" w:rsidRPr="003B70F4" w:rsidRDefault="00000000">
            <w:pPr>
              <w:ind w:firstLine="0"/>
              <w:jc w:val="left"/>
            </w:pPr>
            <w:r w:rsidRPr="003B70F4">
              <w:t>/</w:t>
            </w:r>
            <w:proofErr w:type="spellStart"/>
            <w:r w:rsidRPr="003B70F4">
              <w:t>api</w:t>
            </w:r>
            <w:proofErr w:type="spellEnd"/>
            <w:r w:rsidRPr="003B70F4">
              <w:t>/</w:t>
            </w:r>
            <w:proofErr w:type="spellStart"/>
            <w:r w:rsidRPr="003B70F4">
              <w:t>moderation</w:t>
            </w:r>
            <w:proofErr w:type="spellEnd"/>
            <w:r w:rsidRPr="003B70F4">
              <w:t>/</w:t>
            </w:r>
            <w:proofErr w:type="spellStart"/>
            <w:r w:rsidRPr="003B70F4">
              <w:t>translations</w:t>
            </w:r>
            <w:proofErr w:type="spellEnd"/>
            <w:r w:rsidRPr="003B70F4">
              <w:t>/</w:t>
            </w:r>
            <w:proofErr w:type="spellStart"/>
            <w:r w:rsidRPr="003B70F4">
              <w:t>pending</w:t>
            </w:r>
            <w:proofErr w:type="spellEnd"/>
          </w:p>
        </w:tc>
        <w:tc>
          <w:tcPr>
            <w:tcW w:w="822" w:type="dxa"/>
          </w:tcPr>
          <w:p w14:paraId="52E0C032" w14:textId="77777777" w:rsidR="00255F8D" w:rsidRPr="003B70F4" w:rsidRDefault="00000000">
            <w:pPr>
              <w:ind w:firstLine="0"/>
              <w:jc w:val="left"/>
            </w:pPr>
            <w:r w:rsidRPr="003B70F4">
              <w:t>GET</w:t>
            </w:r>
          </w:p>
        </w:tc>
        <w:tc>
          <w:tcPr>
            <w:tcW w:w="1542" w:type="dxa"/>
          </w:tcPr>
          <w:p w14:paraId="133A318F" w14:textId="77777777" w:rsidR="00255F8D" w:rsidRPr="003B70F4" w:rsidRDefault="00000000">
            <w:pPr>
              <w:ind w:firstLine="0"/>
              <w:jc w:val="left"/>
            </w:pPr>
            <w:r w:rsidRPr="003B70F4">
              <w:t>Так (</w:t>
            </w:r>
            <w:proofErr w:type="spellStart"/>
            <w:r w:rsidRPr="003B70F4">
              <w:t>Moderator</w:t>
            </w:r>
            <w:proofErr w:type="spellEnd"/>
            <w:r w:rsidRPr="003B70F4">
              <w:t>)</w:t>
            </w:r>
          </w:p>
        </w:tc>
      </w:tr>
      <w:tr w:rsidR="00255F8D" w:rsidRPr="003B70F4" w14:paraId="77292503" w14:textId="77777777">
        <w:trPr>
          <w:cantSplit/>
        </w:trPr>
        <w:tc>
          <w:tcPr>
            <w:tcW w:w="1542" w:type="dxa"/>
          </w:tcPr>
          <w:p w14:paraId="23B42F61" w14:textId="77777777" w:rsidR="00255F8D" w:rsidRPr="003B70F4" w:rsidRDefault="00000000">
            <w:pPr>
              <w:ind w:firstLine="0"/>
              <w:jc w:val="left"/>
            </w:pPr>
            <w:r w:rsidRPr="003B70F4">
              <w:t>Автентифікація</w:t>
            </w:r>
          </w:p>
        </w:tc>
        <w:tc>
          <w:tcPr>
            <w:tcW w:w="4011" w:type="dxa"/>
          </w:tcPr>
          <w:p w14:paraId="528A50C3" w14:textId="77777777" w:rsidR="00255F8D" w:rsidRPr="003B70F4" w:rsidRDefault="00000000">
            <w:pPr>
              <w:ind w:firstLine="0"/>
              <w:jc w:val="left"/>
            </w:pPr>
            <w:r w:rsidRPr="003B70F4">
              <w:t>/</w:t>
            </w:r>
            <w:proofErr w:type="spellStart"/>
            <w:r w:rsidRPr="003B70F4">
              <w:t>api</w:t>
            </w:r>
            <w:proofErr w:type="spellEnd"/>
            <w:r w:rsidRPr="003B70F4">
              <w:t>/</w:t>
            </w:r>
            <w:proofErr w:type="spellStart"/>
            <w:r w:rsidRPr="003B70F4">
              <w:t>auth</w:t>
            </w:r>
            <w:proofErr w:type="spellEnd"/>
            <w:r w:rsidRPr="003B70F4">
              <w:t>/</w:t>
            </w:r>
            <w:proofErr w:type="spellStart"/>
            <w:r w:rsidRPr="003B70F4">
              <w:t>login</w:t>
            </w:r>
            <w:proofErr w:type="spellEnd"/>
          </w:p>
        </w:tc>
        <w:tc>
          <w:tcPr>
            <w:tcW w:w="822" w:type="dxa"/>
          </w:tcPr>
          <w:p w14:paraId="1F492F58" w14:textId="77777777" w:rsidR="00255F8D" w:rsidRPr="003B70F4" w:rsidRDefault="00000000">
            <w:pPr>
              <w:ind w:firstLine="0"/>
              <w:jc w:val="left"/>
            </w:pPr>
            <w:r w:rsidRPr="003B70F4">
              <w:t>POST</w:t>
            </w:r>
          </w:p>
        </w:tc>
        <w:tc>
          <w:tcPr>
            <w:tcW w:w="1542" w:type="dxa"/>
          </w:tcPr>
          <w:p w14:paraId="55AA0907" w14:textId="77777777" w:rsidR="00255F8D" w:rsidRPr="003B70F4" w:rsidRDefault="00000000">
            <w:pPr>
              <w:ind w:firstLine="0"/>
              <w:jc w:val="left"/>
            </w:pPr>
            <w:r w:rsidRPr="003B70F4">
              <w:t>Ні</w:t>
            </w:r>
          </w:p>
        </w:tc>
      </w:tr>
    </w:tbl>
    <w:p w14:paraId="007DCB45" w14:textId="77777777" w:rsidR="00255F8D" w:rsidRPr="003B70F4" w:rsidRDefault="00000000">
      <w:pPr>
        <w:pStyle w:val="20"/>
      </w:pPr>
      <w:bookmarkStart w:id="13" w:name="_Toc228832273"/>
      <w:bookmarkStart w:id="14" w:name="сценарії-тестування"/>
      <w:bookmarkEnd w:id="12"/>
      <w:r w:rsidRPr="003B70F4">
        <w:rPr>
          <w:rFonts w:ascii="Times New Roman" w:hAnsi="Times New Roman"/>
        </w:rPr>
        <w:t>2.5 Сценарії тестування</w:t>
      </w:r>
      <w:bookmarkEnd w:id="13"/>
    </w:p>
    <w:p w14:paraId="74EBCE2F" w14:textId="77777777" w:rsidR="00255F8D" w:rsidRPr="003B70F4" w:rsidRDefault="00000000">
      <w:r w:rsidRPr="003B70F4">
        <w:t>Розроблено чотири сценарії тестування [4, 10], що послідовно збільшують навантаження:</w:t>
      </w:r>
    </w:p>
    <w:p w14:paraId="1551E327" w14:textId="77777777" w:rsidR="00255F8D" w:rsidRPr="003B70F4" w:rsidRDefault="00000000">
      <w:pPr>
        <w:pStyle w:val="ae"/>
        <w:keepNext/>
        <w:ind w:firstLine="0"/>
        <w:jc w:val="left"/>
      </w:pPr>
      <w:r w:rsidRPr="003B70F4">
        <w:t>Таблиця 2.4 — Сценарії тестування продуктивності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34"/>
        <w:gridCol w:w="1821"/>
        <w:gridCol w:w="1581"/>
        <w:gridCol w:w="5969"/>
      </w:tblGrid>
      <w:tr w:rsidR="00255F8D" w:rsidRPr="003B70F4" w14:paraId="71518B6F" w14:textId="77777777" w:rsidTr="000610B7">
        <w:trPr>
          <w:cantSplit/>
          <w:trHeight w:val="1134"/>
          <w:tblHeader/>
        </w:trPr>
        <w:tc>
          <w:tcPr>
            <w:tcW w:w="534" w:type="dxa"/>
            <w:textDirection w:val="tbRl"/>
          </w:tcPr>
          <w:p w14:paraId="01841AC6" w14:textId="77777777" w:rsidR="00255F8D" w:rsidRPr="003B70F4" w:rsidRDefault="00000000" w:rsidP="000610B7">
            <w:pPr>
              <w:ind w:left="113" w:right="113" w:firstLine="0"/>
              <w:jc w:val="left"/>
            </w:pPr>
            <w:r w:rsidRPr="003B70F4">
              <w:t>Сценарій</w:t>
            </w:r>
          </w:p>
        </w:tc>
        <w:tc>
          <w:tcPr>
            <w:tcW w:w="1821" w:type="dxa"/>
          </w:tcPr>
          <w:p w14:paraId="4403DBF8" w14:textId="77777777" w:rsidR="00255F8D" w:rsidRPr="003B70F4" w:rsidRDefault="00000000">
            <w:pPr>
              <w:ind w:firstLine="0"/>
              <w:jc w:val="left"/>
            </w:pPr>
            <w:r w:rsidRPr="003B70F4">
              <w:t>Віртуальні користувачі (</w:t>
            </w:r>
            <w:proofErr w:type="spellStart"/>
            <w:r w:rsidRPr="003B70F4">
              <w:t>VUs</w:t>
            </w:r>
            <w:proofErr w:type="spellEnd"/>
            <w:r w:rsidRPr="003B70F4">
              <w:t>)</w:t>
            </w:r>
          </w:p>
        </w:tc>
        <w:tc>
          <w:tcPr>
            <w:tcW w:w="1581" w:type="dxa"/>
          </w:tcPr>
          <w:p w14:paraId="631AA238" w14:textId="77777777" w:rsidR="00255F8D" w:rsidRPr="003B70F4" w:rsidRDefault="00000000">
            <w:pPr>
              <w:ind w:firstLine="0"/>
              <w:jc w:val="left"/>
            </w:pPr>
            <w:r w:rsidRPr="003B70F4">
              <w:t>Тривалість</w:t>
            </w:r>
          </w:p>
        </w:tc>
        <w:tc>
          <w:tcPr>
            <w:tcW w:w="5969" w:type="dxa"/>
          </w:tcPr>
          <w:p w14:paraId="0FCE1D95" w14:textId="77777777" w:rsidR="00255F8D" w:rsidRPr="003B70F4" w:rsidRDefault="00000000">
            <w:pPr>
              <w:ind w:firstLine="0"/>
              <w:jc w:val="left"/>
            </w:pPr>
            <w:r w:rsidRPr="003B70F4">
              <w:t>Мета</w:t>
            </w:r>
          </w:p>
        </w:tc>
      </w:tr>
      <w:tr w:rsidR="00255F8D" w:rsidRPr="003B70F4" w14:paraId="5026F029" w14:textId="77777777" w:rsidTr="000610B7">
        <w:trPr>
          <w:cantSplit/>
          <w:trHeight w:val="1134"/>
        </w:trPr>
        <w:tc>
          <w:tcPr>
            <w:tcW w:w="534" w:type="dxa"/>
            <w:textDirection w:val="tbRl"/>
          </w:tcPr>
          <w:p w14:paraId="605F04E7" w14:textId="77777777" w:rsidR="00255F8D" w:rsidRPr="003B70F4" w:rsidRDefault="00000000" w:rsidP="000610B7">
            <w:pPr>
              <w:ind w:left="113" w:right="113" w:firstLine="0"/>
              <w:jc w:val="left"/>
            </w:pPr>
            <w:proofErr w:type="spellStart"/>
            <w:r w:rsidRPr="003B70F4">
              <w:t>Smoke</w:t>
            </w:r>
            <w:proofErr w:type="spellEnd"/>
          </w:p>
        </w:tc>
        <w:tc>
          <w:tcPr>
            <w:tcW w:w="1821" w:type="dxa"/>
          </w:tcPr>
          <w:p w14:paraId="384BFB31" w14:textId="77777777" w:rsidR="00255F8D" w:rsidRPr="003B70F4" w:rsidRDefault="00000000">
            <w:pPr>
              <w:ind w:firstLine="0"/>
              <w:jc w:val="left"/>
            </w:pPr>
            <w:r w:rsidRPr="003B70F4">
              <w:t>2</w:t>
            </w:r>
          </w:p>
        </w:tc>
        <w:tc>
          <w:tcPr>
            <w:tcW w:w="1581" w:type="dxa"/>
          </w:tcPr>
          <w:p w14:paraId="55F06882" w14:textId="77777777" w:rsidR="00255F8D" w:rsidRPr="003B70F4" w:rsidRDefault="00000000">
            <w:pPr>
              <w:ind w:firstLine="0"/>
              <w:jc w:val="left"/>
            </w:pPr>
            <w:r w:rsidRPr="003B70F4">
              <w:t>1 хв</w:t>
            </w:r>
          </w:p>
        </w:tc>
        <w:tc>
          <w:tcPr>
            <w:tcW w:w="5969" w:type="dxa"/>
          </w:tcPr>
          <w:p w14:paraId="02E617AD" w14:textId="77777777" w:rsidR="00255F8D" w:rsidRPr="003B70F4" w:rsidRDefault="00000000">
            <w:pPr>
              <w:ind w:firstLine="0"/>
              <w:jc w:val="left"/>
            </w:pPr>
            <w:r w:rsidRPr="003B70F4">
              <w:t>Базова перевірка працездатності всіх ендпоінтів під мінімальним навантаженням</w:t>
            </w:r>
          </w:p>
        </w:tc>
      </w:tr>
      <w:tr w:rsidR="00255F8D" w:rsidRPr="003B70F4" w14:paraId="6A277E31" w14:textId="77777777" w:rsidTr="000610B7">
        <w:trPr>
          <w:cantSplit/>
          <w:trHeight w:val="1134"/>
        </w:trPr>
        <w:tc>
          <w:tcPr>
            <w:tcW w:w="534" w:type="dxa"/>
            <w:textDirection w:val="tbRl"/>
          </w:tcPr>
          <w:p w14:paraId="00D8241A" w14:textId="77777777" w:rsidR="00255F8D" w:rsidRPr="003B70F4" w:rsidRDefault="00000000" w:rsidP="000610B7">
            <w:pPr>
              <w:ind w:left="113" w:right="113" w:firstLine="0"/>
              <w:jc w:val="left"/>
            </w:pPr>
            <w:proofErr w:type="spellStart"/>
            <w:r w:rsidRPr="003B70F4">
              <w:lastRenderedPageBreak/>
              <w:t>Load</w:t>
            </w:r>
            <w:proofErr w:type="spellEnd"/>
          </w:p>
        </w:tc>
        <w:tc>
          <w:tcPr>
            <w:tcW w:w="1821" w:type="dxa"/>
          </w:tcPr>
          <w:p w14:paraId="7EED9D55" w14:textId="77777777" w:rsidR="00255F8D" w:rsidRPr="003B70F4" w:rsidRDefault="00000000">
            <w:pPr>
              <w:ind w:firstLine="0"/>
              <w:jc w:val="left"/>
            </w:pPr>
            <w:r w:rsidRPr="003B70F4">
              <w:t xml:space="preserve">50 (30 </w:t>
            </w:r>
            <w:proofErr w:type="spellStart"/>
            <w:r w:rsidRPr="003B70F4">
              <w:t>anon</w:t>
            </w:r>
            <w:proofErr w:type="spellEnd"/>
            <w:r w:rsidRPr="003B70F4">
              <w:t xml:space="preserve"> + 15 </w:t>
            </w:r>
            <w:proofErr w:type="spellStart"/>
            <w:r w:rsidRPr="003B70F4">
              <w:t>auth</w:t>
            </w:r>
            <w:proofErr w:type="spellEnd"/>
            <w:r w:rsidRPr="003B70F4">
              <w:t xml:space="preserve"> + 5 </w:t>
            </w:r>
            <w:proofErr w:type="spellStart"/>
            <w:r w:rsidRPr="003B70F4">
              <w:t>admin</w:t>
            </w:r>
            <w:proofErr w:type="spellEnd"/>
            <w:r w:rsidRPr="003B70F4">
              <w:t>)</w:t>
            </w:r>
          </w:p>
        </w:tc>
        <w:tc>
          <w:tcPr>
            <w:tcW w:w="1581" w:type="dxa"/>
          </w:tcPr>
          <w:p w14:paraId="7CB9C64E" w14:textId="77777777" w:rsidR="00255F8D" w:rsidRPr="003B70F4" w:rsidRDefault="00000000">
            <w:pPr>
              <w:ind w:firstLine="0"/>
              <w:jc w:val="left"/>
            </w:pPr>
            <w:r w:rsidRPr="003B70F4">
              <w:t>5 хв</w:t>
            </w:r>
          </w:p>
        </w:tc>
        <w:tc>
          <w:tcPr>
            <w:tcW w:w="5969" w:type="dxa"/>
          </w:tcPr>
          <w:p w14:paraId="7DF99073" w14:textId="77777777" w:rsidR="00255F8D" w:rsidRPr="003B70F4" w:rsidRDefault="00000000">
            <w:pPr>
              <w:ind w:firstLine="0"/>
              <w:jc w:val="left"/>
            </w:pPr>
            <w:r w:rsidRPr="003B70F4">
              <w:t xml:space="preserve">Симуляція типового трафіку з розподілом за ролями: 60% анонімних, 30% </w:t>
            </w:r>
            <w:proofErr w:type="spellStart"/>
            <w:r w:rsidRPr="003B70F4">
              <w:t>автентифікованих</w:t>
            </w:r>
            <w:proofErr w:type="spellEnd"/>
            <w:r w:rsidRPr="003B70F4">
              <w:t>, 10% адміністративних запитів</w:t>
            </w:r>
          </w:p>
        </w:tc>
      </w:tr>
      <w:tr w:rsidR="00255F8D" w:rsidRPr="003B70F4" w14:paraId="0B8280D6" w14:textId="77777777" w:rsidTr="000610B7">
        <w:trPr>
          <w:cantSplit/>
          <w:trHeight w:val="1134"/>
        </w:trPr>
        <w:tc>
          <w:tcPr>
            <w:tcW w:w="534" w:type="dxa"/>
            <w:textDirection w:val="tbRl"/>
          </w:tcPr>
          <w:p w14:paraId="082105BB" w14:textId="77777777" w:rsidR="00255F8D" w:rsidRPr="003B70F4" w:rsidRDefault="00000000" w:rsidP="000610B7">
            <w:pPr>
              <w:ind w:left="113" w:right="113" w:firstLine="0"/>
              <w:jc w:val="left"/>
            </w:pPr>
            <w:proofErr w:type="spellStart"/>
            <w:r w:rsidRPr="003B70F4">
              <w:t>Stress</w:t>
            </w:r>
            <w:proofErr w:type="spellEnd"/>
          </w:p>
        </w:tc>
        <w:tc>
          <w:tcPr>
            <w:tcW w:w="1821" w:type="dxa"/>
          </w:tcPr>
          <w:p w14:paraId="75E587EF" w14:textId="77777777" w:rsidR="00255F8D" w:rsidRPr="003B70F4" w:rsidRDefault="00000000">
            <w:pPr>
              <w:ind w:firstLine="0"/>
              <w:jc w:val="left"/>
            </w:pPr>
            <w:r w:rsidRPr="003B70F4">
              <w:t>10→50→100→200→0 (</w:t>
            </w:r>
            <w:proofErr w:type="spellStart"/>
            <w:r w:rsidRPr="003B70F4">
              <w:t>ramping</w:t>
            </w:r>
            <w:proofErr w:type="spellEnd"/>
            <w:r w:rsidRPr="003B70F4">
              <w:t>)</w:t>
            </w:r>
          </w:p>
        </w:tc>
        <w:tc>
          <w:tcPr>
            <w:tcW w:w="1581" w:type="dxa"/>
          </w:tcPr>
          <w:p w14:paraId="019CD417" w14:textId="77777777" w:rsidR="00255F8D" w:rsidRPr="003B70F4" w:rsidRDefault="00000000">
            <w:pPr>
              <w:ind w:firstLine="0"/>
              <w:jc w:val="left"/>
            </w:pPr>
            <w:r w:rsidRPr="003B70F4">
              <w:t>10 хв</w:t>
            </w:r>
          </w:p>
        </w:tc>
        <w:tc>
          <w:tcPr>
            <w:tcW w:w="5969" w:type="dxa"/>
          </w:tcPr>
          <w:p w14:paraId="788117FF" w14:textId="77777777" w:rsidR="00255F8D" w:rsidRPr="003B70F4" w:rsidRDefault="00000000">
            <w:pPr>
              <w:ind w:firstLine="0"/>
              <w:jc w:val="left"/>
            </w:pPr>
            <w:r w:rsidRPr="003B70F4">
              <w:t>Пошук точки деградації — поступове збільшення навантаження для визначення межі, за якою латентність зростає або з’являються помилки</w:t>
            </w:r>
          </w:p>
        </w:tc>
      </w:tr>
      <w:tr w:rsidR="00255F8D" w:rsidRPr="003B70F4" w14:paraId="698D2393" w14:textId="77777777" w:rsidTr="000610B7">
        <w:trPr>
          <w:cantSplit/>
          <w:trHeight w:val="1134"/>
        </w:trPr>
        <w:tc>
          <w:tcPr>
            <w:tcW w:w="534" w:type="dxa"/>
            <w:textDirection w:val="tbRl"/>
          </w:tcPr>
          <w:p w14:paraId="28953FAD" w14:textId="77777777" w:rsidR="00255F8D" w:rsidRPr="003B70F4" w:rsidRDefault="00000000" w:rsidP="000610B7">
            <w:pPr>
              <w:ind w:left="113" w:right="113" w:firstLine="0"/>
              <w:jc w:val="left"/>
            </w:pPr>
            <w:proofErr w:type="spellStart"/>
            <w:r w:rsidRPr="003B70F4">
              <w:t>Ultra-Stress</w:t>
            </w:r>
            <w:proofErr w:type="spellEnd"/>
          </w:p>
        </w:tc>
        <w:tc>
          <w:tcPr>
            <w:tcW w:w="1821" w:type="dxa"/>
          </w:tcPr>
          <w:p w14:paraId="00B89097" w14:textId="77777777" w:rsidR="00255F8D" w:rsidRPr="003B70F4" w:rsidRDefault="00000000">
            <w:pPr>
              <w:ind w:firstLine="0"/>
              <w:jc w:val="left"/>
            </w:pPr>
            <w:r w:rsidRPr="003B70F4">
              <w:t>50→200→500→1000→0 (</w:t>
            </w:r>
            <w:proofErr w:type="spellStart"/>
            <w:r w:rsidRPr="003B70F4">
              <w:t>ramping</w:t>
            </w:r>
            <w:proofErr w:type="spellEnd"/>
            <w:r w:rsidRPr="003B70F4">
              <w:t>)</w:t>
            </w:r>
          </w:p>
        </w:tc>
        <w:tc>
          <w:tcPr>
            <w:tcW w:w="1581" w:type="dxa"/>
          </w:tcPr>
          <w:p w14:paraId="438FA1EF" w14:textId="77777777" w:rsidR="00255F8D" w:rsidRPr="003B70F4" w:rsidRDefault="00000000">
            <w:pPr>
              <w:ind w:firstLine="0"/>
              <w:jc w:val="left"/>
            </w:pPr>
            <w:r w:rsidRPr="003B70F4">
              <w:t>15 хв</w:t>
            </w:r>
          </w:p>
        </w:tc>
        <w:tc>
          <w:tcPr>
            <w:tcW w:w="5969" w:type="dxa"/>
          </w:tcPr>
          <w:p w14:paraId="784426B0" w14:textId="77777777" w:rsidR="00255F8D" w:rsidRPr="003B70F4" w:rsidRDefault="00000000">
            <w:pPr>
              <w:ind w:firstLine="0"/>
              <w:jc w:val="left"/>
            </w:pPr>
            <w:r w:rsidRPr="003B70F4">
              <w:t>Визначення абсолютної межі системи — екстремальне навантаження до 1000 одночасних користувачів</w:t>
            </w:r>
          </w:p>
        </w:tc>
      </w:tr>
    </w:tbl>
    <w:p w14:paraId="669A9F22" w14:textId="77777777" w:rsidR="00255F8D" w:rsidRPr="003B70F4" w:rsidRDefault="00000000">
      <w:pPr>
        <w:pStyle w:val="ae"/>
      </w:pPr>
      <w:r w:rsidRPr="003B70F4">
        <w:t xml:space="preserve">Розподіл трафіку у </w:t>
      </w:r>
      <w:proofErr w:type="spellStart"/>
      <w:r w:rsidRPr="003B70F4">
        <w:t>stress</w:t>
      </w:r>
      <w:proofErr w:type="spellEnd"/>
      <w:r w:rsidRPr="003B70F4">
        <w:t xml:space="preserve">-сценарії: 70% анонімних запитів, 20% </w:t>
      </w:r>
      <w:proofErr w:type="spellStart"/>
      <w:r w:rsidRPr="003B70F4">
        <w:t>автентифікованих</w:t>
      </w:r>
      <w:proofErr w:type="spellEnd"/>
      <w:r w:rsidRPr="003B70F4">
        <w:t xml:space="preserve">, 10% адміністративних (зважена випадкова вибірка). У </w:t>
      </w:r>
      <w:proofErr w:type="spellStart"/>
      <w:r w:rsidRPr="003B70F4">
        <w:t>ultra</w:t>
      </w:r>
      <w:proofErr w:type="spellEnd"/>
      <w:r w:rsidRPr="003B70F4">
        <w:t>-</w:t>
      </w:r>
      <w:proofErr w:type="spellStart"/>
      <w:r w:rsidRPr="003B70F4">
        <w:t>stress</w:t>
      </w:r>
      <w:proofErr w:type="spellEnd"/>
      <w:r w:rsidRPr="003B70F4">
        <w:t xml:space="preserve">-сценарії розподіл </w:t>
      </w:r>
      <w:proofErr w:type="spellStart"/>
      <w:r w:rsidRPr="003B70F4">
        <w:t>зміщено</w:t>
      </w:r>
      <w:proofErr w:type="spellEnd"/>
      <w:r w:rsidRPr="003B70F4">
        <w:t xml:space="preserve"> на користь операцій читання: 80% анонімних, 15% </w:t>
      </w:r>
      <w:proofErr w:type="spellStart"/>
      <w:r w:rsidRPr="003B70F4">
        <w:t>автентифікованих</w:t>
      </w:r>
      <w:proofErr w:type="spellEnd"/>
      <w:r w:rsidRPr="003B70F4">
        <w:t xml:space="preserve">, 5% адміністративних, що відповідає реалістичному </w:t>
      </w:r>
      <w:proofErr w:type="spellStart"/>
      <w:r w:rsidRPr="003B70F4">
        <w:t>патерну</w:t>
      </w:r>
      <w:proofErr w:type="spellEnd"/>
      <w:r w:rsidRPr="003B70F4">
        <w:t xml:space="preserve"> трафіку при екстремальному навантаженні.</w:t>
      </w:r>
    </w:p>
    <w:p w14:paraId="54D7C84C" w14:textId="77777777" w:rsidR="00255F8D" w:rsidRPr="003B70F4" w:rsidRDefault="00000000">
      <w:pPr>
        <w:pStyle w:val="ae"/>
      </w:pPr>
      <w:proofErr w:type="spellStart"/>
      <w:r w:rsidRPr="003B70F4">
        <w:rPr>
          <w:b/>
          <w:bCs/>
        </w:rPr>
        <w:t>Smoke</w:t>
      </w:r>
      <w:proofErr w:type="spellEnd"/>
      <w:r w:rsidRPr="003B70F4">
        <w:rPr>
          <w:b/>
          <w:bCs/>
        </w:rPr>
        <w:t>-тестування</w:t>
      </w:r>
      <w:r w:rsidRPr="003B70F4">
        <w:t xml:space="preserve"> — «димовий тест», перевіряє базову працездатність під мінімальним навантаженням (2 </w:t>
      </w:r>
      <w:proofErr w:type="spellStart"/>
      <w:r w:rsidRPr="003B70F4">
        <w:t>VUs</w:t>
      </w:r>
      <w:proofErr w:type="spellEnd"/>
      <w:r w:rsidRPr="003B70F4">
        <w:t>).</w:t>
      </w:r>
    </w:p>
    <w:p w14:paraId="752BE97E" w14:textId="77777777" w:rsidR="00255F8D" w:rsidRPr="003B70F4" w:rsidRDefault="00000000">
      <w:pPr>
        <w:pStyle w:val="ae"/>
      </w:pPr>
      <w:proofErr w:type="spellStart"/>
      <w:r w:rsidRPr="003B70F4">
        <w:rPr>
          <w:b/>
          <w:bCs/>
        </w:rPr>
        <w:t>Load</w:t>
      </w:r>
      <w:proofErr w:type="spellEnd"/>
      <w:r w:rsidRPr="003B70F4">
        <w:rPr>
          <w:b/>
          <w:bCs/>
        </w:rPr>
        <w:t>-тестування</w:t>
      </w:r>
      <w:r w:rsidRPr="003B70F4">
        <w:t xml:space="preserve"> — моделює робоче навантаження з розподілом за трьома </w:t>
      </w:r>
      <w:proofErr w:type="spellStart"/>
      <w:r w:rsidRPr="003B70F4">
        <w:t>executor</w:t>
      </w:r>
      <w:proofErr w:type="spellEnd"/>
      <w:r w:rsidRPr="003B70F4">
        <w:t xml:space="preserve">: анонімні, </w:t>
      </w:r>
      <w:proofErr w:type="spellStart"/>
      <w:r w:rsidRPr="003B70F4">
        <w:t>автентифіковані</w:t>
      </w:r>
      <w:proofErr w:type="spellEnd"/>
      <w:r w:rsidRPr="003B70F4">
        <w:t xml:space="preserve"> та адміністративні запити.</w:t>
      </w:r>
    </w:p>
    <w:p w14:paraId="30A97778" w14:textId="77777777" w:rsidR="00255F8D" w:rsidRPr="003B70F4" w:rsidRDefault="00000000">
      <w:pPr>
        <w:pStyle w:val="ae"/>
      </w:pPr>
      <w:proofErr w:type="spellStart"/>
      <w:r w:rsidRPr="003B70F4">
        <w:rPr>
          <w:b/>
          <w:bCs/>
        </w:rPr>
        <w:t>Stress</w:t>
      </w:r>
      <w:proofErr w:type="spellEnd"/>
      <w:r w:rsidRPr="003B70F4">
        <w:rPr>
          <w:b/>
          <w:bCs/>
        </w:rPr>
        <w:t>-тестування</w:t>
      </w:r>
      <w:r w:rsidRPr="003B70F4">
        <w:t xml:space="preserve"> — використовує </w:t>
      </w:r>
      <w:proofErr w:type="spellStart"/>
      <w:r w:rsidRPr="003B70F4">
        <w:t>ramping-vus</w:t>
      </w:r>
      <w:proofErr w:type="spellEnd"/>
      <w:r w:rsidRPr="003B70F4">
        <w:t xml:space="preserve"> для пошуку точки деградації при зростанні від 10 до 200 </w:t>
      </w:r>
      <w:proofErr w:type="spellStart"/>
      <w:r w:rsidRPr="003B70F4">
        <w:t>VUs</w:t>
      </w:r>
      <w:proofErr w:type="spellEnd"/>
      <w:r w:rsidRPr="003B70F4">
        <w:t>.</w:t>
      </w:r>
    </w:p>
    <w:p w14:paraId="7058F143" w14:textId="77777777" w:rsidR="00255F8D" w:rsidRPr="003B70F4" w:rsidRDefault="00000000">
      <w:pPr>
        <w:pStyle w:val="ae"/>
      </w:pPr>
      <w:proofErr w:type="spellStart"/>
      <w:r w:rsidRPr="003B70F4">
        <w:rPr>
          <w:b/>
          <w:bCs/>
        </w:rPr>
        <w:lastRenderedPageBreak/>
        <w:t>Ultra</w:t>
      </w:r>
      <w:proofErr w:type="spellEnd"/>
      <w:r w:rsidRPr="003B70F4">
        <w:rPr>
          <w:b/>
          <w:bCs/>
        </w:rPr>
        <w:t>-</w:t>
      </w:r>
      <w:proofErr w:type="spellStart"/>
      <w:r w:rsidRPr="003B70F4">
        <w:rPr>
          <w:b/>
          <w:bCs/>
        </w:rPr>
        <w:t>stress</w:t>
      </w:r>
      <w:proofErr w:type="spellEnd"/>
      <w:r w:rsidRPr="003B70F4">
        <w:rPr>
          <w:b/>
          <w:bCs/>
        </w:rPr>
        <w:t>-тестування</w:t>
      </w:r>
      <w:r w:rsidRPr="003B70F4">
        <w:t xml:space="preserve"> — визначає абсолютну межу системи: 50→200→500→1000→500→0 </w:t>
      </w:r>
      <w:proofErr w:type="spellStart"/>
      <w:r w:rsidRPr="003B70F4">
        <w:t>VUs</w:t>
      </w:r>
      <w:proofErr w:type="spellEnd"/>
      <w:r w:rsidRPr="003B70F4">
        <w:t>. Пороги послаблені — мета не відповідність критеріям, а характер деградації.</w:t>
      </w:r>
    </w:p>
    <w:p w14:paraId="1F2C79CC" w14:textId="77777777" w:rsidR="00255F8D" w:rsidRPr="003B70F4" w:rsidRDefault="00000000">
      <w:pPr>
        <w:pStyle w:val="20"/>
      </w:pPr>
      <w:bookmarkStart w:id="15" w:name="_Toc228832274"/>
      <w:bookmarkStart w:id="16" w:name="критерії-прийняття-thresholds"/>
      <w:bookmarkEnd w:id="14"/>
      <w:r w:rsidRPr="003B70F4">
        <w:rPr>
          <w:rFonts w:ascii="Times New Roman" w:hAnsi="Times New Roman"/>
        </w:rPr>
        <w:t>2.6 Критерії прийняття (</w:t>
      </w:r>
      <w:proofErr w:type="spellStart"/>
      <w:r w:rsidRPr="003B70F4">
        <w:rPr>
          <w:rFonts w:ascii="Times New Roman" w:hAnsi="Times New Roman"/>
        </w:rPr>
        <w:t>thresholds</w:t>
      </w:r>
      <w:proofErr w:type="spellEnd"/>
      <w:r w:rsidRPr="003B70F4">
        <w:rPr>
          <w:rFonts w:ascii="Times New Roman" w:hAnsi="Times New Roman"/>
        </w:rPr>
        <w:t>)</w:t>
      </w:r>
      <w:bookmarkEnd w:id="15"/>
    </w:p>
    <w:p w14:paraId="084954AA" w14:textId="77777777" w:rsidR="00255F8D" w:rsidRPr="003B70F4" w:rsidRDefault="00000000">
      <w:r w:rsidRPr="003B70F4">
        <w:t>Для кожного сценарію визначено пороги якості [5], при перевищенні яких тест вважається непройденим:</w:t>
      </w:r>
    </w:p>
    <w:p w14:paraId="0041B12A" w14:textId="77777777" w:rsidR="00255F8D" w:rsidRPr="003B70F4" w:rsidRDefault="00000000">
      <w:pPr>
        <w:pStyle w:val="ae"/>
        <w:keepNext/>
        <w:ind w:firstLine="0"/>
        <w:jc w:val="left"/>
      </w:pPr>
      <w:r w:rsidRPr="003B70F4">
        <w:t>Таблиця 2.5 — Критерії прийняття тестування продуктивності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84"/>
        <w:gridCol w:w="1276"/>
        <w:gridCol w:w="1417"/>
        <w:gridCol w:w="1418"/>
        <w:gridCol w:w="1537"/>
        <w:gridCol w:w="1440"/>
        <w:gridCol w:w="1433"/>
      </w:tblGrid>
      <w:tr w:rsidR="00255F8D" w:rsidRPr="003B70F4" w14:paraId="4CFC04DE" w14:textId="77777777" w:rsidTr="000610B7">
        <w:trPr>
          <w:cantSplit/>
          <w:tblHeader/>
        </w:trPr>
        <w:tc>
          <w:tcPr>
            <w:tcW w:w="1384" w:type="dxa"/>
          </w:tcPr>
          <w:p w14:paraId="73363C98" w14:textId="77777777" w:rsidR="00255F8D" w:rsidRPr="003B70F4" w:rsidRDefault="00000000">
            <w:pPr>
              <w:ind w:firstLine="0"/>
              <w:jc w:val="left"/>
            </w:pPr>
            <w:r w:rsidRPr="003B70F4">
              <w:t>Сценарій</w:t>
            </w:r>
          </w:p>
        </w:tc>
        <w:tc>
          <w:tcPr>
            <w:tcW w:w="1276" w:type="dxa"/>
          </w:tcPr>
          <w:p w14:paraId="02BF9719" w14:textId="77777777" w:rsidR="00255F8D" w:rsidRPr="003B70F4" w:rsidRDefault="00000000">
            <w:pPr>
              <w:ind w:firstLine="0"/>
              <w:jc w:val="left"/>
            </w:pPr>
            <w:r w:rsidRPr="003B70F4">
              <w:t xml:space="preserve">p(50) </w:t>
            </w:r>
            <w:proofErr w:type="spellStart"/>
            <w:r w:rsidRPr="003B70F4">
              <w:t>latency</w:t>
            </w:r>
            <w:proofErr w:type="spellEnd"/>
          </w:p>
        </w:tc>
        <w:tc>
          <w:tcPr>
            <w:tcW w:w="1417" w:type="dxa"/>
          </w:tcPr>
          <w:p w14:paraId="0B144FF6" w14:textId="77777777" w:rsidR="00255F8D" w:rsidRPr="003B70F4" w:rsidRDefault="00000000">
            <w:pPr>
              <w:ind w:firstLine="0"/>
              <w:jc w:val="left"/>
            </w:pPr>
            <w:r w:rsidRPr="003B70F4">
              <w:t xml:space="preserve">p(95) </w:t>
            </w:r>
            <w:proofErr w:type="spellStart"/>
            <w:r w:rsidRPr="003B70F4">
              <w:t>latency</w:t>
            </w:r>
            <w:proofErr w:type="spellEnd"/>
          </w:p>
        </w:tc>
        <w:tc>
          <w:tcPr>
            <w:tcW w:w="1418" w:type="dxa"/>
          </w:tcPr>
          <w:p w14:paraId="254C347D" w14:textId="77777777" w:rsidR="00255F8D" w:rsidRPr="003B70F4" w:rsidRDefault="00000000">
            <w:pPr>
              <w:ind w:firstLine="0"/>
              <w:jc w:val="left"/>
            </w:pPr>
            <w:r w:rsidRPr="003B70F4">
              <w:t xml:space="preserve">p(99) </w:t>
            </w:r>
            <w:proofErr w:type="spellStart"/>
            <w:r w:rsidRPr="003B70F4">
              <w:t>latency</w:t>
            </w:r>
            <w:proofErr w:type="spellEnd"/>
          </w:p>
        </w:tc>
        <w:tc>
          <w:tcPr>
            <w:tcW w:w="1537" w:type="dxa"/>
          </w:tcPr>
          <w:p w14:paraId="778658A5" w14:textId="77777777" w:rsidR="00255F8D" w:rsidRPr="003B70F4" w:rsidRDefault="00000000">
            <w:pPr>
              <w:ind w:firstLine="0"/>
              <w:jc w:val="left"/>
            </w:pPr>
            <w:r w:rsidRPr="003B70F4">
              <w:t>Макс. частка помилок</w:t>
            </w:r>
          </w:p>
        </w:tc>
        <w:tc>
          <w:tcPr>
            <w:tcW w:w="1440" w:type="dxa"/>
          </w:tcPr>
          <w:p w14:paraId="78039A33" w14:textId="77777777" w:rsidR="00255F8D" w:rsidRPr="003B70F4" w:rsidRDefault="00000000">
            <w:pPr>
              <w:ind w:firstLine="0"/>
              <w:jc w:val="left"/>
            </w:pPr>
            <w:r w:rsidRPr="003B70F4">
              <w:t xml:space="preserve">p(95) </w:t>
            </w:r>
            <w:proofErr w:type="spellStart"/>
            <w:r w:rsidRPr="003B70F4">
              <w:t>admin</w:t>
            </w:r>
            <w:proofErr w:type="spellEnd"/>
            <w:r w:rsidRPr="003B70F4">
              <w:t xml:space="preserve"> </w:t>
            </w:r>
            <w:proofErr w:type="spellStart"/>
            <w:r w:rsidRPr="003B70F4">
              <w:t>export</w:t>
            </w:r>
            <w:proofErr w:type="spellEnd"/>
          </w:p>
        </w:tc>
        <w:tc>
          <w:tcPr>
            <w:tcW w:w="1433" w:type="dxa"/>
          </w:tcPr>
          <w:p w14:paraId="3D3FA079" w14:textId="77777777" w:rsidR="00255F8D" w:rsidRPr="003B70F4" w:rsidRDefault="00000000">
            <w:pPr>
              <w:ind w:firstLine="0"/>
              <w:jc w:val="left"/>
            </w:pPr>
            <w:r w:rsidRPr="003B70F4">
              <w:t xml:space="preserve">p(95) </w:t>
            </w:r>
            <w:proofErr w:type="spellStart"/>
            <w:r w:rsidRPr="003B70F4">
              <w:t>write</w:t>
            </w:r>
            <w:proofErr w:type="spellEnd"/>
          </w:p>
        </w:tc>
      </w:tr>
      <w:tr w:rsidR="00255F8D" w:rsidRPr="003B70F4" w14:paraId="059A5E63" w14:textId="77777777" w:rsidTr="000610B7">
        <w:trPr>
          <w:cantSplit/>
        </w:trPr>
        <w:tc>
          <w:tcPr>
            <w:tcW w:w="1384" w:type="dxa"/>
          </w:tcPr>
          <w:p w14:paraId="7B539A5A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Smoke</w:t>
            </w:r>
            <w:proofErr w:type="spellEnd"/>
          </w:p>
        </w:tc>
        <w:tc>
          <w:tcPr>
            <w:tcW w:w="1276" w:type="dxa"/>
          </w:tcPr>
          <w:p w14:paraId="51556981" w14:textId="77777777" w:rsidR="00255F8D" w:rsidRPr="003B70F4" w:rsidRDefault="00000000">
            <w:pPr>
              <w:ind w:firstLine="0"/>
              <w:jc w:val="left"/>
            </w:pPr>
            <w:r w:rsidRPr="003B70F4">
              <w:t>&lt; 100 мс</w:t>
            </w:r>
          </w:p>
        </w:tc>
        <w:tc>
          <w:tcPr>
            <w:tcW w:w="1417" w:type="dxa"/>
          </w:tcPr>
          <w:p w14:paraId="54BD489D" w14:textId="77777777" w:rsidR="00255F8D" w:rsidRPr="003B70F4" w:rsidRDefault="00000000">
            <w:pPr>
              <w:ind w:firstLine="0"/>
              <w:jc w:val="left"/>
            </w:pPr>
            <w:r w:rsidRPr="003B70F4">
              <w:t>&lt; 300 мс</w:t>
            </w:r>
          </w:p>
        </w:tc>
        <w:tc>
          <w:tcPr>
            <w:tcW w:w="1418" w:type="dxa"/>
          </w:tcPr>
          <w:p w14:paraId="7C978533" w14:textId="77777777" w:rsidR="00255F8D" w:rsidRPr="003B70F4" w:rsidRDefault="00000000">
            <w:pPr>
              <w:ind w:firstLine="0"/>
              <w:jc w:val="left"/>
            </w:pPr>
            <w:r w:rsidRPr="003B70F4">
              <w:t>&lt; 500 мс</w:t>
            </w:r>
          </w:p>
        </w:tc>
        <w:tc>
          <w:tcPr>
            <w:tcW w:w="1537" w:type="dxa"/>
          </w:tcPr>
          <w:p w14:paraId="5BDDF162" w14:textId="77777777" w:rsidR="00255F8D" w:rsidRPr="003B70F4" w:rsidRDefault="00000000">
            <w:pPr>
              <w:ind w:firstLine="0"/>
              <w:jc w:val="left"/>
            </w:pPr>
            <w:r w:rsidRPr="003B70F4">
              <w:t>&lt; 1%</w:t>
            </w:r>
          </w:p>
        </w:tc>
        <w:tc>
          <w:tcPr>
            <w:tcW w:w="1440" w:type="dxa"/>
          </w:tcPr>
          <w:p w14:paraId="6C82202E" w14:textId="77777777" w:rsidR="00255F8D" w:rsidRPr="003B70F4" w:rsidRDefault="00000000">
            <w:pPr>
              <w:ind w:firstLine="0"/>
              <w:jc w:val="left"/>
            </w:pPr>
            <w:r w:rsidRPr="003B70F4">
              <w:t>&lt; 1500 мс</w:t>
            </w:r>
          </w:p>
        </w:tc>
        <w:tc>
          <w:tcPr>
            <w:tcW w:w="1433" w:type="dxa"/>
          </w:tcPr>
          <w:p w14:paraId="57196DE9" w14:textId="77777777" w:rsidR="00255F8D" w:rsidRPr="003B70F4" w:rsidRDefault="00000000">
            <w:pPr>
              <w:ind w:firstLine="0"/>
              <w:jc w:val="left"/>
            </w:pPr>
            <w:r w:rsidRPr="003B70F4">
              <w:t>—</w:t>
            </w:r>
          </w:p>
        </w:tc>
      </w:tr>
      <w:tr w:rsidR="00255F8D" w:rsidRPr="003B70F4" w14:paraId="5B76F4FB" w14:textId="77777777" w:rsidTr="000610B7">
        <w:trPr>
          <w:cantSplit/>
        </w:trPr>
        <w:tc>
          <w:tcPr>
            <w:tcW w:w="1384" w:type="dxa"/>
          </w:tcPr>
          <w:p w14:paraId="0E23AE2C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Load</w:t>
            </w:r>
            <w:proofErr w:type="spellEnd"/>
          </w:p>
        </w:tc>
        <w:tc>
          <w:tcPr>
            <w:tcW w:w="1276" w:type="dxa"/>
          </w:tcPr>
          <w:p w14:paraId="09DD75ED" w14:textId="77777777" w:rsidR="00255F8D" w:rsidRPr="003B70F4" w:rsidRDefault="00000000">
            <w:pPr>
              <w:ind w:firstLine="0"/>
              <w:jc w:val="left"/>
            </w:pPr>
            <w:r w:rsidRPr="003B70F4">
              <w:t>&lt; 100 мс</w:t>
            </w:r>
          </w:p>
        </w:tc>
        <w:tc>
          <w:tcPr>
            <w:tcW w:w="1417" w:type="dxa"/>
          </w:tcPr>
          <w:p w14:paraId="1001B175" w14:textId="77777777" w:rsidR="00255F8D" w:rsidRPr="003B70F4" w:rsidRDefault="00000000">
            <w:pPr>
              <w:ind w:firstLine="0"/>
              <w:jc w:val="left"/>
            </w:pPr>
            <w:r w:rsidRPr="003B70F4">
              <w:t>&lt; 300 мс</w:t>
            </w:r>
          </w:p>
        </w:tc>
        <w:tc>
          <w:tcPr>
            <w:tcW w:w="1418" w:type="dxa"/>
          </w:tcPr>
          <w:p w14:paraId="2C019D5D" w14:textId="77777777" w:rsidR="00255F8D" w:rsidRPr="003B70F4" w:rsidRDefault="00000000">
            <w:pPr>
              <w:ind w:firstLine="0"/>
              <w:jc w:val="left"/>
            </w:pPr>
            <w:r w:rsidRPr="003B70F4">
              <w:t>&lt; 1000 мс</w:t>
            </w:r>
          </w:p>
        </w:tc>
        <w:tc>
          <w:tcPr>
            <w:tcW w:w="1537" w:type="dxa"/>
          </w:tcPr>
          <w:p w14:paraId="54FEB3AE" w14:textId="77777777" w:rsidR="00255F8D" w:rsidRPr="003B70F4" w:rsidRDefault="00000000">
            <w:pPr>
              <w:ind w:firstLine="0"/>
              <w:jc w:val="left"/>
            </w:pPr>
            <w:r w:rsidRPr="003B70F4">
              <w:t>&lt; 5%</w:t>
            </w:r>
          </w:p>
        </w:tc>
        <w:tc>
          <w:tcPr>
            <w:tcW w:w="1440" w:type="dxa"/>
          </w:tcPr>
          <w:p w14:paraId="4A3FEB35" w14:textId="77777777" w:rsidR="00255F8D" w:rsidRPr="003B70F4" w:rsidRDefault="00000000">
            <w:pPr>
              <w:ind w:firstLine="0"/>
              <w:jc w:val="left"/>
            </w:pPr>
            <w:r w:rsidRPr="003B70F4">
              <w:t>&lt; 3000 мс</w:t>
            </w:r>
          </w:p>
        </w:tc>
        <w:tc>
          <w:tcPr>
            <w:tcW w:w="1433" w:type="dxa"/>
          </w:tcPr>
          <w:p w14:paraId="112F37A8" w14:textId="77777777" w:rsidR="00255F8D" w:rsidRPr="003B70F4" w:rsidRDefault="00000000">
            <w:pPr>
              <w:ind w:firstLine="0"/>
              <w:jc w:val="left"/>
            </w:pPr>
            <w:r w:rsidRPr="003B70F4">
              <w:t>&lt; 1500 мс</w:t>
            </w:r>
          </w:p>
        </w:tc>
      </w:tr>
      <w:tr w:rsidR="00255F8D" w:rsidRPr="003B70F4" w14:paraId="6EF9F759" w14:textId="77777777" w:rsidTr="000610B7">
        <w:trPr>
          <w:cantSplit/>
        </w:trPr>
        <w:tc>
          <w:tcPr>
            <w:tcW w:w="1384" w:type="dxa"/>
          </w:tcPr>
          <w:p w14:paraId="7DA12FED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Stress</w:t>
            </w:r>
            <w:proofErr w:type="spellEnd"/>
          </w:p>
        </w:tc>
        <w:tc>
          <w:tcPr>
            <w:tcW w:w="1276" w:type="dxa"/>
          </w:tcPr>
          <w:p w14:paraId="2BB882C5" w14:textId="77777777" w:rsidR="00255F8D" w:rsidRPr="003B70F4" w:rsidRDefault="00000000">
            <w:pPr>
              <w:ind w:firstLine="0"/>
              <w:jc w:val="left"/>
            </w:pPr>
            <w:r w:rsidRPr="003B70F4">
              <w:t>&lt; 100 мс</w:t>
            </w:r>
          </w:p>
        </w:tc>
        <w:tc>
          <w:tcPr>
            <w:tcW w:w="1417" w:type="dxa"/>
          </w:tcPr>
          <w:p w14:paraId="607D9A27" w14:textId="77777777" w:rsidR="00255F8D" w:rsidRPr="003B70F4" w:rsidRDefault="00000000">
            <w:pPr>
              <w:ind w:firstLine="0"/>
              <w:jc w:val="left"/>
            </w:pPr>
            <w:r w:rsidRPr="003B70F4">
              <w:t>&lt; 300 мс</w:t>
            </w:r>
          </w:p>
        </w:tc>
        <w:tc>
          <w:tcPr>
            <w:tcW w:w="1418" w:type="dxa"/>
          </w:tcPr>
          <w:p w14:paraId="4D8FBB29" w14:textId="77777777" w:rsidR="00255F8D" w:rsidRPr="003B70F4" w:rsidRDefault="00000000">
            <w:pPr>
              <w:ind w:firstLine="0"/>
              <w:jc w:val="left"/>
            </w:pPr>
            <w:r w:rsidRPr="003B70F4">
              <w:t>&lt; 2000 мс</w:t>
            </w:r>
          </w:p>
        </w:tc>
        <w:tc>
          <w:tcPr>
            <w:tcW w:w="1537" w:type="dxa"/>
          </w:tcPr>
          <w:p w14:paraId="1E0BEA70" w14:textId="77777777" w:rsidR="00255F8D" w:rsidRPr="003B70F4" w:rsidRDefault="00000000">
            <w:pPr>
              <w:ind w:firstLine="0"/>
              <w:jc w:val="left"/>
            </w:pPr>
            <w:r w:rsidRPr="003B70F4">
              <w:t>&lt; 10%</w:t>
            </w:r>
          </w:p>
        </w:tc>
        <w:tc>
          <w:tcPr>
            <w:tcW w:w="1440" w:type="dxa"/>
          </w:tcPr>
          <w:p w14:paraId="4A2D9CA9" w14:textId="77777777" w:rsidR="00255F8D" w:rsidRPr="003B70F4" w:rsidRDefault="00000000">
            <w:pPr>
              <w:ind w:firstLine="0"/>
              <w:jc w:val="left"/>
            </w:pPr>
            <w:r w:rsidRPr="003B70F4">
              <w:t>&lt; 5000 мс</w:t>
            </w:r>
          </w:p>
        </w:tc>
        <w:tc>
          <w:tcPr>
            <w:tcW w:w="1433" w:type="dxa"/>
          </w:tcPr>
          <w:p w14:paraId="52DFCE4B" w14:textId="77777777" w:rsidR="00255F8D" w:rsidRPr="003B70F4" w:rsidRDefault="00000000">
            <w:pPr>
              <w:ind w:firstLine="0"/>
              <w:jc w:val="left"/>
            </w:pPr>
            <w:r w:rsidRPr="003B70F4">
              <w:t>&lt; 3000 мс</w:t>
            </w:r>
          </w:p>
        </w:tc>
      </w:tr>
      <w:tr w:rsidR="00255F8D" w:rsidRPr="003B70F4" w14:paraId="39BAB612" w14:textId="77777777" w:rsidTr="000610B7">
        <w:trPr>
          <w:cantSplit/>
        </w:trPr>
        <w:tc>
          <w:tcPr>
            <w:tcW w:w="1384" w:type="dxa"/>
          </w:tcPr>
          <w:p w14:paraId="069304F3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Ultra-Stress</w:t>
            </w:r>
            <w:proofErr w:type="spellEnd"/>
          </w:p>
        </w:tc>
        <w:tc>
          <w:tcPr>
            <w:tcW w:w="1276" w:type="dxa"/>
          </w:tcPr>
          <w:p w14:paraId="51319C3E" w14:textId="77777777" w:rsidR="00255F8D" w:rsidRPr="003B70F4" w:rsidRDefault="00000000">
            <w:pPr>
              <w:ind w:firstLine="0"/>
              <w:jc w:val="left"/>
            </w:pPr>
            <w:r w:rsidRPr="003B70F4">
              <w:t>&lt; 300 мс</w:t>
            </w:r>
          </w:p>
        </w:tc>
        <w:tc>
          <w:tcPr>
            <w:tcW w:w="1417" w:type="dxa"/>
          </w:tcPr>
          <w:p w14:paraId="7743D8AD" w14:textId="77777777" w:rsidR="00255F8D" w:rsidRPr="003B70F4" w:rsidRDefault="00000000">
            <w:pPr>
              <w:ind w:firstLine="0"/>
              <w:jc w:val="left"/>
            </w:pPr>
            <w:r w:rsidRPr="003B70F4">
              <w:t>&lt; 1000 мс</w:t>
            </w:r>
          </w:p>
        </w:tc>
        <w:tc>
          <w:tcPr>
            <w:tcW w:w="1418" w:type="dxa"/>
          </w:tcPr>
          <w:p w14:paraId="00DC631B" w14:textId="77777777" w:rsidR="00255F8D" w:rsidRPr="003B70F4" w:rsidRDefault="00000000">
            <w:pPr>
              <w:ind w:firstLine="0"/>
              <w:jc w:val="left"/>
            </w:pPr>
            <w:r w:rsidRPr="003B70F4">
              <w:t>&lt; 5000 мс</w:t>
            </w:r>
          </w:p>
        </w:tc>
        <w:tc>
          <w:tcPr>
            <w:tcW w:w="1537" w:type="dxa"/>
          </w:tcPr>
          <w:p w14:paraId="21D2B8D6" w14:textId="77777777" w:rsidR="00255F8D" w:rsidRPr="003B70F4" w:rsidRDefault="00000000">
            <w:pPr>
              <w:ind w:firstLine="0"/>
              <w:jc w:val="left"/>
            </w:pPr>
            <w:r w:rsidRPr="003B70F4">
              <w:t>&lt; 20%</w:t>
            </w:r>
          </w:p>
        </w:tc>
        <w:tc>
          <w:tcPr>
            <w:tcW w:w="1440" w:type="dxa"/>
          </w:tcPr>
          <w:p w14:paraId="2C099BCC" w14:textId="77777777" w:rsidR="00255F8D" w:rsidRPr="003B70F4" w:rsidRDefault="00000000">
            <w:pPr>
              <w:ind w:firstLine="0"/>
              <w:jc w:val="left"/>
            </w:pPr>
            <w:r w:rsidRPr="003B70F4">
              <w:t>—</w:t>
            </w:r>
          </w:p>
        </w:tc>
        <w:tc>
          <w:tcPr>
            <w:tcW w:w="1433" w:type="dxa"/>
          </w:tcPr>
          <w:p w14:paraId="07AAACFA" w14:textId="77777777" w:rsidR="00255F8D" w:rsidRPr="003B70F4" w:rsidRDefault="00000000">
            <w:pPr>
              <w:ind w:firstLine="0"/>
              <w:jc w:val="left"/>
            </w:pPr>
            <w:r w:rsidRPr="003B70F4">
              <w:t>&lt; 5000 мс</w:t>
            </w:r>
          </w:p>
        </w:tc>
      </w:tr>
    </w:tbl>
    <w:p w14:paraId="4AE7980F" w14:textId="77777777" w:rsidR="00255F8D" w:rsidRPr="003B70F4" w:rsidRDefault="00000000">
      <w:pPr>
        <w:pStyle w:val="ae"/>
      </w:pPr>
      <w:r w:rsidRPr="003B70F4">
        <w:t xml:space="preserve">Додано поріг p(50) — медіанна латентність — для точнішого контролю типового часу відгуку. Пороги </w:t>
      </w:r>
      <w:proofErr w:type="spellStart"/>
      <w:r w:rsidRPr="003B70F4">
        <w:t>ultra</w:t>
      </w:r>
      <w:proofErr w:type="spellEnd"/>
      <w:r w:rsidRPr="003B70F4">
        <w:t>-</w:t>
      </w:r>
      <w:proofErr w:type="spellStart"/>
      <w:r w:rsidRPr="003B70F4">
        <w:t>stress</w:t>
      </w:r>
      <w:proofErr w:type="spellEnd"/>
      <w:r w:rsidRPr="003B70F4">
        <w:t xml:space="preserve">-сценарію суттєво послаблені, оскільки цей рівень навантаження (1000 </w:t>
      </w:r>
      <w:proofErr w:type="spellStart"/>
      <w:r w:rsidRPr="003B70F4">
        <w:t>VUs</w:t>
      </w:r>
      <w:proofErr w:type="spellEnd"/>
      <w:r w:rsidRPr="003B70F4">
        <w:t xml:space="preserve">) значно перевищує очікуване робоче навантаження. Окремі пороги для </w:t>
      </w:r>
      <w:proofErr w:type="spellStart"/>
      <w:r w:rsidRPr="003B70F4">
        <w:t>admin</w:t>
      </w:r>
      <w:proofErr w:type="spellEnd"/>
      <w:r w:rsidRPr="003B70F4">
        <w:t xml:space="preserve"> </w:t>
      </w:r>
      <w:proofErr w:type="spellStart"/>
      <w:r w:rsidRPr="003B70F4">
        <w:t>export</w:t>
      </w:r>
      <w:proofErr w:type="spellEnd"/>
      <w:r w:rsidRPr="003B70F4">
        <w:t xml:space="preserve"> та </w:t>
      </w:r>
      <w:proofErr w:type="spellStart"/>
      <w:r w:rsidRPr="003B70F4">
        <w:t>write</w:t>
      </w:r>
      <w:proofErr w:type="spellEnd"/>
      <w:r w:rsidRPr="003B70F4">
        <w:t xml:space="preserve">-операцій обумовлені їх підвищеною </w:t>
      </w:r>
      <w:proofErr w:type="spellStart"/>
      <w:r w:rsidRPr="003B70F4">
        <w:t>ресурсоємністю</w:t>
      </w:r>
      <w:proofErr w:type="spellEnd"/>
      <w:r w:rsidRPr="003B70F4">
        <w:t xml:space="preserve"> (формування CSV-звіту, запис у базу даних з </w:t>
      </w:r>
      <w:proofErr w:type="spellStart"/>
      <w:r w:rsidRPr="003B70F4">
        <w:t>валідацією</w:t>
      </w:r>
      <w:proofErr w:type="spellEnd"/>
      <w:r w:rsidRPr="003B70F4">
        <w:t>).</w:t>
      </w:r>
    </w:p>
    <w:p w14:paraId="31C14C92" w14:textId="77777777" w:rsidR="00255F8D" w:rsidRPr="003B70F4" w:rsidRDefault="00000000">
      <w:pPr>
        <w:pStyle w:val="1"/>
      </w:pPr>
      <w:bookmarkStart w:id="17" w:name="_Toc228832275"/>
      <w:bookmarkStart w:id="18" w:name="виконання-тестування-продуктивності"/>
      <w:bookmarkEnd w:id="4"/>
      <w:bookmarkEnd w:id="16"/>
      <w:r w:rsidRPr="003B70F4">
        <w:rPr>
          <w:rFonts w:ascii="Times New Roman" w:hAnsi="Times New Roman"/>
        </w:rPr>
        <w:t>3 Виконання тестування продуктивності</w:t>
      </w:r>
      <w:bookmarkEnd w:id="17"/>
    </w:p>
    <w:p w14:paraId="5FA33DB3" w14:textId="77777777" w:rsidR="00255F8D" w:rsidRPr="003B70F4" w:rsidRDefault="00000000">
      <w:pPr>
        <w:pStyle w:val="20"/>
      </w:pPr>
      <w:bookmarkStart w:id="19" w:name="_Toc228832276"/>
      <w:bookmarkStart w:id="20" w:name="тестове-середовище-1"/>
      <w:r w:rsidRPr="003B70F4">
        <w:rPr>
          <w:rFonts w:ascii="Times New Roman" w:hAnsi="Times New Roman"/>
        </w:rPr>
        <w:t>3.1 Тестове середовище</w:t>
      </w:r>
      <w:bookmarkEnd w:id="19"/>
    </w:p>
    <w:p w14:paraId="1482F2DE" w14:textId="77777777" w:rsidR="00255F8D" w:rsidRPr="003B70F4" w:rsidRDefault="00000000">
      <w:r w:rsidRPr="003B70F4">
        <w:t>Тестування проведено 04.05.2026 відповідно до методичних рекомендацій [9] у такому середовищі:</w:t>
      </w:r>
    </w:p>
    <w:p w14:paraId="7EABE545" w14:textId="77777777" w:rsidR="00255F8D" w:rsidRPr="003B70F4" w:rsidRDefault="00000000">
      <w:pPr>
        <w:pStyle w:val="ae"/>
        <w:keepNext/>
        <w:ind w:firstLine="0"/>
        <w:jc w:val="left"/>
      </w:pPr>
      <w:r w:rsidRPr="003B70F4">
        <w:lastRenderedPageBreak/>
        <w:t>Таблиця 3.1 — Параметри тестового середовища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21"/>
        <w:gridCol w:w="6984"/>
      </w:tblGrid>
      <w:tr w:rsidR="00255F8D" w:rsidRPr="003B70F4" w14:paraId="0316CEBF" w14:textId="77777777">
        <w:trPr>
          <w:cantSplit/>
          <w:tblHeader/>
        </w:trPr>
        <w:tc>
          <w:tcPr>
            <w:tcW w:w="2335" w:type="dxa"/>
          </w:tcPr>
          <w:p w14:paraId="238771DE" w14:textId="77777777" w:rsidR="00255F8D" w:rsidRPr="003B70F4" w:rsidRDefault="00000000">
            <w:pPr>
              <w:ind w:firstLine="0"/>
              <w:jc w:val="left"/>
            </w:pPr>
            <w:r w:rsidRPr="003B70F4">
              <w:t>Параметр</w:t>
            </w:r>
          </w:p>
        </w:tc>
        <w:tc>
          <w:tcPr>
            <w:tcW w:w="5584" w:type="dxa"/>
          </w:tcPr>
          <w:p w14:paraId="1E281769" w14:textId="77777777" w:rsidR="00255F8D" w:rsidRPr="003B70F4" w:rsidRDefault="00000000">
            <w:pPr>
              <w:ind w:firstLine="0"/>
              <w:jc w:val="left"/>
            </w:pPr>
            <w:r w:rsidRPr="003B70F4">
              <w:t>Значення</w:t>
            </w:r>
          </w:p>
        </w:tc>
      </w:tr>
      <w:tr w:rsidR="00255F8D" w:rsidRPr="003B70F4" w14:paraId="5E5DBADC" w14:textId="77777777">
        <w:trPr>
          <w:cantSplit/>
        </w:trPr>
        <w:tc>
          <w:tcPr>
            <w:tcW w:w="2335" w:type="dxa"/>
          </w:tcPr>
          <w:p w14:paraId="1D062053" w14:textId="77777777" w:rsidR="00255F8D" w:rsidRPr="003B70F4" w:rsidRDefault="00000000">
            <w:pPr>
              <w:ind w:firstLine="0"/>
              <w:jc w:val="left"/>
            </w:pPr>
            <w:r w:rsidRPr="003B70F4">
              <w:t>Операційна система</w:t>
            </w:r>
          </w:p>
        </w:tc>
        <w:tc>
          <w:tcPr>
            <w:tcW w:w="5584" w:type="dxa"/>
          </w:tcPr>
          <w:p w14:paraId="0F12C6B5" w14:textId="77777777" w:rsidR="00255F8D" w:rsidRPr="003B70F4" w:rsidRDefault="00000000">
            <w:pPr>
              <w:ind w:firstLine="0"/>
              <w:jc w:val="left"/>
            </w:pPr>
            <w:r w:rsidRPr="003B70F4">
              <w:t xml:space="preserve">Windows 10 </w:t>
            </w:r>
            <w:proofErr w:type="spellStart"/>
            <w:r w:rsidRPr="003B70F4">
              <w:t>Pro</w:t>
            </w:r>
            <w:proofErr w:type="spellEnd"/>
            <w:r w:rsidRPr="003B70F4">
              <w:t xml:space="preserve"> (WSL2 / </w:t>
            </w:r>
            <w:proofErr w:type="spellStart"/>
            <w:r w:rsidRPr="003B70F4">
              <w:t>Docker</w:t>
            </w:r>
            <w:proofErr w:type="spellEnd"/>
            <w:r w:rsidRPr="003B70F4">
              <w:t xml:space="preserve"> </w:t>
            </w:r>
            <w:proofErr w:type="spellStart"/>
            <w:r w:rsidRPr="003B70F4">
              <w:t>Desktop</w:t>
            </w:r>
            <w:proofErr w:type="spellEnd"/>
            <w:r w:rsidRPr="003B70F4">
              <w:t>)</w:t>
            </w:r>
          </w:p>
        </w:tc>
      </w:tr>
      <w:tr w:rsidR="00255F8D" w:rsidRPr="003B70F4" w14:paraId="5C427884" w14:textId="77777777">
        <w:trPr>
          <w:cantSplit/>
        </w:trPr>
        <w:tc>
          <w:tcPr>
            <w:tcW w:w="2335" w:type="dxa"/>
          </w:tcPr>
          <w:p w14:paraId="4CD67119" w14:textId="77777777" w:rsidR="00255F8D" w:rsidRPr="003B70F4" w:rsidRDefault="00000000">
            <w:pPr>
              <w:ind w:firstLine="0"/>
              <w:jc w:val="left"/>
            </w:pPr>
            <w:r w:rsidRPr="003B70F4">
              <w:t>Ресурси WSL2</w:t>
            </w:r>
          </w:p>
        </w:tc>
        <w:tc>
          <w:tcPr>
            <w:tcW w:w="5584" w:type="dxa"/>
          </w:tcPr>
          <w:p w14:paraId="59BDAA7E" w14:textId="77777777" w:rsidR="00255F8D" w:rsidRPr="003B70F4" w:rsidRDefault="00000000">
            <w:pPr>
              <w:ind w:firstLine="0"/>
              <w:jc w:val="left"/>
            </w:pPr>
            <w:r w:rsidRPr="003B70F4">
              <w:t xml:space="preserve">6 CPU, 8 GB RAM, 4 GB </w:t>
            </w:r>
            <w:proofErr w:type="spellStart"/>
            <w:r w:rsidRPr="003B70F4">
              <w:t>swap</w:t>
            </w:r>
            <w:proofErr w:type="spellEnd"/>
          </w:p>
        </w:tc>
      </w:tr>
      <w:tr w:rsidR="00255F8D" w:rsidRPr="003B70F4" w14:paraId="19BE09F5" w14:textId="77777777">
        <w:trPr>
          <w:cantSplit/>
        </w:trPr>
        <w:tc>
          <w:tcPr>
            <w:tcW w:w="2335" w:type="dxa"/>
          </w:tcPr>
          <w:p w14:paraId="7D164A7F" w14:textId="77777777" w:rsidR="00255F8D" w:rsidRPr="003B70F4" w:rsidRDefault="00000000">
            <w:pPr>
              <w:ind w:firstLine="0"/>
              <w:jc w:val="left"/>
            </w:pPr>
            <w:r w:rsidRPr="003B70F4">
              <w:t>Інструмент навантаження</w:t>
            </w:r>
          </w:p>
        </w:tc>
        <w:tc>
          <w:tcPr>
            <w:tcW w:w="5584" w:type="dxa"/>
          </w:tcPr>
          <w:p w14:paraId="5B34F594" w14:textId="77777777" w:rsidR="00255F8D" w:rsidRPr="003B70F4" w:rsidRDefault="00000000">
            <w:pPr>
              <w:ind w:firstLine="0"/>
              <w:jc w:val="left"/>
            </w:pPr>
            <w:r w:rsidRPr="003B70F4">
              <w:t>k6 + k6-reporter (HTML)</w:t>
            </w:r>
          </w:p>
        </w:tc>
      </w:tr>
      <w:tr w:rsidR="00255F8D" w:rsidRPr="003B70F4" w14:paraId="64BB2246" w14:textId="77777777">
        <w:trPr>
          <w:cantSplit/>
        </w:trPr>
        <w:tc>
          <w:tcPr>
            <w:tcW w:w="2335" w:type="dxa"/>
          </w:tcPr>
          <w:p w14:paraId="2A90B1A7" w14:textId="77777777" w:rsidR="00255F8D" w:rsidRPr="003B70F4" w:rsidRDefault="00000000">
            <w:pPr>
              <w:ind w:firstLine="0"/>
              <w:jc w:val="left"/>
            </w:pPr>
            <w:r w:rsidRPr="003B70F4">
              <w:t>Серверні метрики</w:t>
            </w:r>
          </w:p>
        </w:tc>
        <w:tc>
          <w:tcPr>
            <w:tcW w:w="5584" w:type="dxa"/>
          </w:tcPr>
          <w:p w14:paraId="0BFC2F9C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dotnet-counters</w:t>
            </w:r>
            <w:proofErr w:type="spellEnd"/>
          </w:p>
        </w:tc>
      </w:tr>
      <w:tr w:rsidR="00255F8D" w:rsidRPr="003B70F4" w14:paraId="3A5C522A" w14:textId="77777777">
        <w:trPr>
          <w:cantSplit/>
        </w:trPr>
        <w:tc>
          <w:tcPr>
            <w:tcW w:w="2335" w:type="dxa"/>
          </w:tcPr>
          <w:p w14:paraId="7A1ED6E1" w14:textId="77777777" w:rsidR="00255F8D" w:rsidRPr="003B70F4" w:rsidRDefault="00000000">
            <w:pPr>
              <w:ind w:firstLine="0"/>
              <w:jc w:val="left"/>
            </w:pPr>
            <w:r w:rsidRPr="003B70F4">
              <w:t>API сервер</w:t>
            </w:r>
          </w:p>
        </w:tc>
        <w:tc>
          <w:tcPr>
            <w:tcW w:w="5584" w:type="dxa"/>
          </w:tcPr>
          <w:p w14:paraId="0C2674D2" w14:textId="77777777" w:rsidR="00255F8D" w:rsidRPr="003B70F4" w:rsidRDefault="00000000">
            <w:pPr>
              <w:ind w:firstLine="0"/>
              <w:jc w:val="left"/>
            </w:pPr>
            <w:r w:rsidRPr="003B70F4">
              <w:t xml:space="preserve">ASP.NET </w:t>
            </w:r>
            <w:proofErr w:type="spellStart"/>
            <w:r w:rsidRPr="003B70F4">
              <w:t>Core</w:t>
            </w:r>
            <w:proofErr w:type="spellEnd"/>
            <w:r w:rsidRPr="003B70F4">
              <w:t xml:space="preserve">, </w:t>
            </w:r>
            <w:proofErr w:type="spellStart"/>
            <w:r w:rsidRPr="003B70F4">
              <w:t>Docker</w:t>
            </w:r>
            <w:proofErr w:type="spellEnd"/>
            <w:r w:rsidRPr="003B70F4">
              <w:t xml:space="preserve"> (4 CPU, 2 GB RAM)</w:t>
            </w:r>
          </w:p>
        </w:tc>
      </w:tr>
      <w:tr w:rsidR="00255F8D" w:rsidRPr="003B70F4" w14:paraId="7061F0EB" w14:textId="77777777">
        <w:trPr>
          <w:cantSplit/>
        </w:trPr>
        <w:tc>
          <w:tcPr>
            <w:tcW w:w="2335" w:type="dxa"/>
          </w:tcPr>
          <w:p w14:paraId="02C8DFBE" w14:textId="77777777" w:rsidR="00255F8D" w:rsidRPr="003B70F4" w:rsidRDefault="00000000">
            <w:pPr>
              <w:ind w:firstLine="0"/>
              <w:jc w:val="left"/>
            </w:pPr>
            <w:r w:rsidRPr="003B70F4">
              <w:t>СУБД</w:t>
            </w:r>
          </w:p>
        </w:tc>
        <w:tc>
          <w:tcPr>
            <w:tcW w:w="5584" w:type="dxa"/>
          </w:tcPr>
          <w:p w14:paraId="6F3C1E43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PostgreSQL</w:t>
            </w:r>
            <w:proofErr w:type="spellEnd"/>
            <w:r w:rsidRPr="003B70F4">
              <w:t xml:space="preserve"> 16, </w:t>
            </w:r>
            <w:proofErr w:type="spellStart"/>
            <w:r w:rsidRPr="003B70F4">
              <w:t>Docker</w:t>
            </w:r>
            <w:proofErr w:type="spellEnd"/>
            <w:r w:rsidRPr="003B70F4">
              <w:t xml:space="preserve"> (2 CPU, 4 GB RAM, </w:t>
            </w:r>
            <w:proofErr w:type="spellStart"/>
            <w:r w:rsidRPr="003B70F4">
              <w:t>pooling</w:t>
            </w:r>
            <w:proofErr w:type="spellEnd"/>
            <w:r w:rsidRPr="003B70F4">
              <w:t xml:space="preserve"> 10–100)</w:t>
            </w:r>
          </w:p>
        </w:tc>
      </w:tr>
      <w:tr w:rsidR="00255F8D" w:rsidRPr="003B70F4" w14:paraId="0FCC5D9A" w14:textId="77777777">
        <w:trPr>
          <w:cantSplit/>
        </w:trPr>
        <w:tc>
          <w:tcPr>
            <w:tcW w:w="2335" w:type="dxa"/>
          </w:tcPr>
          <w:p w14:paraId="78644C99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Reverse</w:t>
            </w:r>
            <w:proofErr w:type="spellEnd"/>
            <w:r w:rsidRPr="003B70F4">
              <w:t xml:space="preserve"> </w:t>
            </w:r>
            <w:proofErr w:type="spellStart"/>
            <w:r w:rsidRPr="003B70F4">
              <w:t>proxy</w:t>
            </w:r>
            <w:proofErr w:type="spellEnd"/>
          </w:p>
        </w:tc>
        <w:tc>
          <w:tcPr>
            <w:tcW w:w="5584" w:type="dxa"/>
          </w:tcPr>
          <w:p w14:paraId="3ADB72B5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Caddy</w:t>
            </w:r>
            <w:proofErr w:type="spellEnd"/>
            <w:r w:rsidRPr="003B70F4">
              <w:t xml:space="preserve"> </w:t>
            </w:r>
            <w:proofErr w:type="spellStart"/>
            <w:r w:rsidRPr="003B70F4">
              <w:t>Alpine</w:t>
            </w:r>
            <w:proofErr w:type="spellEnd"/>
          </w:p>
        </w:tc>
      </w:tr>
      <w:tr w:rsidR="00255F8D" w:rsidRPr="003B70F4" w14:paraId="0168DD5A" w14:textId="77777777">
        <w:trPr>
          <w:cantSplit/>
        </w:trPr>
        <w:tc>
          <w:tcPr>
            <w:tcW w:w="2335" w:type="dxa"/>
          </w:tcPr>
          <w:p w14:paraId="2E2F9A3D" w14:textId="77777777" w:rsidR="00255F8D" w:rsidRPr="003B70F4" w:rsidRDefault="00000000">
            <w:pPr>
              <w:ind w:firstLine="0"/>
              <w:jc w:val="left"/>
            </w:pPr>
            <w:r w:rsidRPr="003B70F4">
              <w:t xml:space="preserve">GC </w:t>
            </w:r>
            <w:proofErr w:type="spellStart"/>
            <w:r w:rsidRPr="003B70F4">
              <w:t>mode</w:t>
            </w:r>
            <w:proofErr w:type="spellEnd"/>
          </w:p>
        </w:tc>
        <w:tc>
          <w:tcPr>
            <w:tcW w:w="5584" w:type="dxa"/>
          </w:tcPr>
          <w:p w14:paraId="733CDFF6" w14:textId="77777777" w:rsidR="00255F8D" w:rsidRPr="003B70F4" w:rsidRDefault="00000000">
            <w:pPr>
              <w:ind w:firstLine="0"/>
              <w:jc w:val="left"/>
            </w:pPr>
            <w:r w:rsidRPr="003B70F4">
              <w:t>Server GC (</w:t>
            </w:r>
            <w:proofErr w:type="spellStart"/>
            <w:r w:rsidRPr="003B70F4">
              <w:t>DOTNET_gcServer</w:t>
            </w:r>
            <w:proofErr w:type="spellEnd"/>
            <w:r w:rsidRPr="003B70F4">
              <w:t>=1)</w:t>
            </w:r>
          </w:p>
        </w:tc>
      </w:tr>
    </w:tbl>
    <w:p w14:paraId="2F007846" w14:textId="77777777" w:rsidR="00255F8D" w:rsidRPr="003B70F4" w:rsidRDefault="00000000">
      <w:pPr>
        <w:pStyle w:val="ae"/>
      </w:pPr>
      <w:r w:rsidRPr="003B70F4">
        <w:t>Послідовність виконання тестування:</w:t>
      </w:r>
    </w:p>
    <w:p w14:paraId="4012E036" w14:textId="77777777" w:rsidR="00255F8D" w:rsidRPr="003B70F4" w:rsidRDefault="00000000">
      <w:pPr>
        <w:numPr>
          <w:ilvl w:val="0"/>
          <w:numId w:val="5"/>
        </w:numPr>
      </w:pPr>
      <w:r w:rsidRPr="003B70F4">
        <w:t xml:space="preserve">Запуск </w:t>
      </w:r>
      <w:proofErr w:type="spellStart"/>
      <w:r w:rsidRPr="003B70F4">
        <w:t>Docker</w:t>
      </w:r>
      <w:proofErr w:type="spellEnd"/>
      <w:r w:rsidRPr="003B70F4">
        <w:t xml:space="preserve">-контейнерів та перевірка </w:t>
      </w:r>
      <w:proofErr w:type="spellStart"/>
      <w:r w:rsidRPr="003B70F4">
        <w:t>health</w:t>
      </w:r>
      <w:proofErr w:type="spellEnd"/>
      <w:r w:rsidRPr="003B70F4">
        <w:t xml:space="preserve"> </w:t>
      </w:r>
      <w:proofErr w:type="spellStart"/>
      <w:r w:rsidRPr="003B70F4">
        <w:t>check</w:t>
      </w:r>
      <w:proofErr w:type="spellEnd"/>
      <w:r w:rsidRPr="003B70F4">
        <w:t xml:space="preserve"> API.</w:t>
      </w:r>
    </w:p>
    <w:p w14:paraId="2F30413C" w14:textId="77777777" w:rsidR="00255F8D" w:rsidRPr="003B70F4" w:rsidRDefault="00000000">
      <w:pPr>
        <w:numPr>
          <w:ilvl w:val="0"/>
          <w:numId w:val="5"/>
        </w:numPr>
      </w:pPr>
      <w:r w:rsidRPr="003B70F4">
        <w:t>Призначення ролей (</w:t>
      </w:r>
      <w:proofErr w:type="spellStart"/>
      <w:r w:rsidRPr="003B70F4">
        <w:t>admin</w:t>
      </w:r>
      <w:proofErr w:type="spellEnd"/>
      <w:r w:rsidRPr="003B70F4">
        <w:t xml:space="preserve">, </w:t>
      </w:r>
      <w:proofErr w:type="spellStart"/>
      <w:r w:rsidRPr="003B70F4">
        <w:t>moderator</w:t>
      </w:r>
      <w:proofErr w:type="spellEnd"/>
      <w:r w:rsidRPr="003B70F4">
        <w:t>) через SQL.</w:t>
      </w:r>
    </w:p>
    <w:p w14:paraId="69437336" w14:textId="77777777" w:rsidR="00255F8D" w:rsidRPr="003B70F4" w:rsidRDefault="00000000">
      <w:pPr>
        <w:numPr>
          <w:ilvl w:val="0"/>
          <w:numId w:val="5"/>
        </w:numPr>
      </w:pPr>
      <w:r w:rsidRPr="003B70F4">
        <w:t xml:space="preserve">Виконання </w:t>
      </w:r>
      <w:proofErr w:type="spellStart"/>
      <w:r w:rsidRPr="003B70F4">
        <w:t>seed</w:t>
      </w:r>
      <w:proofErr w:type="spellEnd"/>
      <w:r w:rsidRPr="003B70F4">
        <w:t>-скрипту для наповнення бази тестовими даними.</w:t>
      </w:r>
    </w:p>
    <w:p w14:paraId="5BA7C558" w14:textId="77777777" w:rsidR="00255F8D" w:rsidRPr="003B70F4" w:rsidRDefault="00000000">
      <w:pPr>
        <w:numPr>
          <w:ilvl w:val="0"/>
          <w:numId w:val="5"/>
        </w:numPr>
      </w:pPr>
      <w:r w:rsidRPr="003B70F4">
        <w:t xml:space="preserve">Запуск </w:t>
      </w:r>
      <w:proofErr w:type="spellStart"/>
      <w:r w:rsidRPr="003B70F4">
        <w:t>dotnet-counters</w:t>
      </w:r>
      <w:proofErr w:type="spellEnd"/>
      <w:r w:rsidRPr="003B70F4">
        <w:t xml:space="preserve"> у контейнері API (фоновий збір метрик).</w:t>
      </w:r>
    </w:p>
    <w:p w14:paraId="4E4A9BEE" w14:textId="77777777" w:rsidR="00255F8D" w:rsidRPr="003B70F4" w:rsidRDefault="00000000">
      <w:pPr>
        <w:numPr>
          <w:ilvl w:val="0"/>
          <w:numId w:val="5"/>
        </w:numPr>
      </w:pPr>
      <w:r w:rsidRPr="003B70F4">
        <w:t>Запуск k6-сценарію.</w:t>
      </w:r>
    </w:p>
    <w:p w14:paraId="1F4CE6EF" w14:textId="77777777" w:rsidR="00255F8D" w:rsidRPr="003B70F4" w:rsidRDefault="00000000">
      <w:pPr>
        <w:numPr>
          <w:ilvl w:val="0"/>
          <w:numId w:val="5"/>
        </w:numPr>
      </w:pPr>
      <w:r w:rsidRPr="003B70F4">
        <w:t xml:space="preserve">Збір результатів у директорію </w:t>
      </w:r>
      <w:proofErr w:type="spellStart"/>
      <w:r w:rsidRPr="003B70F4">
        <w:t>results</w:t>
      </w:r>
      <w:proofErr w:type="spellEnd"/>
      <w:r w:rsidRPr="003B70F4">
        <w:t>/.</w:t>
      </w:r>
    </w:p>
    <w:p w14:paraId="644420C2" w14:textId="77777777" w:rsidR="00255F8D" w:rsidRPr="003B70F4" w:rsidRDefault="00000000">
      <w:pPr>
        <w:pStyle w:val="20"/>
      </w:pPr>
      <w:bookmarkStart w:id="21" w:name="_Toc228832277"/>
      <w:bookmarkStart w:id="22" w:name="результати-smoke-тестування"/>
      <w:bookmarkEnd w:id="20"/>
      <w:r w:rsidRPr="003B70F4">
        <w:rPr>
          <w:rFonts w:ascii="Times New Roman" w:hAnsi="Times New Roman"/>
        </w:rPr>
        <w:t xml:space="preserve">3.2 Результати </w:t>
      </w:r>
      <w:proofErr w:type="spellStart"/>
      <w:r w:rsidRPr="003B70F4">
        <w:rPr>
          <w:rFonts w:ascii="Times New Roman" w:hAnsi="Times New Roman"/>
        </w:rPr>
        <w:t>smoke</w:t>
      </w:r>
      <w:proofErr w:type="spellEnd"/>
      <w:r w:rsidRPr="003B70F4">
        <w:rPr>
          <w:rFonts w:ascii="Times New Roman" w:hAnsi="Times New Roman"/>
        </w:rPr>
        <w:t>-тестування</w:t>
      </w:r>
      <w:bookmarkEnd w:id="21"/>
    </w:p>
    <w:p w14:paraId="24A9ACB0" w14:textId="77777777" w:rsidR="00255F8D" w:rsidRPr="003B70F4" w:rsidRDefault="00000000">
      <w:proofErr w:type="spellStart"/>
      <w:r w:rsidRPr="003B70F4">
        <w:t>Smoke</w:t>
      </w:r>
      <w:proofErr w:type="spellEnd"/>
      <w:r w:rsidRPr="003B70F4">
        <w:t>-тестування виконано з 2 віртуальними користувачами протягом 1 хвилини. Мета — перевірити базову працездатність усіх ендпоінтів.</w:t>
      </w:r>
    </w:p>
    <w:p w14:paraId="1C52993B" w14:textId="77777777" w:rsidR="00255F8D" w:rsidRPr="003B70F4" w:rsidRDefault="00000000">
      <w:pPr>
        <w:pStyle w:val="ae"/>
        <w:keepNext/>
        <w:ind w:firstLine="0"/>
        <w:jc w:val="left"/>
      </w:pPr>
      <w:r w:rsidRPr="003B70F4">
        <w:t xml:space="preserve">Таблиця 3.2 — Результати </w:t>
      </w:r>
      <w:proofErr w:type="spellStart"/>
      <w:r w:rsidRPr="003B70F4">
        <w:t>smoke</w:t>
      </w:r>
      <w:proofErr w:type="spellEnd"/>
      <w:r w:rsidRPr="003B70F4">
        <w:t>-тестування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255F8D" w:rsidRPr="003B70F4" w14:paraId="403FE33C" w14:textId="77777777">
        <w:trPr>
          <w:cantSplit/>
          <w:tblHeader/>
        </w:trPr>
        <w:tc>
          <w:tcPr>
            <w:tcW w:w="3960" w:type="dxa"/>
          </w:tcPr>
          <w:p w14:paraId="27CD363D" w14:textId="77777777" w:rsidR="00255F8D" w:rsidRPr="003B70F4" w:rsidRDefault="00000000">
            <w:pPr>
              <w:ind w:firstLine="0"/>
              <w:jc w:val="left"/>
            </w:pPr>
            <w:r w:rsidRPr="003B70F4">
              <w:t>Метрика</w:t>
            </w:r>
          </w:p>
        </w:tc>
        <w:tc>
          <w:tcPr>
            <w:tcW w:w="3960" w:type="dxa"/>
          </w:tcPr>
          <w:p w14:paraId="06A698C8" w14:textId="77777777" w:rsidR="00255F8D" w:rsidRPr="003B70F4" w:rsidRDefault="00000000">
            <w:pPr>
              <w:ind w:firstLine="0"/>
              <w:jc w:val="left"/>
            </w:pPr>
            <w:r w:rsidRPr="003B70F4">
              <w:t>Значення</w:t>
            </w:r>
          </w:p>
        </w:tc>
      </w:tr>
      <w:tr w:rsidR="00255F8D" w:rsidRPr="003B70F4" w14:paraId="7A197DE7" w14:textId="77777777">
        <w:trPr>
          <w:cantSplit/>
        </w:trPr>
        <w:tc>
          <w:tcPr>
            <w:tcW w:w="3960" w:type="dxa"/>
          </w:tcPr>
          <w:p w14:paraId="6DFD3F93" w14:textId="77777777" w:rsidR="00255F8D" w:rsidRPr="003B70F4" w:rsidRDefault="00000000">
            <w:pPr>
              <w:ind w:firstLine="0"/>
              <w:jc w:val="left"/>
            </w:pPr>
            <w:r w:rsidRPr="003B70F4">
              <w:t>Загальна кількість HTTP-запитів</w:t>
            </w:r>
          </w:p>
        </w:tc>
        <w:tc>
          <w:tcPr>
            <w:tcW w:w="3960" w:type="dxa"/>
          </w:tcPr>
          <w:p w14:paraId="277CCEE2" w14:textId="77777777" w:rsidR="00255F8D" w:rsidRPr="003B70F4" w:rsidRDefault="00000000">
            <w:pPr>
              <w:ind w:firstLine="0"/>
              <w:jc w:val="left"/>
            </w:pPr>
            <w:r w:rsidRPr="003B70F4">
              <w:t>778</w:t>
            </w:r>
          </w:p>
        </w:tc>
      </w:tr>
      <w:tr w:rsidR="00255F8D" w:rsidRPr="003B70F4" w14:paraId="37693DEB" w14:textId="77777777">
        <w:trPr>
          <w:cantSplit/>
        </w:trPr>
        <w:tc>
          <w:tcPr>
            <w:tcW w:w="3960" w:type="dxa"/>
          </w:tcPr>
          <w:p w14:paraId="3F0003E6" w14:textId="77777777" w:rsidR="00255F8D" w:rsidRPr="003B70F4" w:rsidRDefault="00000000">
            <w:pPr>
              <w:ind w:firstLine="0"/>
              <w:jc w:val="left"/>
            </w:pPr>
            <w:r w:rsidRPr="003B70F4">
              <w:lastRenderedPageBreak/>
              <w:t>Кількість ітерацій</w:t>
            </w:r>
          </w:p>
        </w:tc>
        <w:tc>
          <w:tcPr>
            <w:tcW w:w="3960" w:type="dxa"/>
          </w:tcPr>
          <w:p w14:paraId="7EA2677E" w14:textId="77777777" w:rsidR="00255F8D" w:rsidRPr="003B70F4" w:rsidRDefault="00000000">
            <w:pPr>
              <w:ind w:firstLine="0"/>
              <w:jc w:val="left"/>
            </w:pPr>
            <w:r w:rsidRPr="003B70F4">
              <w:t>86</w:t>
            </w:r>
          </w:p>
        </w:tc>
      </w:tr>
      <w:tr w:rsidR="00255F8D" w:rsidRPr="003B70F4" w14:paraId="1F0EE783" w14:textId="77777777">
        <w:trPr>
          <w:cantSplit/>
        </w:trPr>
        <w:tc>
          <w:tcPr>
            <w:tcW w:w="3960" w:type="dxa"/>
          </w:tcPr>
          <w:p w14:paraId="5B791EA3" w14:textId="77777777" w:rsidR="00255F8D" w:rsidRPr="003B70F4" w:rsidRDefault="00000000">
            <w:pPr>
              <w:ind w:firstLine="0"/>
              <w:jc w:val="left"/>
            </w:pPr>
            <w:r w:rsidRPr="003B70F4">
              <w:t>Пропускна здатність</w:t>
            </w:r>
          </w:p>
        </w:tc>
        <w:tc>
          <w:tcPr>
            <w:tcW w:w="3960" w:type="dxa"/>
          </w:tcPr>
          <w:p w14:paraId="50992AE1" w14:textId="77777777" w:rsidR="00255F8D" w:rsidRPr="003B70F4" w:rsidRDefault="00000000">
            <w:pPr>
              <w:ind w:firstLine="0"/>
              <w:jc w:val="left"/>
            </w:pPr>
            <w:r w:rsidRPr="003B70F4">
              <w:t xml:space="preserve">13,3 </w:t>
            </w:r>
            <w:proofErr w:type="spellStart"/>
            <w:r w:rsidRPr="003B70F4">
              <w:t>req</w:t>
            </w:r>
            <w:proofErr w:type="spellEnd"/>
            <w:r w:rsidRPr="003B70F4">
              <w:t>/s</w:t>
            </w:r>
          </w:p>
        </w:tc>
      </w:tr>
      <w:tr w:rsidR="00255F8D" w:rsidRPr="003B70F4" w14:paraId="470A536D" w14:textId="77777777">
        <w:trPr>
          <w:cantSplit/>
        </w:trPr>
        <w:tc>
          <w:tcPr>
            <w:tcW w:w="3960" w:type="dxa"/>
          </w:tcPr>
          <w:p w14:paraId="19D4440A" w14:textId="77777777" w:rsidR="00255F8D" w:rsidRPr="003B70F4" w:rsidRDefault="00000000">
            <w:pPr>
              <w:ind w:firstLine="0"/>
              <w:jc w:val="left"/>
            </w:pPr>
            <w:r w:rsidRPr="003B70F4">
              <w:t>Середня латентність</w:t>
            </w:r>
          </w:p>
        </w:tc>
        <w:tc>
          <w:tcPr>
            <w:tcW w:w="3960" w:type="dxa"/>
          </w:tcPr>
          <w:p w14:paraId="7F42F6FD" w14:textId="77777777" w:rsidR="00255F8D" w:rsidRPr="003B70F4" w:rsidRDefault="00000000">
            <w:pPr>
              <w:ind w:firstLine="0"/>
              <w:jc w:val="left"/>
            </w:pPr>
            <w:r w:rsidRPr="003B70F4">
              <w:t>47,3 мс</w:t>
            </w:r>
          </w:p>
        </w:tc>
      </w:tr>
      <w:tr w:rsidR="00255F8D" w:rsidRPr="003B70F4" w14:paraId="5C2E6EB7" w14:textId="77777777">
        <w:trPr>
          <w:cantSplit/>
        </w:trPr>
        <w:tc>
          <w:tcPr>
            <w:tcW w:w="3960" w:type="dxa"/>
          </w:tcPr>
          <w:p w14:paraId="722F5ED3" w14:textId="77777777" w:rsidR="00255F8D" w:rsidRPr="003B70F4" w:rsidRDefault="00000000">
            <w:pPr>
              <w:ind w:firstLine="0"/>
              <w:jc w:val="left"/>
            </w:pPr>
            <w:r w:rsidRPr="003B70F4">
              <w:t>Медіана латентності</w:t>
            </w:r>
          </w:p>
        </w:tc>
        <w:tc>
          <w:tcPr>
            <w:tcW w:w="3960" w:type="dxa"/>
          </w:tcPr>
          <w:p w14:paraId="1E55C9E1" w14:textId="77777777" w:rsidR="00255F8D" w:rsidRPr="003B70F4" w:rsidRDefault="00000000">
            <w:pPr>
              <w:ind w:firstLine="0"/>
              <w:jc w:val="left"/>
            </w:pPr>
            <w:r w:rsidRPr="003B70F4">
              <w:t>16,9 мс</w:t>
            </w:r>
          </w:p>
        </w:tc>
      </w:tr>
      <w:tr w:rsidR="00255F8D" w:rsidRPr="003B70F4" w14:paraId="3A1F20B2" w14:textId="77777777">
        <w:trPr>
          <w:cantSplit/>
        </w:trPr>
        <w:tc>
          <w:tcPr>
            <w:tcW w:w="3960" w:type="dxa"/>
          </w:tcPr>
          <w:p w14:paraId="7C5A423C" w14:textId="77777777" w:rsidR="00255F8D" w:rsidRPr="003B70F4" w:rsidRDefault="00000000">
            <w:pPr>
              <w:ind w:firstLine="0"/>
              <w:jc w:val="left"/>
            </w:pPr>
            <w:r w:rsidRPr="003B70F4">
              <w:t>p(90) латентність</w:t>
            </w:r>
          </w:p>
        </w:tc>
        <w:tc>
          <w:tcPr>
            <w:tcW w:w="3960" w:type="dxa"/>
          </w:tcPr>
          <w:p w14:paraId="2DABFD3F" w14:textId="77777777" w:rsidR="00255F8D" w:rsidRPr="003B70F4" w:rsidRDefault="00000000">
            <w:pPr>
              <w:ind w:firstLine="0"/>
              <w:jc w:val="left"/>
            </w:pPr>
            <w:r w:rsidRPr="003B70F4">
              <w:t>134,5 мс</w:t>
            </w:r>
          </w:p>
        </w:tc>
      </w:tr>
      <w:tr w:rsidR="00255F8D" w:rsidRPr="003B70F4" w14:paraId="6DC8FABA" w14:textId="77777777">
        <w:trPr>
          <w:cantSplit/>
        </w:trPr>
        <w:tc>
          <w:tcPr>
            <w:tcW w:w="3960" w:type="dxa"/>
          </w:tcPr>
          <w:p w14:paraId="57361917" w14:textId="77777777" w:rsidR="00255F8D" w:rsidRPr="003B70F4" w:rsidRDefault="00000000">
            <w:pPr>
              <w:ind w:firstLine="0"/>
              <w:jc w:val="left"/>
            </w:pPr>
            <w:r w:rsidRPr="003B70F4">
              <w:t>p(95) латентність</w:t>
            </w:r>
          </w:p>
        </w:tc>
        <w:tc>
          <w:tcPr>
            <w:tcW w:w="3960" w:type="dxa"/>
          </w:tcPr>
          <w:p w14:paraId="516D6BAF" w14:textId="77777777" w:rsidR="00255F8D" w:rsidRPr="003B70F4" w:rsidRDefault="00000000">
            <w:pPr>
              <w:ind w:firstLine="0"/>
              <w:jc w:val="left"/>
            </w:pPr>
            <w:r w:rsidRPr="003B70F4">
              <w:t>143,2 мс</w:t>
            </w:r>
          </w:p>
        </w:tc>
      </w:tr>
      <w:tr w:rsidR="00255F8D" w:rsidRPr="003B70F4" w14:paraId="2BF46E0D" w14:textId="77777777">
        <w:trPr>
          <w:cantSplit/>
        </w:trPr>
        <w:tc>
          <w:tcPr>
            <w:tcW w:w="3960" w:type="dxa"/>
          </w:tcPr>
          <w:p w14:paraId="5247AFD3" w14:textId="77777777" w:rsidR="00255F8D" w:rsidRPr="003B70F4" w:rsidRDefault="00000000">
            <w:pPr>
              <w:ind w:firstLine="0"/>
              <w:jc w:val="left"/>
            </w:pPr>
            <w:r w:rsidRPr="003B70F4">
              <w:t>Максимальна латентність</w:t>
            </w:r>
          </w:p>
        </w:tc>
        <w:tc>
          <w:tcPr>
            <w:tcW w:w="3960" w:type="dxa"/>
          </w:tcPr>
          <w:p w14:paraId="23310E0A" w14:textId="77777777" w:rsidR="00255F8D" w:rsidRPr="003B70F4" w:rsidRDefault="00000000">
            <w:pPr>
              <w:ind w:firstLine="0"/>
              <w:jc w:val="left"/>
            </w:pPr>
            <w:r w:rsidRPr="003B70F4">
              <w:t>653,5 мс</w:t>
            </w:r>
          </w:p>
        </w:tc>
      </w:tr>
      <w:tr w:rsidR="00255F8D" w:rsidRPr="003B70F4" w14:paraId="771AFD1C" w14:textId="77777777">
        <w:trPr>
          <w:cantSplit/>
        </w:trPr>
        <w:tc>
          <w:tcPr>
            <w:tcW w:w="3960" w:type="dxa"/>
          </w:tcPr>
          <w:p w14:paraId="5B2EA916" w14:textId="77777777" w:rsidR="00255F8D" w:rsidRPr="003B70F4" w:rsidRDefault="00000000">
            <w:pPr>
              <w:ind w:firstLine="0"/>
              <w:jc w:val="left"/>
            </w:pPr>
            <w:r w:rsidRPr="003B70F4">
              <w:t>Частка помилок</w:t>
            </w:r>
          </w:p>
        </w:tc>
        <w:tc>
          <w:tcPr>
            <w:tcW w:w="3960" w:type="dxa"/>
          </w:tcPr>
          <w:p w14:paraId="28198BF5" w14:textId="77777777" w:rsidR="00255F8D" w:rsidRPr="003B70F4" w:rsidRDefault="00000000">
            <w:pPr>
              <w:ind w:firstLine="0"/>
              <w:jc w:val="left"/>
            </w:pPr>
            <w:r w:rsidRPr="003B70F4">
              <w:t>0%</w:t>
            </w:r>
          </w:p>
        </w:tc>
      </w:tr>
      <w:tr w:rsidR="00255F8D" w:rsidRPr="003B70F4" w14:paraId="4496F821" w14:textId="77777777">
        <w:trPr>
          <w:cantSplit/>
        </w:trPr>
        <w:tc>
          <w:tcPr>
            <w:tcW w:w="3960" w:type="dxa"/>
          </w:tcPr>
          <w:p w14:paraId="616D0378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Checks</w:t>
            </w:r>
            <w:proofErr w:type="spellEnd"/>
            <w:r w:rsidRPr="003B70F4">
              <w:t xml:space="preserve"> </w:t>
            </w:r>
            <w:proofErr w:type="spellStart"/>
            <w:r w:rsidRPr="003B70F4">
              <w:t>passed</w:t>
            </w:r>
            <w:proofErr w:type="spellEnd"/>
          </w:p>
        </w:tc>
        <w:tc>
          <w:tcPr>
            <w:tcW w:w="3960" w:type="dxa"/>
          </w:tcPr>
          <w:p w14:paraId="2E2B0CCE" w14:textId="77777777" w:rsidR="00255F8D" w:rsidRPr="003B70F4" w:rsidRDefault="00000000">
            <w:pPr>
              <w:ind w:firstLine="0"/>
              <w:jc w:val="left"/>
            </w:pPr>
            <w:r w:rsidRPr="003B70F4">
              <w:t>778/778 (100%)</w:t>
            </w:r>
          </w:p>
        </w:tc>
      </w:tr>
    </w:tbl>
    <w:p w14:paraId="6EB9D3CA" w14:textId="4556C88E" w:rsidR="00255F8D" w:rsidRPr="003B70F4" w:rsidRDefault="000610B7">
      <w:pPr>
        <w:pStyle w:val="ae"/>
      </w:pPr>
      <w:r w:rsidRPr="003B70F4">
        <w:rPr>
          <w:noProof/>
        </w:rPr>
        <w:drawing>
          <wp:anchor distT="0" distB="0" distL="0" distR="0" simplePos="0" relativeHeight="251634176" behindDoc="0" locked="0" layoutInCell="1" allowOverlap="1" wp14:anchorId="74963C33" wp14:editId="32499CC9">
            <wp:simplePos x="0" y="0"/>
            <wp:positionH relativeFrom="margin">
              <wp:posOffset>408940</wp:posOffset>
            </wp:positionH>
            <wp:positionV relativeFrom="paragraph">
              <wp:posOffset>721360</wp:posOffset>
            </wp:positionV>
            <wp:extent cx="5334000" cy="2932405"/>
            <wp:effectExtent l="0" t="0" r="0" b="0"/>
            <wp:wrapTopAndBottom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C:\Users\fern\AppData\Roaming\marktext\images\2026-05-04-23-17-22-imag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2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B70F4">
        <w:t xml:space="preserve">Результат: </w:t>
      </w:r>
      <w:r w:rsidRPr="003B70F4">
        <w:rPr>
          <w:b/>
          <w:bCs/>
        </w:rPr>
        <w:t>PASS</w:t>
      </w:r>
      <w:r w:rsidRPr="003B70F4">
        <w:t xml:space="preserve"> — усі пороги дотримані (p(50) = 16,9 мс &lt; 100 мс; p(95) = 143 мс &lt; 300 мс; </w:t>
      </w:r>
      <w:proofErr w:type="spellStart"/>
      <w:r w:rsidRPr="003B70F4">
        <w:t>error</w:t>
      </w:r>
      <w:proofErr w:type="spellEnd"/>
      <w:r w:rsidRPr="003B70F4">
        <w:t xml:space="preserve"> </w:t>
      </w:r>
      <w:proofErr w:type="spellStart"/>
      <w:r w:rsidRPr="003B70F4">
        <w:t>rate</w:t>
      </w:r>
      <w:proofErr w:type="spellEnd"/>
      <w:r w:rsidRPr="003B70F4">
        <w:t xml:space="preserve"> = 0% &lt; 1%).</w:t>
      </w:r>
    </w:p>
    <w:p w14:paraId="69FEE95C" w14:textId="487AE3E6" w:rsidR="00255F8D" w:rsidRPr="003B70F4" w:rsidRDefault="00000000">
      <w:pPr>
        <w:pStyle w:val="ae"/>
        <w:keepNext/>
        <w:ind w:firstLine="0"/>
        <w:jc w:val="center"/>
      </w:pPr>
      <w:r w:rsidRPr="003B70F4">
        <w:t xml:space="preserve">Рисунок 3.1 — HTML-звіт </w:t>
      </w:r>
      <w:proofErr w:type="spellStart"/>
      <w:r w:rsidRPr="003B70F4">
        <w:t>smoke</w:t>
      </w:r>
      <w:proofErr w:type="spellEnd"/>
      <w:r w:rsidRPr="003B70F4">
        <w:t>-тестування (таблиця метрик та результати перевірок)</w:t>
      </w:r>
    </w:p>
    <w:p w14:paraId="734B6DB9" w14:textId="754724AC" w:rsidR="00255F8D" w:rsidRPr="003B70F4" w:rsidRDefault="00255F8D">
      <w:pPr>
        <w:pStyle w:val="ae"/>
      </w:pPr>
    </w:p>
    <w:p w14:paraId="2FBD435A" w14:textId="77777777" w:rsidR="00255F8D" w:rsidRPr="003B70F4" w:rsidRDefault="00000000">
      <w:pPr>
        <w:pStyle w:val="20"/>
      </w:pPr>
      <w:bookmarkStart w:id="23" w:name="_Toc228832278"/>
      <w:bookmarkStart w:id="24" w:name="результати-load-тестування"/>
      <w:bookmarkEnd w:id="22"/>
      <w:r w:rsidRPr="003B70F4">
        <w:rPr>
          <w:rFonts w:ascii="Times New Roman" w:hAnsi="Times New Roman"/>
        </w:rPr>
        <w:lastRenderedPageBreak/>
        <w:t xml:space="preserve">3.3 Результати </w:t>
      </w:r>
      <w:proofErr w:type="spellStart"/>
      <w:r w:rsidRPr="003B70F4">
        <w:rPr>
          <w:rFonts w:ascii="Times New Roman" w:hAnsi="Times New Roman"/>
        </w:rPr>
        <w:t>load</w:t>
      </w:r>
      <w:proofErr w:type="spellEnd"/>
      <w:r w:rsidRPr="003B70F4">
        <w:rPr>
          <w:rFonts w:ascii="Times New Roman" w:hAnsi="Times New Roman"/>
        </w:rPr>
        <w:t>-тестування</w:t>
      </w:r>
      <w:bookmarkEnd w:id="23"/>
    </w:p>
    <w:p w14:paraId="0ACD91F7" w14:textId="77777777" w:rsidR="00255F8D" w:rsidRPr="003B70F4" w:rsidRDefault="00000000">
      <w:proofErr w:type="spellStart"/>
      <w:r w:rsidRPr="003B70F4">
        <w:t>Load</w:t>
      </w:r>
      <w:proofErr w:type="spellEnd"/>
      <w:r w:rsidRPr="003B70F4">
        <w:t xml:space="preserve">-тестування виконано з 50 віртуальними користувачами протягом 5 хвилин. Навантаження </w:t>
      </w:r>
      <w:proofErr w:type="spellStart"/>
      <w:r w:rsidRPr="003B70F4">
        <w:t>розподілено</w:t>
      </w:r>
      <w:proofErr w:type="spellEnd"/>
      <w:r w:rsidRPr="003B70F4">
        <w:t xml:space="preserve"> між трьома групами: 30 анонімних користувачів, 15 </w:t>
      </w:r>
      <w:proofErr w:type="spellStart"/>
      <w:r w:rsidRPr="003B70F4">
        <w:t>автентифікованих</w:t>
      </w:r>
      <w:proofErr w:type="spellEnd"/>
      <w:r w:rsidRPr="003B70F4">
        <w:t>, 5 адміністративних.</w:t>
      </w:r>
    </w:p>
    <w:p w14:paraId="0B656209" w14:textId="77777777" w:rsidR="00255F8D" w:rsidRPr="003B70F4" w:rsidRDefault="00000000">
      <w:pPr>
        <w:pStyle w:val="ae"/>
        <w:keepNext/>
        <w:ind w:firstLine="0"/>
        <w:jc w:val="left"/>
      </w:pPr>
      <w:r w:rsidRPr="003B70F4">
        <w:t xml:space="preserve">Таблиця 3.3 — Результати </w:t>
      </w:r>
      <w:proofErr w:type="spellStart"/>
      <w:r w:rsidRPr="003B70F4">
        <w:t>load</w:t>
      </w:r>
      <w:proofErr w:type="spellEnd"/>
      <w:r w:rsidRPr="003B70F4">
        <w:t>-тестування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255F8D" w:rsidRPr="003B70F4" w14:paraId="797B82C0" w14:textId="77777777">
        <w:trPr>
          <w:cantSplit/>
          <w:tblHeader/>
        </w:trPr>
        <w:tc>
          <w:tcPr>
            <w:tcW w:w="3960" w:type="dxa"/>
          </w:tcPr>
          <w:p w14:paraId="4B6EBAAD" w14:textId="77777777" w:rsidR="00255F8D" w:rsidRPr="003B70F4" w:rsidRDefault="00000000">
            <w:pPr>
              <w:ind w:firstLine="0"/>
              <w:jc w:val="left"/>
            </w:pPr>
            <w:r w:rsidRPr="003B70F4">
              <w:t>Метрика</w:t>
            </w:r>
          </w:p>
        </w:tc>
        <w:tc>
          <w:tcPr>
            <w:tcW w:w="3960" w:type="dxa"/>
          </w:tcPr>
          <w:p w14:paraId="71FC5CA8" w14:textId="77777777" w:rsidR="00255F8D" w:rsidRPr="003B70F4" w:rsidRDefault="00000000">
            <w:pPr>
              <w:ind w:firstLine="0"/>
              <w:jc w:val="left"/>
            </w:pPr>
            <w:r w:rsidRPr="003B70F4">
              <w:t>Значення</w:t>
            </w:r>
          </w:p>
        </w:tc>
      </w:tr>
      <w:tr w:rsidR="00255F8D" w:rsidRPr="003B70F4" w14:paraId="729D66B3" w14:textId="77777777">
        <w:trPr>
          <w:cantSplit/>
        </w:trPr>
        <w:tc>
          <w:tcPr>
            <w:tcW w:w="3960" w:type="dxa"/>
          </w:tcPr>
          <w:p w14:paraId="12540B58" w14:textId="77777777" w:rsidR="00255F8D" w:rsidRPr="003B70F4" w:rsidRDefault="00000000">
            <w:pPr>
              <w:ind w:firstLine="0"/>
              <w:jc w:val="left"/>
            </w:pPr>
            <w:r w:rsidRPr="003B70F4">
              <w:t>Загальна кількість HTTP-запитів</w:t>
            </w:r>
          </w:p>
        </w:tc>
        <w:tc>
          <w:tcPr>
            <w:tcW w:w="3960" w:type="dxa"/>
          </w:tcPr>
          <w:p w14:paraId="3D43F1BB" w14:textId="77777777" w:rsidR="00255F8D" w:rsidRPr="003B70F4" w:rsidRDefault="00000000">
            <w:pPr>
              <w:ind w:firstLine="0"/>
              <w:jc w:val="left"/>
            </w:pPr>
            <w:r w:rsidRPr="003B70F4">
              <w:t>16 162</w:t>
            </w:r>
          </w:p>
        </w:tc>
      </w:tr>
      <w:tr w:rsidR="00255F8D" w:rsidRPr="003B70F4" w14:paraId="744A8AE9" w14:textId="77777777">
        <w:trPr>
          <w:cantSplit/>
        </w:trPr>
        <w:tc>
          <w:tcPr>
            <w:tcW w:w="3960" w:type="dxa"/>
          </w:tcPr>
          <w:p w14:paraId="1B79E414" w14:textId="77777777" w:rsidR="00255F8D" w:rsidRPr="003B70F4" w:rsidRDefault="00000000">
            <w:pPr>
              <w:ind w:firstLine="0"/>
              <w:jc w:val="left"/>
            </w:pPr>
            <w:r w:rsidRPr="003B70F4">
              <w:t>Кількість ітерацій</w:t>
            </w:r>
          </w:p>
        </w:tc>
        <w:tc>
          <w:tcPr>
            <w:tcW w:w="3960" w:type="dxa"/>
          </w:tcPr>
          <w:p w14:paraId="2E2FA144" w14:textId="77777777" w:rsidR="00255F8D" w:rsidRPr="003B70F4" w:rsidRDefault="00000000">
            <w:pPr>
              <w:ind w:firstLine="0"/>
              <w:jc w:val="left"/>
            </w:pPr>
            <w:r w:rsidRPr="003B70F4">
              <w:t>5 386</w:t>
            </w:r>
          </w:p>
        </w:tc>
      </w:tr>
      <w:tr w:rsidR="00255F8D" w:rsidRPr="003B70F4" w14:paraId="25847250" w14:textId="77777777">
        <w:trPr>
          <w:cantSplit/>
        </w:trPr>
        <w:tc>
          <w:tcPr>
            <w:tcW w:w="3960" w:type="dxa"/>
          </w:tcPr>
          <w:p w14:paraId="6AC00B59" w14:textId="77777777" w:rsidR="00255F8D" w:rsidRPr="003B70F4" w:rsidRDefault="00000000">
            <w:pPr>
              <w:ind w:firstLine="0"/>
              <w:jc w:val="left"/>
            </w:pPr>
            <w:r w:rsidRPr="003B70F4">
              <w:t>Пропускна здатність</w:t>
            </w:r>
          </w:p>
        </w:tc>
        <w:tc>
          <w:tcPr>
            <w:tcW w:w="3960" w:type="dxa"/>
          </w:tcPr>
          <w:p w14:paraId="6480352A" w14:textId="77777777" w:rsidR="00255F8D" w:rsidRPr="003B70F4" w:rsidRDefault="00000000">
            <w:pPr>
              <w:ind w:firstLine="0"/>
              <w:jc w:val="left"/>
            </w:pPr>
            <w:r w:rsidRPr="003B70F4">
              <w:t xml:space="preserve">56,4 </w:t>
            </w:r>
            <w:proofErr w:type="spellStart"/>
            <w:r w:rsidRPr="003B70F4">
              <w:t>req</w:t>
            </w:r>
            <w:proofErr w:type="spellEnd"/>
            <w:r w:rsidRPr="003B70F4">
              <w:t>/s</w:t>
            </w:r>
          </w:p>
        </w:tc>
      </w:tr>
      <w:tr w:rsidR="00255F8D" w:rsidRPr="003B70F4" w14:paraId="6DB8D323" w14:textId="77777777">
        <w:trPr>
          <w:cantSplit/>
        </w:trPr>
        <w:tc>
          <w:tcPr>
            <w:tcW w:w="3960" w:type="dxa"/>
          </w:tcPr>
          <w:p w14:paraId="652229AC" w14:textId="77777777" w:rsidR="00255F8D" w:rsidRPr="003B70F4" w:rsidRDefault="00000000">
            <w:pPr>
              <w:ind w:firstLine="0"/>
              <w:jc w:val="left"/>
            </w:pPr>
            <w:r w:rsidRPr="003B70F4">
              <w:t>Середня латентність</w:t>
            </w:r>
          </w:p>
        </w:tc>
        <w:tc>
          <w:tcPr>
            <w:tcW w:w="3960" w:type="dxa"/>
          </w:tcPr>
          <w:p w14:paraId="6AA597AE" w14:textId="77777777" w:rsidR="00255F8D" w:rsidRPr="003B70F4" w:rsidRDefault="00000000">
            <w:pPr>
              <w:ind w:firstLine="0"/>
              <w:jc w:val="left"/>
            </w:pPr>
            <w:r w:rsidRPr="003B70F4">
              <w:t>47,9 мс</w:t>
            </w:r>
          </w:p>
        </w:tc>
      </w:tr>
      <w:tr w:rsidR="00255F8D" w:rsidRPr="003B70F4" w14:paraId="3DEE699B" w14:textId="77777777">
        <w:trPr>
          <w:cantSplit/>
        </w:trPr>
        <w:tc>
          <w:tcPr>
            <w:tcW w:w="3960" w:type="dxa"/>
          </w:tcPr>
          <w:p w14:paraId="6688D941" w14:textId="77777777" w:rsidR="00255F8D" w:rsidRPr="003B70F4" w:rsidRDefault="00000000">
            <w:pPr>
              <w:ind w:firstLine="0"/>
              <w:jc w:val="left"/>
            </w:pPr>
            <w:r w:rsidRPr="003B70F4">
              <w:t>Медіана латентності</w:t>
            </w:r>
          </w:p>
        </w:tc>
        <w:tc>
          <w:tcPr>
            <w:tcW w:w="3960" w:type="dxa"/>
          </w:tcPr>
          <w:p w14:paraId="2B03700D" w14:textId="77777777" w:rsidR="00255F8D" w:rsidRPr="003B70F4" w:rsidRDefault="00000000">
            <w:pPr>
              <w:ind w:firstLine="0"/>
              <w:jc w:val="left"/>
            </w:pPr>
            <w:r w:rsidRPr="003B70F4">
              <w:t>19,4 мс</w:t>
            </w:r>
          </w:p>
        </w:tc>
      </w:tr>
      <w:tr w:rsidR="00255F8D" w:rsidRPr="003B70F4" w14:paraId="056AE71E" w14:textId="77777777">
        <w:trPr>
          <w:cantSplit/>
        </w:trPr>
        <w:tc>
          <w:tcPr>
            <w:tcW w:w="3960" w:type="dxa"/>
          </w:tcPr>
          <w:p w14:paraId="7E5632B3" w14:textId="77777777" w:rsidR="00255F8D" w:rsidRPr="003B70F4" w:rsidRDefault="00000000">
            <w:pPr>
              <w:ind w:firstLine="0"/>
              <w:jc w:val="left"/>
            </w:pPr>
            <w:r w:rsidRPr="003B70F4">
              <w:t>p(90) латентність</w:t>
            </w:r>
          </w:p>
        </w:tc>
        <w:tc>
          <w:tcPr>
            <w:tcW w:w="3960" w:type="dxa"/>
          </w:tcPr>
          <w:p w14:paraId="4BE40399" w14:textId="77777777" w:rsidR="00255F8D" w:rsidRPr="003B70F4" w:rsidRDefault="00000000">
            <w:pPr>
              <w:ind w:firstLine="0"/>
              <w:jc w:val="left"/>
            </w:pPr>
            <w:r w:rsidRPr="003B70F4">
              <w:t>141,6 мс</w:t>
            </w:r>
          </w:p>
        </w:tc>
      </w:tr>
      <w:tr w:rsidR="00255F8D" w:rsidRPr="003B70F4" w14:paraId="50A04B4E" w14:textId="77777777">
        <w:trPr>
          <w:cantSplit/>
        </w:trPr>
        <w:tc>
          <w:tcPr>
            <w:tcW w:w="3960" w:type="dxa"/>
          </w:tcPr>
          <w:p w14:paraId="713117E7" w14:textId="77777777" w:rsidR="00255F8D" w:rsidRPr="003B70F4" w:rsidRDefault="00000000">
            <w:pPr>
              <w:ind w:firstLine="0"/>
              <w:jc w:val="left"/>
            </w:pPr>
            <w:r w:rsidRPr="003B70F4">
              <w:t>p(95) латентність</w:t>
            </w:r>
          </w:p>
        </w:tc>
        <w:tc>
          <w:tcPr>
            <w:tcW w:w="3960" w:type="dxa"/>
          </w:tcPr>
          <w:p w14:paraId="036EE6FE" w14:textId="77777777" w:rsidR="00255F8D" w:rsidRPr="003B70F4" w:rsidRDefault="00000000">
            <w:pPr>
              <w:ind w:firstLine="0"/>
              <w:jc w:val="left"/>
            </w:pPr>
            <w:r w:rsidRPr="003B70F4">
              <w:t>154,3 мс</w:t>
            </w:r>
          </w:p>
        </w:tc>
      </w:tr>
      <w:tr w:rsidR="00255F8D" w:rsidRPr="003B70F4" w14:paraId="6EC9E2E9" w14:textId="77777777">
        <w:trPr>
          <w:cantSplit/>
        </w:trPr>
        <w:tc>
          <w:tcPr>
            <w:tcW w:w="3960" w:type="dxa"/>
          </w:tcPr>
          <w:p w14:paraId="3075CF8C" w14:textId="77777777" w:rsidR="00255F8D" w:rsidRPr="003B70F4" w:rsidRDefault="00000000">
            <w:pPr>
              <w:ind w:firstLine="0"/>
              <w:jc w:val="left"/>
            </w:pPr>
            <w:r w:rsidRPr="003B70F4">
              <w:t>Максимальна латентність</w:t>
            </w:r>
          </w:p>
        </w:tc>
        <w:tc>
          <w:tcPr>
            <w:tcW w:w="3960" w:type="dxa"/>
          </w:tcPr>
          <w:p w14:paraId="32A7EA07" w14:textId="77777777" w:rsidR="00255F8D" w:rsidRPr="003B70F4" w:rsidRDefault="00000000">
            <w:pPr>
              <w:ind w:firstLine="0"/>
              <w:jc w:val="left"/>
            </w:pPr>
            <w:r w:rsidRPr="003B70F4">
              <w:t>1 424,0 мс</w:t>
            </w:r>
          </w:p>
        </w:tc>
      </w:tr>
      <w:tr w:rsidR="00255F8D" w:rsidRPr="003B70F4" w14:paraId="6DB15695" w14:textId="77777777">
        <w:trPr>
          <w:cantSplit/>
        </w:trPr>
        <w:tc>
          <w:tcPr>
            <w:tcW w:w="3960" w:type="dxa"/>
          </w:tcPr>
          <w:p w14:paraId="5212F2B7" w14:textId="77777777" w:rsidR="00255F8D" w:rsidRPr="003B70F4" w:rsidRDefault="00000000">
            <w:pPr>
              <w:ind w:firstLine="0"/>
              <w:jc w:val="left"/>
            </w:pPr>
            <w:r w:rsidRPr="003B70F4">
              <w:t>Частка помилок</w:t>
            </w:r>
          </w:p>
        </w:tc>
        <w:tc>
          <w:tcPr>
            <w:tcW w:w="3960" w:type="dxa"/>
          </w:tcPr>
          <w:p w14:paraId="3BF629E0" w14:textId="77777777" w:rsidR="00255F8D" w:rsidRPr="003B70F4" w:rsidRDefault="00000000">
            <w:pPr>
              <w:ind w:firstLine="0"/>
              <w:jc w:val="left"/>
            </w:pPr>
            <w:r w:rsidRPr="003B70F4">
              <w:t>0%</w:t>
            </w:r>
          </w:p>
        </w:tc>
      </w:tr>
      <w:tr w:rsidR="00255F8D" w:rsidRPr="003B70F4" w14:paraId="4AFD45C8" w14:textId="77777777">
        <w:trPr>
          <w:cantSplit/>
        </w:trPr>
        <w:tc>
          <w:tcPr>
            <w:tcW w:w="3960" w:type="dxa"/>
          </w:tcPr>
          <w:p w14:paraId="475374A9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Checks</w:t>
            </w:r>
            <w:proofErr w:type="spellEnd"/>
            <w:r w:rsidRPr="003B70F4">
              <w:t xml:space="preserve"> </w:t>
            </w:r>
            <w:proofErr w:type="spellStart"/>
            <w:r w:rsidRPr="003B70F4">
              <w:t>passed</w:t>
            </w:r>
            <w:proofErr w:type="spellEnd"/>
          </w:p>
        </w:tc>
        <w:tc>
          <w:tcPr>
            <w:tcW w:w="3960" w:type="dxa"/>
          </w:tcPr>
          <w:p w14:paraId="67AF4BD6" w14:textId="77777777" w:rsidR="00255F8D" w:rsidRPr="003B70F4" w:rsidRDefault="00000000">
            <w:pPr>
              <w:ind w:firstLine="0"/>
              <w:jc w:val="left"/>
            </w:pPr>
            <w:r w:rsidRPr="003B70F4">
              <w:t>16 162/16 162 (100%)</w:t>
            </w:r>
          </w:p>
        </w:tc>
      </w:tr>
    </w:tbl>
    <w:p w14:paraId="00AEF2FA" w14:textId="52AC1EA3" w:rsidR="000610B7" w:rsidRPr="003B70F4" w:rsidRDefault="00000000" w:rsidP="000610B7">
      <w:pPr>
        <w:pStyle w:val="ae"/>
      </w:pPr>
      <w:r w:rsidRPr="003B70F4">
        <w:t xml:space="preserve">Результат: </w:t>
      </w:r>
      <w:r w:rsidRPr="003B70F4">
        <w:rPr>
          <w:b/>
          <w:bCs/>
        </w:rPr>
        <w:t>PASS</w:t>
      </w:r>
      <w:r w:rsidRPr="003B70F4">
        <w:t xml:space="preserve"> — усі пороги дотримані (p(50) = 19,4 мс &lt; 100 мс; p(95) = 154 мс &lt; 300 мс; </w:t>
      </w:r>
      <w:proofErr w:type="spellStart"/>
      <w:r w:rsidRPr="003B70F4">
        <w:t>error</w:t>
      </w:r>
      <w:proofErr w:type="spellEnd"/>
      <w:r w:rsidRPr="003B70F4">
        <w:t xml:space="preserve"> </w:t>
      </w:r>
      <w:proofErr w:type="spellStart"/>
      <w:r w:rsidRPr="003B70F4">
        <w:t>rate</w:t>
      </w:r>
      <w:proofErr w:type="spellEnd"/>
      <w:r w:rsidRPr="003B70F4">
        <w:t xml:space="preserve"> = 0% &lt; 5%).</w:t>
      </w:r>
    </w:p>
    <w:p w14:paraId="2B0E232D" w14:textId="17C40D60" w:rsidR="00255F8D" w:rsidRPr="003B70F4" w:rsidRDefault="000610B7">
      <w:pPr>
        <w:pStyle w:val="ae"/>
        <w:keepNext/>
        <w:ind w:firstLine="0"/>
        <w:jc w:val="center"/>
      </w:pPr>
      <w:r w:rsidRPr="003B70F4">
        <w:rPr>
          <w:noProof/>
        </w:rPr>
        <w:lastRenderedPageBreak/>
        <w:drawing>
          <wp:anchor distT="0" distB="0" distL="0" distR="0" simplePos="0" relativeHeight="251643392" behindDoc="0" locked="0" layoutInCell="1" allowOverlap="1" wp14:anchorId="39B4AE18" wp14:editId="4ED43624">
            <wp:simplePos x="0" y="0"/>
            <wp:positionH relativeFrom="margin">
              <wp:posOffset>408940</wp:posOffset>
            </wp:positionH>
            <wp:positionV relativeFrom="paragraph">
              <wp:posOffset>-7620</wp:posOffset>
            </wp:positionV>
            <wp:extent cx="5334000" cy="3504166"/>
            <wp:effectExtent l="0" t="0" r="0" b="0"/>
            <wp:wrapTopAndBottom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C:\Users\fern\AppData\Roaming\marktext\images\2026-05-04-23-18-45-imag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B70F4">
        <w:t xml:space="preserve">Рисунок 3.2 — HTML-звіт </w:t>
      </w:r>
      <w:proofErr w:type="spellStart"/>
      <w:r w:rsidRPr="003B70F4">
        <w:t>load</w:t>
      </w:r>
      <w:proofErr w:type="spellEnd"/>
      <w:r w:rsidRPr="003B70F4">
        <w:t>-тестування (таблиця метрик по групах запитів)</w:t>
      </w:r>
    </w:p>
    <w:p w14:paraId="5868321D" w14:textId="4D4CD63F" w:rsidR="00255F8D" w:rsidRPr="003B70F4" w:rsidRDefault="00255F8D">
      <w:pPr>
        <w:pStyle w:val="ae"/>
      </w:pPr>
    </w:p>
    <w:p w14:paraId="3057684A" w14:textId="77777777" w:rsidR="00255F8D" w:rsidRPr="003B70F4" w:rsidRDefault="00000000">
      <w:pPr>
        <w:pStyle w:val="20"/>
      </w:pPr>
      <w:bookmarkStart w:id="25" w:name="_Toc228832279"/>
      <w:bookmarkStart w:id="26" w:name="результати-stress-тестування"/>
      <w:bookmarkEnd w:id="24"/>
      <w:r w:rsidRPr="003B70F4">
        <w:rPr>
          <w:rFonts w:ascii="Times New Roman" w:hAnsi="Times New Roman"/>
        </w:rPr>
        <w:t xml:space="preserve">3.4 Результати </w:t>
      </w:r>
      <w:proofErr w:type="spellStart"/>
      <w:r w:rsidRPr="003B70F4">
        <w:rPr>
          <w:rFonts w:ascii="Times New Roman" w:hAnsi="Times New Roman"/>
        </w:rPr>
        <w:t>stress</w:t>
      </w:r>
      <w:proofErr w:type="spellEnd"/>
      <w:r w:rsidRPr="003B70F4">
        <w:rPr>
          <w:rFonts w:ascii="Times New Roman" w:hAnsi="Times New Roman"/>
        </w:rPr>
        <w:t>-тестування</w:t>
      </w:r>
      <w:bookmarkEnd w:id="25"/>
    </w:p>
    <w:p w14:paraId="2448ABFC" w14:textId="77777777" w:rsidR="00255F8D" w:rsidRPr="003B70F4" w:rsidRDefault="00000000">
      <w:proofErr w:type="spellStart"/>
      <w:r w:rsidRPr="003B70F4">
        <w:t>Stress</w:t>
      </w:r>
      <w:proofErr w:type="spellEnd"/>
      <w:r w:rsidRPr="003B70F4">
        <w:t>-тестування виконано зі зростаючим навантаженням від 10 до 200 віртуальних користувачів протягом 10 хвилин (</w:t>
      </w:r>
      <w:proofErr w:type="spellStart"/>
      <w:r w:rsidRPr="003B70F4">
        <w:t>ramping-vus</w:t>
      </w:r>
      <w:proofErr w:type="spellEnd"/>
      <w:r w:rsidRPr="003B70F4">
        <w:t xml:space="preserve"> </w:t>
      </w:r>
      <w:proofErr w:type="spellStart"/>
      <w:r w:rsidRPr="003B70F4">
        <w:t>executor</w:t>
      </w:r>
      <w:proofErr w:type="spellEnd"/>
      <w:r w:rsidRPr="003B70F4">
        <w:t xml:space="preserve">). Розподіл трафіку: 70% анонімних, 20% </w:t>
      </w:r>
      <w:proofErr w:type="spellStart"/>
      <w:r w:rsidRPr="003B70F4">
        <w:t>автентифікованих</w:t>
      </w:r>
      <w:proofErr w:type="spellEnd"/>
      <w:r w:rsidRPr="003B70F4">
        <w:t>, 10% адміністративних запитів.</w:t>
      </w:r>
    </w:p>
    <w:p w14:paraId="12FAB8DE" w14:textId="77777777" w:rsidR="00255F8D" w:rsidRPr="003B70F4" w:rsidRDefault="00000000">
      <w:pPr>
        <w:pStyle w:val="ae"/>
        <w:keepNext/>
        <w:ind w:firstLine="0"/>
        <w:jc w:val="left"/>
      </w:pPr>
      <w:r w:rsidRPr="003B70F4">
        <w:t xml:space="preserve">Таблиця 3.4 — Результати </w:t>
      </w:r>
      <w:proofErr w:type="spellStart"/>
      <w:r w:rsidRPr="003B70F4">
        <w:t>stress</w:t>
      </w:r>
      <w:proofErr w:type="spellEnd"/>
      <w:r w:rsidRPr="003B70F4">
        <w:t>-тестування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255F8D" w:rsidRPr="003B70F4" w14:paraId="66D68800" w14:textId="77777777">
        <w:trPr>
          <w:cantSplit/>
          <w:tblHeader/>
        </w:trPr>
        <w:tc>
          <w:tcPr>
            <w:tcW w:w="3960" w:type="dxa"/>
          </w:tcPr>
          <w:p w14:paraId="3792D9B7" w14:textId="77777777" w:rsidR="00255F8D" w:rsidRPr="003B70F4" w:rsidRDefault="00000000">
            <w:pPr>
              <w:ind w:firstLine="0"/>
              <w:jc w:val="left"/>
            </w:pPr>
            <w:r w:rsidRPr="003B70F4">
              <w:t>Метрика</w:t>
            </w:r>
          </w:p>
        </w:tc>
        <w:tc>
          <w:tcPr>
            <w:tcW w:w="3960" w:type="dxa"/>
          </w:tcPr>
          <w:p w14:paraId="17B71CBF" w14:textId="77777777" w:rsidR="00255F8D" w:rsidRPr="003B70F4" w:rsidRDefault="00000000">
            <w:pPr>
              <w:ind w:firstLine="0"/>
              <w:jc w:val="left"/>
            </w:pPr>
            <w:r w:rsidRPr="003B70F4">
              <w:t>Значення</w:t>
            </w:r>
          </w:p>
        </w:tc>
      </w:tr>
      <w:tr w:rsidR="00255F8D" w:rsidRPr="003B70F4" w14:paraId="69FF96A7" w14:textId="77777777">
        <w:trPr>
          <w:cantSplit/>
        </w:trPr>
        <w:tc>
          <w:tcPr>
            <w:tcW w:w="3960" w:type="dxa"/>
          </w:tcPr>
          <w:p w14:paraId="4F2C662E" w14:textId="77777777" w:rsidR="00255F8D" w:rsidRPr="003B70F4" w:rsidRDefault="00000000">
            <w:pPr>
              <w:ind w:firstLine="0"/>
              <w:jc w:val="left"/>
            </w:pPr>
            <w:r w:rsidRPr="003B70F4">
              <w:t>Загальна кількість HTTP-запитів</w:t>
            </w:r>
          </w:p>
        </w:tc>
        <w:tc>
          <w:tcPr>
            <w:tcW w:w="3960" w:type="dxa"/>
          </w:tcPr>
          <w:p w14:paraId="7558C80D" w14:textId="77777777" w:rsidR="00255F8D" w:rsidRPr="003B70F4" w:rsidRDefault="00000000">
            <w:pPr>
              <w:ind w:firstLine="0"/>
              <w:jc w:val="left"/>
            </w:pPr>
            <w:r w:rsidRPr="003B70F4">
              <w:t>85 100</w:t>
            </w:r>
          </w:p>
        </w:tc>
      </w:tr>
      <w:tr w:rsidR="00255F8D" w:rsidRPr="003B70F4" w14:paraId="071A6275" w14:textId="77777777">
        <w:trPr>
          <w:cantSplit/>
        </w:trPr>
        <w:tc>
          <w:tcPr>
            <w:tcW w:w="3960" w:type="dxa"/>
          </w:tcPr>
          <w:p w14:paraId="0D436F4B" w14:textId="77777777" w:rsidR="00255F8D" w:rsidRPr="003B70F4" w:rsidRDefault="00000000">
            <w:pPr>
              <w:ind w:firstLine="0"/>
              <w:jc w:val="left"/>
            </w:pPr>
            <w:r w:rsidRPr="003B70F4">
              <w:t>Кількість ітерацій</w:t>
            </w:r>
          </w:p>
        </w:tc>
        <w:tc>
          <w:tcPr>
            <w:tcW w:w="3960" w:type="dxa"/>
          </w:tcPr>
          <w:p w14:paraId="6F1155ED" w14:textId="77777777" w:rsidR="00255F8D" w:rsidRPr="003B70F4" w:rsidRDefault="00000000">
            <w:pPr>
              <w:ind w:firstLine="0"/>
              <w:jc w:val="left"/>
            </w:pPr>
            <w:r w:rsidRPr="003B70F4">
              <w:t>35 396</w:t>
            </w:r>
          </w:p>
        </w:tc>
      </w:tr>
      <w:tr w:rsidR="00255F8D" w:rsidRPr="003B70F4" w14:paraId="243EE04B" w14:textId="77777777">
        <w:trPr>
          <w:cantSplit/>
        </w:trPr>
        <w:tc>
          <w:tcPr>
            <w:tcW w:w="3960" w:type="dxa"/>
          </w:tcPr>
          <w:p w14:paraId="1A3FD1A3" w14:textId="77777777" w:rsidR="00255F8D" w:rsidRPr="003B70F4" w:rsidRDefault="00000000">
            <w:pPr>
              <w:ind w:firstLine="0"/>
              <w:jc w:val="left"/>
            </w:pPr>
            <w:r w:rsidRPr="003B70F4">
              <w:t>Пропускна здатність</w:t>
            </w:r>
          </w:p>
        </w:tc>
        <w:tc>
          <w:tcPr>
            <w:tcW w:w="3960" w:type="dxa"/>
          </w:tcPr>
          <w:p w14:paraId="1D5A175C" w14:textId="77777777" w:rsidR="00255F8D" w:rsidRPr="003B70F4" w:rsidRDefault="00000000">
            <w:pPr>
              <w:ind w:firstLine="0"/>
              <w:jc w:val="left"/>
            </w:pPr>
            <w:r w:rsidRPr="003B70F4">
              <w:t xml:space="preserve">149,9 </w:t>
            </w:r>
            <w:proofErr w:type="spellStart"/>
            <w:r w:rsidRPr="003B70F4">
              <w:t>req</w:t>
            </w:r>
            <w:proofErr w:type="spellEnd"/>
            <w:r w:rsidRPr="003B70F4">
              <w:t>/s</w:t>
            </w:r>
          </w:p>
        </w:tc>
      </w:tr>
      <w:tr w:rsidR="00255F8D" w:rsidRPr="003B70F4" w14:paraId="500839CD" w14:textId="77777777">
        <w:trPr>
          <w:cantSplit/>
        </w:trPr>
        <w:tc>
          <w:tcPr>
            <w:tcW w:w="3960" w:type="dxa"/>
          </w:tcPr>
          <w:p w14:paraId="1B2F55BF" w14:textId="77777777" w:rsidR="00255F8D" w:rsidRPr="003B70F4" w:rsidRDefault="00000000">
            <w:pPr>
              <w:ind w:firstLine="0"/>
              <w:jc w:val="left"/>
            </w:pPr>
            <w:r w:rsidRPr="003B70F4">
              <w:t>Середня латентність</w:t>
            </w:r>
          </w:p>
        </w:tc>
        <w:tc>
          <w:tcPr>
            <w:tcW w:w="3960" w:type="dxa"/>
          </w:tcPr>
          <w:p w14:paraId="01F93238" w14:textId="77777777" w:rsidR="00255F8D" w:rsidRPr="003B70F4" w:rsidRDefault="00000000">
            <w:pPr>
              <w:ind w:firstLine="0"/>
              <w:jc w:val="left"/>
            </w:pPr>
            <w:r w:rsidRPr="003B70F4">
              <w:t>28,9 мс</w:t>
            </w:r>
          </w:p>
        </w:tc>
      </w:tr>
      <w:tr w:rsidR="00255F8D" w:rsidRPr="003B70F4" w14:paraId="1465874E" w14:textId="77777777">
        <w:trPr>
          <w:cantSplit/>
        </w:trPr>
        <w:tc>
          <w:tcPr>
            <w:tcW w:w="3960" w:type="dxa"/>
          </w:tcPr>
          <w:p w14:paraId="669E54CD" w14:textId="77777777" w:rsidR="00255F8D" w:rsidRPr="003B70F4" w:rsidRDefault="00000000">
            <w:pPr>
              <w:ind w:firstLine="0"/>
              <w:jc w:val="left"/>
            </w:pPr>
            <w:r w:rsidRPr="003B70F4">
              <w:t>Медіана латентності</w:t>
            </w:r>
          </w:p>
        </w:tc>
        <w:tc>
          <w:tcPr>
            <w:tcW w:w="3960" w:type="dxa"/>
          </w:tcPr>
          <w:p w14:paraId="63281975" w14:textId="77777777" w:rsidR="00255F8D" w:rsidRPr="003B70F4" w:rsidRDefault="00000000">
            <w:pPr>
              <w:ind w:firstLine="0"/>
              <w:jc w:val="left"/>
            </w:pPr>
            <w:r w:rsidRPr="003B70F4">
              <w:t>4,1 мс</w:t>
            </w:r>
          </w:p>
        </w:tc>
      </w:tr>
      <w:tr w:rsidR="00255F8D" w:rsidRPr="003B70F4" w14:paraId="3D6C0B82" w14:textId="77777777">
        <w:trPr>
          <w:cantSplit/>
        </w:trPr>
        <w:tc>
          <w:tcPr>
            <w:tcW w:w="3960" w:type="dxa"/>
          </w:tcPr>
          <w:p w14:paraId="16048119" w14:textId="77777777" w:rsidR="00255F8D" w:rsidRPr="003B70F4" w:rsidRDefault="00000000">
            <w:pPr>
              <w:ind w:firstLine="0"/>
              <w:jc w:val="left"/>
            </w:pPr>
            <w:r w:rsidRPr="003B70F4">
              <w:t>p(90) латентність</w:t>
            </w:r>
          </w:p>
        </w:tc>
        <w:tc>
          <w:tcPr>
            <w:tcW w:w="3960" w:type="dxa"/>
          </w:tcPr>
          <w:p w14:paraId="45D953AE" w14:textId="77777777" w:rsidR="00255F8D" w:rsidRPr="003B70F4" w:rsidRDefault="00000000">
            <w:pPr>
              <w:ind w:firstLine="0"/>
              <w:jc w:val="left"/>
            </w:pPr>
            <w:r w:rsidRPr="003B70F4">
              <w:t>91,6 мс</w:t>
            </w:r>
          </w:p>
        </w:tc>
      </w:tr>
      <w:tr w:rsidR="00255F8D" w:rsidRPr="003B70F4" w14:paraId="23AF10D1" w14:textId="77777777">
        <w:trPr>
          <w:cantSplit/>
        </w:trPr>
        <w:tc>
          <w:tcPr>
            <w:tcW w:w="3960" w:type="dxa"/>
          </w:tcPr>
          <w:p w14:paraId="75025722" w14:textId="77777777" w:rsidR="00255F8D" w:rsidRPr="003B70F4" w:rsidRDefault="00000000">
            <w:pPr>
              <w:ind w:firstLine="0"/>
              <w:jc w:val="left"/>
            </w:pPr>
            <w:r w:rsidRPr="003B70F4">
              <w:lastRenderedPageBreak/>
              <w:t>p(95) латентність</w:t>
            </w:r>
          </w:p>
        </w:tc>
        <w:tc>
          <w:tcPr>
            <w:tcW w:w="3960" w:type="dxa"/>
          </w:tcPr>
          <w:p w14:paraId="75D5BC8B" w14:textId="77777777" w:rsidR="00255F8D" w:rsidRPr="003B70F4" w:rsidRDefault="00000000">
            <w:pPr>
              <w:ind w:firstLine="0"/>
              <w:jc w:val="left"/>
            </w:pPr>
            <w:r w:rsidRPr="003B70F4">
              <w:t>99,8 мс</w:t>
            </w:r>
          </w:p>
        </w:tc>
      </w:tr>
      <w:tr w:rsidR="00255F8D" w:rsidRPr="003B70F4" w14:paraId="64C1B600" w14:textId="77777777">
        <w:trPr>
          <w:cantSplit/>
        </w:trPr>
        <w:tc>
          <w:tcPr>
            <w:tcW w:w="3960" w:type="dxa"/>
          </w:tcPr>
          <w:p w14:paraId="0E24E032" w14:textId="77777777" w:rsidR="00255F8D" w:rsidRPr="003B70F4" w:rsidRDefault="00000000">
            <w:pPr>
              <w:ind w:firstLine="0"/>
              <w:jc w:val="left"/>
            </w:pPr>
            <w:r w:rsidRPr="003B70F4">
              <w:t>Максимальна латентність</w:t>
            </w:r>
          </w:p>
        </w:tc>
        <w:tc>
          <w:tcPr>
            <w:tcW w:w="3960" w:type="dxa"/>
          </w:tcPr>
          <w:p w14:paraId="37B98F78" w14:textId="77777777" w:rsidR="00255F8D" w:rsidRPr="003B70F4" w:rsidRDefault="00000000">
            <w:pPr>
              <w:ind w:firstLine="0"/>
              <w:jc w:val="left"/>
            </w:pPr>
            <w:r w:rsidRPr="003B70F4">
              <w:t>918,5 мс</w:t>
            </w:r>
          </w:p>
        </w:tc>
      </w:tr>
      <w:tr w:rsidR="00255F8D" w:rsidRPr="003B70F4" w14:paraId="6EB4CBF6" w14:textId="77777777">
        <w:trPr>
          <w:cantSplit/>
        </w:trPr>
        <w:tc>
          <w:tcPr>
            <w:tcW w:w="3960" w:type="dxa"/>
          </w:tcPr>
          <w:p w14:paraId="766FFBCF" w14:textId="77777777" w:rsidR="00255F8D" w:rsidRPr="003B70F4" w:rsidRDefault="00000000">
            <w:pPr>
              <w:ind w:firstLine="0"/>
              <w:jc w:val="left"/>
            </w:pPr>
            <w:r w:rsidRPr="003B70F4">
              <w:t>Частка помилок</w:t>
            </w:r>
          </w:p>
        </w:tc>
        <w:tc>
          <w:tcPr>
            <w:tcW w:w="3960" w:type="dxa"/>
          </w:tcPr>
          <w:p w14:paraId="411C1DEC" w14:textId="77777777" w:rsidR="00255F8D" w:rsidRPr="003B70F4" w:rsidRDefault="00000000">
            <w:pPr>
              <w:ind w:firstLine="0"/>
              <w:jc w:val="left"/>
            </w:pPr>
            <w:r w:rsidRPr="003B70F4">
              <w:t>0%</w:t>
            </w:r>
          </w:p>
        </w:tc>
      </w:tr>
      <w:tr w:rsidR="00255F8D" w:rsidRPr="003B70F4" w14:paraId="48A63508" w14:textId="77777777">
        <w:trPr>
          <w:cantSplit/>
        </w:trPr>
        <w:tc>
          <w:tcPr>
            <w:tcW w:w="3960" w:type="dxa"/>
          </w:tcPr>
          <w:p w14:paraId="2901856B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Checks</w:t>
            </w:r>
            <w:proofErr w:type="spellEnd"/>
            <w:r w:rsidRPr="003B70F4">
              <w:t xml:space="preserve"> </w:t>
            </w:r>
            <w:proofErr w:type="spellStart"/>
            <w:r w:rsidRPr="003B70F4">
              <w:t>passed</w:t>
            </w:r>
            <w:proofErr w:type="spellEnd"/>
          </w:p>
        </w:tc>
        <w:tc>
          <w:tcPr>
            <w:tcW w:w="3960" w:type="dxa"/>
          </w:tcPr>
          <w:p w14:paraId="3A6826D3" w14:textId="77777777" w:rsidR="00255F8D" w:rsidRPr="003B70F4" w:rsidRDefault="00000000">
            <w:pPr>
              <w:ind w:firstLine="0"/>
              <w:jc w:val="left"/>
            </w:pPr>
            <w:r w:rsidRPr="003B70F4">
              <w:t>85 100/85 100 (100%)</w:t>
            </w:r>
          </w:p>
        </w:tc>
      </w:tr>
    </w:tbl>
    <w:p w14:paraId="2B4D5F94" w14:textId="3906D860" w:rsidR="00255F8D" w:rsidRPr="003B70F4" w:rsidRDefault="000610B7">
      <w:pPr>
        <w:pStyle w:val="ae"/>
      </w:pPr>
      <w:r w:rsidRPr="003B70F4">
        <w:rPr>
          <w:noProof/>
        </w:rPr>
        <w:drawing>
          <wp:anchor distT="0" distB="0" distL="0" distR="0" simplePos="0" relativeHeight="251652608" behindDoc="0" locked="0" layoutInCell="1" allowOverlap="1" wp14:anchorId="64240119" wp14:editId="21055F98">
            <wp:simplePos x="0" y="0"/>
            <wp:positionH relativeFrom="margin">
              <wp:posOffset>408940</wp:posOffset>
            </wp:positionH>
            <wp:positionV relativeFrom="paragraph">
              <wp:posOffset>701040</wp:posOffset>
            </wp:positionV>
            <wp:extent cx="5334000" cy="3125264"/>
            <wp:effectExtent l="0" t="0" r="0" b="0"/>
            <wp:wrapTopAndBottom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C:\Users\fern\AppData\Roaming\marktext\images\2026-05-04-23-43-36-imag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5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B70F4">
        <w:t xml:space="preserve">Результат: </w:t>
      </w:r>
      <w:r w:rsidRPr="003B70F4">
        <w:rPr>
          <w:b/>
          <w:bCs/>
        </w:rPr>
        <w:t>PASS</w:t>
      </w:r>
      <w:r w:rsidRPr="003B70F4">
        <w:t xml:space="preserve"> — усі пороги дотримані (p(50) = 4,1 мс &lt; 100 мс; p(95) = 99,8 мс &lt; 300 мс; </w:t>
      </w:r>
      <w:proofErr w:type="spellStart"/>
      <w:r w:rsidRPr="003B70F4">
        <w:t>error</w:t>
      </w:r>
      <w:proofErr w:type="spellEnd"/>
      <w:r w:rsidRPr="003B70F4">
        <w:t xml:space="preserve"> </w:t>
      </w:r>
      <w:proofErr w:type="spellStart"/>
      <w:r w:rsidRPr="003B70F4">
        <w:t>rate</w:t>
      </w:r>
      <w:proofErr w:type="spellEnd"/>
      <w:r w:rsidRPr="003B70F4">
        <w:t xml:space="preserve"> = 0% &lt; 10%).</w:t>
      </w:r>
    </w:p>
    <w:p w14:paraId="52588B47" w14:textId="7FFAE60C" w:rsidR="00255F8D" w:rsidRPr="003B70F4" w:rsidRDefault="00000000">
      <w:pPr>
        <w:pStyle w:val="ae"/>
        <w:keepNext/>
        <w:ind w:firstLine="0"/>
        <w:jc w:val="center"/>
      </w:pPr>
      <w:r w:rsidRPr="003B70F4">
        <w:t xml:space="preserve">Рисунок 3.3 — HTML-звіт </w:t>
      </w:r>
      <w:proofErr w:type="spellStart"/>
      <w:r w:rsidRPr="003B70F4">
        <w:t>stress</w:t>
      </w:r>
      <w:proofErr w:type="spellEnd"/>
      <w:r w:rsidRPr="003B70F4">
        <w:t>-тестування (таблиця метрик та пороги якості)</w:t>
      </w:r>
    </w:p>
    <w:p w14:paraId="29E40CD1" w14:textId="50968205" w:rsidR="00255F8D" w:rsidRPr="003B70F4" w:rsidRDefault="00255F8D">
      <w:pPr>
        <w:pStyle w:val="ae"/>
      </w:pPr>
    </w:p>
    <w:p w14:paraId="2CCC8897" w14:textId="77777777" w:rsidR="00255F8D" w:rsidRPr="003B70F4" w:rsidRDefault="00000000">
      <w:pPr>
        <w:pStyle w:val="20"/>
      </w:pPr>
      <w:bookmarkStart w:id="27" w:name="_Toc228832280"/>
      <w:bookmarkStart w:id="28" w:name="результати-ultra-stress-тестування"/>
      <w:bookmarkEnd w:id="26"/>
      <w:r w:rsidRPr="003B70F4">
        <w:rPr>
          <w:rFonts w:ascii="Times New Roman" w:hAnsi="Times New Roman"/>
        </w:rPr>
        <w:t xml:space="preserve">3.5 Результати </w:t>
      </w:r>
      <w:proofErr w:type="spellStart"/>
      <w:r w:rsidRPr="003B70F4">
        <w:rPr>
          <w:rFonts w:ascii="Times New Roman" w:hAnsi="Times New Roman"/>
        </w:rPr>
        <w:t>ultra</w:t>
      </w:r>
      <w:proofErr w:type="spellEnd"/>
      <w:r w:rsidRPr="003B70F4">
        <w:rPr>
          <w:rFonts w:ascii="Times New Roman" w:hAnsi="Times New Roman"/>
        </w:rPr>
        <w:t>-</w:t>
      </w:r>
      <w:proofErr w:type="spellStart"/>
      <w:r w:rsidRPr="003B70F4">
        <w:rPr>
          <w:rFonts w:ascii="Times New Roman" w:hAnsi="Times New Roman"/>
        </w:rPr>
        <w:t>stress</w:t>
      </w:r>
      <w:proofErr w:type="spellEnd"/>
      <w:r w:rsidRPr="003B70F4">
        <w:rPr>
          <w:rFonts w:ascii="Times New Roman" w:hAnsi="Times New Roman"/>
        </w:rPr>
        <w:t>-тестування</w:t>
      </w:r>
      <w:bookmarkEnd w:id="27"/>
    </w:p>
    <w:p w14:paraId="3DA0DA74" w14:textId="77777777" w:rsidR="00255F8D" w:rsidRPr="003B70F4" w:rsidRDefault="00000000">
      <w:proofErr w:type="spellStart"/>
      <w:r w:rsidRPr="003B70F4">
        <w:t>Ultra</w:t>
      </w:r>
      <w:proofErr w:type="spellEnd"/>
      <w:r w:rsidRPr="003B70F4">
        <w:t>-</w:t>
      </w:r>
      <w:proofErr w:type="spellStart"/>
      <w:r w:rsidRPr="003B70F4">
        <w:t>stress</w:t>
      </w:r>
      <w:proofErr w:type="spellEnd"/>
      <w:r w:rsidRPr="003B70F4">
        <w:t>-тестування виконано зі зростаючим навантаженням від 50 до 1000 віртуальних користувачів протягом 15 хвилин (</w:t>
      </w:r>
      <w:proofErr w:type="spellStart"/>
      <w:r w:rsidRPr="003B70F4">
        <w:t>ramping-vus</w:t>
      </w:r>
      <w:proofErr w:type="spellEnd"/>
      <w:r w:rsidRPr="003B70F4">
        <w:t xml:space="preserve"> </w:t>
      </w:r>
      <w:proofErr w:type="spellStart"/>
      <w:r w:rsidRPr="003B70F4">
        <w:t>executor</w:t>
      </w:r>
      <w:proofErr w:type="spellEnd"/>
      <w:r w:rsidRPr="003B70F4">
        <w:t xml:space="preserve">). Профіль навантаження: 50→200 (2 хв) → 500 (3 хв) → 1000 (5 хв, пік) → 500 (3 хв) → 0 (2 хв). Розподіл трафіку: 80% анонімних, 15% </w:t>
      </w:r>
      <w:proofErr w:type="spellStart"/>
      <w:r w:rsidRPr="003B70F4">
        <w:t>автентифікованих</w:t>
      </w:r>
      <w:proofErr w:type="spellEnd"/>
      <w:r w:rsidRPr="003B70F4">
        <w:t>, 5% адміністративних запитів.</w:t>
      </w:r>
    </w:p>
    <w:p w14:paraId="5EE9668F" w14:textId="77777777" w:rsidR="00255F8D" w:rsidRPr="003B70F4" w:rsidRDefault="00000000">
      <w:pPr>
        <w:pStyle w:val="ae"/>
        <w:keepNext/>
        <w:ind w:firstLine="0"/>
        <w:jc w:val="left"/>
      </w:pPr>
      <w:r w:rsidRPr="003B70F4">
        <w:lastRenderedPageBreak/>
        <w:t xml:space="preserve">Таблиця 3.5 — Результати </w:t>
      </w:r>
      <w:proofErr w:type="spellStart"/>
      <w:r w:rsidRPr="003B70F4">
        <w:t>ultra</w:t>
      </w:r>
      <w:proofErr w:type="spellEnd"/>
      <w:r w:rsidRPr="003B70F4">
        <w:t>-</w:t>
      </w:r>
      <w:proofErr w:type="spellStart"/>
      <w:r w:rsidRPr="003B70F4">
        <w:t>stress</w:t>
      </w:r>
      <w:proofErr w:type="spellEnd"/>
      <w:r w:rsidRPr="003B70F4">
        <w:t>-тестування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255F8D" w:rsidRPr="003B70F4" w14:paraId="3206756E" w14:textId="77777777">
        <w:trPr>
          <w:cantSplit/>
          <w:tblHeader/>
        </w:trPr>
        <w:tc>
          <w:tcPr>
            <w:tcW w:w="3960" w:type="dxa"/>
          </w:tcPr>
          <w:p w14:paraId="3B1074A9" w14:textId="77777777" w:rsidR="00255F8D" w:rsidRPr="003B70F4" w:rsidRDefault="00000000">
            <w:pPr>
              <w:ind w:firstLine="0"/>
              <w:jc w:val="left"/>
            </w:pPr>
            <w:r w:rsidRPr="003B70F4">
              <w:t>Метрика</w:t>
            </w:r>
          </w:p>
        </w:tc>
        <w:tc>
          <w:tcPr>
            <w:tcW w:w="3960" w:type="dxa"/>
          </w:tcPr>
          <w:p w14:paraId="015842C7" w14:textId="77777777" w:rsidR="00255F8D" w:rsidRPr="003B70F4" w:rsidRDefault="00000000">
            <w:pPr>
              <w:ind w:firstLine="0"/>
              <w:jc w:val="left"/>
            </w:pPr>
            <w:r w:rsidRPr="003B70F4">
              <w:t>Значення</w:t>
            </w:r>
          </w:p>
        </w:tc>
      </w:tr>
      <w:tr w:rsidR="00255F8D" w:rsidRPr="003B70F4" w14:paraId="2A14A2A7" w14:textId="77777777">
        <w:trPr>
          <w:cantSplit/>
        </w:trPr>
        <w:tc>
          <w:tcPr>
            <w:tcW w:w="3960" w:type="dxa"/>
          </w:tcPr>
          <w:p w14:paraId="3CD3CC16" w14:textId="77777777" w:rsidR="00255F8D" w:rsidRPr="003B70F4" w:rsidRDefault="00000000">
            <w:pPr>
              <w:ind w:firstLine="0"/>
              <w:jc w:val="left"/>
            </w:pPr>
            <w:r w:rsidRPr="003B70F4">
              <w:t>Загальна кількість HTTP-запитів</w:t>
            </w:r>
          </w:p>
        </w:tc>
        <w:tc>
          <w:tcPr>
            <w:tcW w:w="3960" w:type="dxa"/>
          </w:tcPr>
          <w:p w14:paraId="24494624" w14:textId="77777777" w:rsidR="00255F8D" w:rsidRPr="003B70F4" w:rsidRDefault="00000000">
            <w:pPr>
              <w:ind w:firstLine="0"/>
              <w:jc w:val="left"/>
            </w:pPr>
            <w:r w:rsidRPr="003B70F4">
              <w:t>440 889</w:t>
            </w:r>
          </w:p>
        </w:tc>
      </w:tr>
      <w:tr w:rsidR="00255F8D" w:rsidRPr="003B70F4" w14:paraId="1586486A" w14:textId="77777777">
        <w:trPr>
          <w:cantSplit/>
        </w:trPr>
        <w:tc>
          <w:tcPr>
            <w:tcW w:w="3960" w:type="dxa"/>
          </w:tcPr>
          <w:p w14:paraId="74B0B6C2" w14:textId="77777777" w:rsidR="00255F8D" w:rsidRPr="003B70F4" w:rsidRDefault="00000000">
            <w:pPr>
              <w:ind w:firstLine="0"/>
              <w:jc w:val="left"/>
            </w:pPr>
            <w:r w:rsidRPr="003B70F4">
              <w:t>Кількість ітерацій</w:t>
            </w:r>
          </w:p>
        </w:tc>
        <w:tc>
          <w:tcPr>
            <w:tcW w:w="3960" w:type="dxa"/>
          </w:tcPr>
          <w:p w14:paraId="3A60255E" w14:textId="77777777" w:rsidR="00255F8D" w:rsidRPr="003B70F4" w:rsidRDefault="00000000">
            <w:pPr>
              <w:ind w:firstLine="0"/>
              <w:jc w:val="left"/>
            </w:pPr>
            <w:r w:rsidRPr="003B70F4">
              <w:t>169 475</w:t>
            </w:r>
          </w:p>
        </w:tc>
      </w:tr>
      <w:tr w:rsidR="00255F8D" w:rsidRPr="003B70F4" w14:paraId="50530609" w14:textId="77777777">
        <w:trPr>
          <w:cantSplit/>
        </w:trPr>
        <w:tc>
          <w:tcPr>
            <w:tcW w:w="3960" w:type="dxa"/>
          </w:tcPr>
          <w:p w14:paraId="5B94C600" w14:textId="77777777" w:rsidR="00255F8D" w:rsidRPr="003B70F4" w:rsidRDefault="00000000">
            <w:pPr>
              <w:ind w:firstLine="0"/>
              <w:jc w:val="left"/>
            </w:pPr>
            <w:r w:rsidRPr="003B70F4">
              <w:t>Пропускна здатність</w:t>
            </w:r>
          </w:p>
        </w:tc>
        <w:tc>
          <w:tcPr>
            <w:tcW w:w="3960" w:type="dxa"/>
          </w:tcPr>
          <w:p w14:paraId="757CD061" w14:textId="77777777" w:rsidR="00255F8D" w:rsidRPr="003B70F4" w:rsidRDefault="00000000">
            <w:pPr>
              <w:ind w:firstLine="0"/>
              <w:jc w:val="left"/>
            </w:pPr>
            <w:r w:rsidRPr="003B70F4">
              <w:t xml:space="preserve">527,2 </w:t>
            </w:r>
            <w:proofErr w:type="spellStart"/>
            <w:r w:rsidRPr="003B70F4">
              <w:t>req</w:t>
            </w:r>
            <w:proofErr w:type="spellEnd"/>
            <w:r w:rsidRPr="003B70F4">
              <w:t>/s</w:t>
            </w:r>
          </w:p>
        </w:tc>
      </w:tr>
      <w:tr w:rsidR="00255F8D" w:rsidRPr="003B70F4" w14:paraId="419ADE4A" w14:textId="77777777">
        <w:trPr>
          <w:cantSplit/>
        </w:trPr>
        <w:tc>
          <w:tcPr>
            <w:tcW w:w="3960" w:type="dxa"/>
          </w:tcPr>
          <w:p w14:paraId="1C1B5738" w14:textId="77777777" w:rsidR="00255F8D" w:rsidRPr="003B70F4" w:rsidRDefault="00000000">
            <w:pPr>
              <w:ind w:firstLine="0"/>
              <w:jc w:val="left"/>
            </w:pPr>
            <w:r w:rsidRPr="003B70F4">
              <w:t>Середня латентність</w:t>
            </w:r>
          </w:p>
        </w:tc>
        <w:tc>
          <w:tcPr>
            <w:tcW w:w="3960" w:type="dxa"/>
          </w:tcPr>
          <w:p w14:paraId="5FEDD1EA" w14:textId="77777777" w:rsidR="00255F8D" w:rsidRPr="003B70F4" w:rsidRDefault="00000000">
            <w:pPr>
              <w:ind w:firstLine="0"/>
              <w:jc w:val="left"/>
            </w:pPr>
            <w:r w:rsidRPr="003B70F4">
              <w:t>644,7 мс</w:t>
            </w:r>
          </w:p>
        </w:tc>
      </w:tr>
      <w:tr w:rsidR="00255F8D" w:rsidRPr="003B70F4" w14:paraId="4652EC5A" w14:textId="77777777">
        <w:trPr>
          <w:cantSplit/>
        </w:trPr>
        <w:tc>
          <w:tcPr>
            <w:tcW w:w="3960" w:type="dxa"/>
          </w:tcPr>
          <w:p w14:paraId="6D4EA661" w14:textId="77777777" w:rsidR="00255F8D" w:rsidRPr="003B70F4" w:rsidRDefault="00000000">
            <w:pPr>
              <w:ind w:firstLine="0"/>
              <w:jc w:val="left"/>
            </w:pPr>
            <w:r w:rsidRPr="003B70F4">
              <w:t>Медіана латентності</w:t>
            </w:r>
          </w:p>
        </w:tc>
        <w:tc>
          <w:tcPr>
            <w:tcW w:w="3960" w:type="dxa"/>
          </w:tcPr>
          <w:p w14:paraId="7D51CDD9" w14:textId="77777777" w:rsidR="00255F8D" w:rsidRPr="003B70F4" w:rsidRDefault="00000000">
            <w:pPr>
              <w:ind w:firstLine="0"/>
              <w:jc w:val="left"/>
            </w:pPr>
            <w:r w:rsidRPr="003B70F4">
              <w:t>281,0 мс</w:t>
            </w:r>
          </w:p>
        </w:tc>
      </w:tr>
      <w:tr w:rsidR="00255F8D" w:rsidRPr="003B70F4" w14:paraId="3D9AB3F7" w14:textId="77777777">
        <w:trPr>
          <w:cantSplit/>
        </w:trPr>
        <w:tc>
          <w:tcPr>
            <w:tcW w:w="3960" w:type="dxa"/>
          </w:tcPr>
          <w:p w14:paraId="76420F89" w14:textId="77777777" w:rsidR="00255F8D" w:rsidRPr="003B70F4" w:rsidRDefault="00000000">
            <w:pPr>
              <w:ind w:firstLine="0"/>
              <w:jc w:val="left"/>
            </w:pPr>
            <w:r w:rsidRPr="003B70F4">
              <w:t>p(90) латентність</w:t>
            </w:r>
          </w:p>
        </w:tc>
        <w:tc>
          <w:tcPr>
            <w:tcW w:w="3960" w:type="dxa"/>
          </w:tcPr>
          <w:p w14:paraId="5F5AE89D" w14:textId="77777777" w:rsidR="00255F8D" w:rsidRPr="003B70F4" w:rsidRDefault="00000000">
            <w:pPr>
              <w:ind w:firstLine="0"/>
              <w:jc w:val="left"/>
            </w:pPr>
            <w:r w:rsidRPr="003B70F4">
              <w:t>2 132,4 мс</w:t>
            </w:r>
          </w:p>
        </w:tc>
      </w:tr>
      <w:tr w:rsidR="00255F8D" w:rsidRPr="003B70F4" w14:paraId="76DFE60E" w14:textId="77777777">
        <w:trPr>
          <w:cantSplit/>
        </w:trPr>
        <w:tc>
          <w:tcPr>
            <w:tcW w:w="3960" w:type="dxa"/>
          </w:tcPr>
          <w:p w14:paraId="72F6D7E7" w14:textId="77777777" w:rsidR="00255F8D" w:rsidRPr="003B70F4" w:rsidRDefault="00000000">
            <w:pPr>
              <w:ind w:firstLine="0"/>
              <w:jc w:val="left"/>
            </w:pPr>
            <w:r w:rsidRPr="003B70F4">
              <w:t>p(95) латентність</w:t>
            </w:r>
          </w:p>
        </w:tc>
        <w:tc>
          <w:tcPr>
            <w:tcW w:w="3960" w:type="dxa"/>
          </w:tcPr>
          <w:p w14:paraId="02C5BC92" w14:textId="77777777" w:rsidR="00255F8D" w:rsidRPr="003B70F4" w:rsidRDefault="00000000">
            <w:pPr>
              <w:ind w:firstLine="0"/>
              <w:jc w:val="left"/>
            </w:pPr>
            <w:r w:rsidRPr="003B70F4">
              <w:t>3 240,1 мс</w:t>
            </w:r>
          </w:p>
        </w:tc>
      </w:tr>
      <w:tr w:rsidR="00255F8D" w:rsidRPr="003B70F4" w14:paraId="4444455A" w14:textId="77777777">
        <w:trPr>
          <w:cantSplit/>
        </w:trPr>
        <w:tc>
          <w:tcPr>
            <w:tcW w:w="3960" w:type="dxa"/>
          </w:tcPr>
          <w:p w14:paraId="0689B010" w14:textId="77777777" w:rsidR="00255F8D" w:rsidRPr="003B70F4" w:rsidRDefault="00000000">
            <w:pPr>
              <w:ind w:firstLine="0"/>
              <w:jc w:val="left"/>
            </w:pPr>
            <w:r w:rsidRPr="003B70F4">
              <w:t>Максимальна латентність</w:t>
            </w:r>
          </w:p>
        </w:tc>
        <w:tc>
          <w:tcPr>
            <w:tcW w:w="3960" w:type="dxa"/>
          </w:tcPr>
          <w:p w14:paraId="6B33FB80" w14:textId="77777777" w:rsidR="00255F8D" w:rsidRPr="003B70F4" w:rsidRDefault="00000000">
            <w:pPr>
              <w:ind w:firstLine="0"/>
              <w:jc w:val="left"/>
            </w:pPr>
            <w:r w:rsidRPr="003B70F4">
              <w:t>5 751,8 мс</w:t>
            </w:r>
          </w:p>
        </w:tc>
      </w:tr>
      <w:tr w:rsidR="00255F8D" w:rsidRPr="003B70F4" w14:paraId="6CBEB1FF" w14:textId="77777777">
        <w:trPr>
          <w:cantSplit/>
        </w:trPr>
        <w:tc>
          <w:tcPr>
            <w:tcW w:w="3960" w:type="dxa"/>
          </w:tcPr>
          <w:p w14:paraId="0A255E3F" w14:textId="77777777" w:rsidR="00255F8D" w:rsidRPr="003B70F4" w:rsidRDefault="00000000">
            <w:pPr>
              <w:ind w:firstLine="0"/>
              <w:jc w:val="left"/>
            </w:pPr>
            <w:r w:rsidRPr="003B70F4">
              <w:t>Частка помилок</w:t>
            </w:r>
          </w:p>
        </w:tc>
        <w:tc>
          <w:tcPr>
            <w:tcW w:w="3960" w:type="dxa"/>
          </w:tcPr>
          <w:p w14:paraId="569D547A" w14:textId="77777777" w:rsidR="00255F8D" w:rsidRPr="003B70F4" w:rsidRDefault="00000000">
            <w:pPr>
              <w:ind w:firstLine="0"/>
              <w:jc w:val="left"/>
            </w:pPr>
            <w:r w:rsidRPr="003B70F4">
              <w:t>0%</w:t>
            </w:r>
          </w:p>
        </w:tc>
      </w:tr>
      <w:tr w:rsidR="00255F8D" w:rsidRPr="003B70F4" w14:paraId="509B0270" w14:textId="77777777">
        <w:trPr>
          <w:cantSplit/>
        </w:trPr>
        <w:tc>
          <w:tcPr>
            <w:tcW w:w="3960" w:type="dxa"/>
          </w:tcPr>
          <w:p w14:paraId="6ABF7021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Checks</w:t>
            </w:r>
            <w:proofErr w:type="spellEnd"/>
            <w:r w:rsidRPr="003B70F4">
              <w:t xml:space="preserve"> </w:t>
            </w:r>
            <w:proofErr w:type="spellStart"/>
            <w:r w:rsidRPr="003B70F4">
              <w:t>passed</w:t>
            </w:r>
            <w:proofErr w:type="spellEnd"/>
          </w:p>
        </w:tc>
        <w:tc>
          <w:tcPr>
            <w:tcW w:w="3960" w:type="dxa"/>
          </w:tcPr>
          <w:p w14:paraId="4D3DA2CA" w14:textId="77777777" w:rsidR="00255F8D" w:rsidRPr="003B70F4" w:rsidRDefault="00000000">
            <w:pPr>
              <w:ind w:firstLine="0"/>
              <w:jc w:val="left"/>
            </w:pPr>
            <w:r w:rsidRPr="003B70F4">
              <w:t>440 889/440 889 (100%)</w:t>
            </w:r>
          </w:p>
        </w:tc>
      </w:tr>
    </w:tbl>
    <w:p w14:paraId="65B96178" w14:textId="77777777" w:rsidR="00255F8D" w:rsidRPr="003B70F4" w:rsidRDefault="00000000">
      <w:pPr>
        <w:pStyle w:val="ae"/>
      </w:pPr>
      <w:r w:rsidRPr="003B70F4">
        <w:t xml:space="preserve">Результат: </w:t>
      </w:r>
      <w:r w:rsidRPr="003B70F4">
        <w:rPr>
          <w:b/>
          <w:bCs/>
        </w:rPr>
        <w:t>PARTIAL FAIL</w:t>
      </w:r>
      <w:r w:rsidRPr="003B70F4">
        <w:t xml:space="preserve"> — поріг p(95) &lt; 1000 мс перевищено (3240 мс), однак p(50) = 281 мс &lt; 300 мс дотримано, а частка помилок = 0% &lt; 20%. Застосунок продовжує обробляти запити без помилок навіть при 1000 </w:t>
      </w:r>
      <w:proofErr w:type="spellStart"/>
      <w:r w:rsidRPr="003B70F4">
        <w:t>VUs</w:t>
      </w:r>
      <w:proofErr w:type="spellEnd"/>
      <w:r w:rsidRPr="003B70F4">
        <w:t xml:space="preserve">, але з деградацією латентності через насичення </w:t>
      </w:r>
      <w:proofErr w:type="spellStart"/>
      <w:r w:rsidRPr="003B70F4">
        <w:t>ThreadPool</w:t>
      </w:r>
      <w:proofErr w:type="spellEnd"/>
      <w:r w:rsidRPr="003B70F4">
        <w:t xml:space="preserve"> (черга до 188).</w:t>
      </w:r>
    </w:p>
    <w:p w14:paraId="060981CD" w14:textId="23A1C47A" w:rsidR="000610B7" w:rsidRPr="003B70F4" w:rsidRDefault="00000000" w:rsidP="000610B7">
      <w:pPr>
        <w:pStyle w:val="ae"/>
      </w:pPr>
      <w:r w:rsidRPr="003B70F4">
        <w:rPr>
          <w:i/>
          <w:iCs/>
        </w:rPr>
        <w:t>Примітка:</w:t>
      </w:r>
      <w:r w:rsidRPr="003B70F4">
        <w:t xml:space="preserve"> у сирих даних k6 виявлено 18 точок (з 3 086 223) з від’ємними значеннями латентності — артефакт </w:t>
      </w:r>
      <w:proofErr w:type="spellStart"/>
      <w:r w:rsidRPr="003B70F4">
        <w:t>цілочисельного</w:t>
      </w:r>
      <w:proofErr w:type="spellEnd"/>
      <w:r w:rsidRPr="003B70F4">
        <w:t xml:space="preserve"> переповнення (</w:t>
      </w:r>
      <w:proofErr w:type="spellStart"/>
      <w:r w:rsidRPr="003B70F4">
        <w:t>integer</w:t>
      </w:r>
      <w:proofErr w:type="spellEnd"/>
      <w:r w:rsidRPr="003B70F4">
        <w:t xml:space="preserve"> </w:t>
      </w:r>
      <w:proofErr w:type="spellStart"/>
      <w:r w:rsidRPr="003B70F4">
        <w:t>overflow</w:t>
      </w:r>
      <w:proofErr w:type="spellEnd"/>
      <w:r w:rsidRPr="003B70F4">
        <w:t xml:space="preserve">) у внутрішніх таймерах </w:t>
      </w:r>
      <w:proofErr w:type="spellStart"/>
      <w:r w:rsidRPr="003B70F4">
        <w:t>Go</w:t>
      </w:r>
      <w:proofErr w:type="spellEnd"/>
      <w:r w:rsidRPr="003B70F4">
        <w:t xml:space="preserve"> </w:t>
      </w:r>
      <w:proofErr w:type="spellStart"/>
      <w:r w:rsidRPr="003B70F4">
        <w:t>runtime</w:t>
      </w:r>
      <w:proofErr w:type="spellEnd"/>
      <w:r w:rsidRPr="003B70F4">
        <w:t xml:space="preserve"> при екстремальному навантаженні. Ці точки відфільтровано при </w:t>
      </w:r>
      <w:proofErr w:type="spellStart"/>
      <w:r w:rsidRPr="003B70F4">
        <w:t>постобробці</w:t>
      </w:r>
      <w:proofErr w:type="spellEnd"/>
      <w:r w:rsidRPr="003B70F4">
        <w:t>, а статистику перераховано на очищеному наборі даних.</w:t>
      </w:r>
    </w:p>
    <w:p w14:paraId="14072F9F" w14:textId="0FFB4501" w:rsidR="00255F8D" w:rsidRPr="003B70F4" w:rsidRDefault="000610B7" w:rsidP="000610B7">
      <w:pPr>
        <w:pStyle w:val="ae"/>
        <w:keepNext/>
        <w:ind w:firstLine="0"/>
        <w:jc w:val="center"/>
      </w:pPr>
      <w:r w:rsidRPr="003B70F4">
        <w:rPr>
          <w:noProof/>
        </w:rPr>
        <w:lastRenderedPageBreak/>
        <w:drawing>
          <wp:anchor distT="0" distB="0" distL="0" distR="0" simplePos="0" relativeHeight="251661824" behindDoc="0" locked="0" layoutInCell="1" allowOverlap="1" wp14:anchorId="5BA68672" wp14:editId="653E1C6E">
            <wp:simplePos x="0" y="0"/>
            <wp:positionH relativeFrom="margin">
              <wp:posOffset>408940</wp:posOffset>
            </wp:positionH>
            <wp:positionV relativeFrom="paragraph">
              <wp:posOffset>-5715</wp:posOffset>
            </wp:positionV>
            <wp:extent cx="5334000" cy="2956504"/>
            <wp:effectExtent l="0" t="0" r="0" b="0"/>
            <wp:wrapTopAndBottom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C:\Users\fern\AppData\Roaming\marktext\images\2026-05-04-23-47-19-imag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6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B70F4">
        <w:t xml:space="preserve">Рисунок 3.4 — HTML-звіт </w:t>
      </w:r>
      <w:proofErr w:type="spellStart"/>
      <w:r w:rsidRPr="003B70F4">
        <w:t>ultra</w:t>
      </w:r>
      <w:proofErr w:type="spellEnd"/>
      <w:r w:rsidRPr="003B70F4">
        <w:t>-</w:t>
      </w:r>
      <w:proofErr w:type="spellStart"/>
      <w:r w:rsidRPr="003B70F4">
        <w:t>stress</w:t>
      </w:r>
      <w:proofErr w:type="spellEnd"/>
      <w:r w:rsidRPr="003B70F4">
        <w:t>-тестування (таблиця метрик та пороги якості)</w:t>
      </w:r>
    </w:p>
    <w:p w14:paraId="72BAB043" w14:textId="77777777" w:rsidR="00255F8D" w:rsidRPr="003B70F4" w:rsidRDefault="00000000">
      <w:pPr>
        <w:pStyle w:val="20"/>
      </w:pPr>
      <w:bookmarkStart w:id="29" w:name="_Toc228832281"/>
      <w:bookmarkStart w:id="30" w:name="зведені-результати"/>
      <w:bookmarkEnd w:id="28"/>
      <w:r w:rsidRPr="003B70F4">
        <w:rPr>
          <w:rFonts w:ascii="Times New Roman" w:hAnsi="Times New Roman"/>
        </w:rPr>
        <w:t>3.6 Зведені результати</w:t>
      </w:r>
      <w:bookmarkEnd w:id="29"/>
    </w:p>
    <w:p w14:paraId="7F0901CF" w14:textId="77777777" w:rsidR="00255F8D" w:rsidRPr="003B70F4" w:rsidRDefault="00000000">
      <w:pPr>
        <w:keepNext/>
        <w:ind w:firstLine="0"/>
        <w:jc w:val="left"/>
      </w:pPr>
      <w:r w:rsidRPr="003B70F4">
        <w:t>Таблиця 3.6 — Зведена таблиця результатів тестування продуктивності</w:t>
      </w:r>
    </w:p>
    <w:tbl>
      <w:tblPr>
        <w:tblW w:w="484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02"/>
        <w:gridCol w:w="1134"/>
        <w:gridCol w:w="850"/>
        <w:gridCol w:w="1134"/>
        <w:gridCol w:w="851"/>
        <w:gridCol w:w="850"/>
        <w:gridCol w:w="567"/>
        <w:gridCol w:w="1418"/>
      </w:tblGrid>
      <w:tr w:rsidR="00255F8D" w:rsidRPr="003B70F4" w14:paraId="0ADA1954" w14:textId="77777777" w:rsidTr="000610B7">
        <w:trPr>
          <w:cantSplit/>
          <w:trHeight w:val="1373"/>
          <w:tblHeader/>
        </w:trPr>
        <w:tc>
          <w:tcPr>
            <w:tcW w:w="2802" w:type="dxa"/>
          </w:tcPr>
          <w:p w14:paraId="17974BA0" w14:textId="77777777" w:rsidR="00255F8D" w:rsidRPr="003B70F4" w:rsidRDefault="00000000">
            <w:pPr>
              <w:ind w:firstLine="0"/>
              <w:jc w:val="left"/>
            </w:pPr>
            <w:r w:rsidRPr="003B70F4">
              <w:t>Сценарій</w:t>
            </w:r>
          </w:p>
        </w:tc>
        <w:tc>
          <w:tcPr>
            <w:tcW w:w="1134" w:type="dxa"/>
          </w:tcPr>
          <w:p w14:paraId="223D027B" w14:textId="77777777" w:rsidR="00255F8D" w:rsidRPr="003B70F4" w:rsidRDefault="00000000">
            <w:pPr>
              <w:ind w:firstLine="0"/>
              <w:jc w:val="left"/>
            </w:pPr>
            <w:r w:rsidRPr="003B70F4">
              <w:t>Запитів</w:t>
            </w:r>
          </w:p>
        </w:tc>
        <w:tc>
          <w:tcPr>
            <w:tcW w:w="850" w:type="dxa"/>
            <w:textDirection w:val="tbRl"/>
          </w:tcPr>
          <w:p w14:paraId="1994FBDB" w14:textId="77777777" w:rsidR="00255F8D" w:rsidRPr="003B70F4" w:rsidRDefault="00000000" w:rsidP="000610B7">
            <w:pPr>
              <w:ind w:left="113" w:right="113" w:firstLine="0"/>
              <w:jc w:val="left"/>
            </w:pPr>
            <w:proofErr w:type="spellStart"/>
            <w:r w:rsidRPr="003B70F4">
              <w:t>Req</w:t>
            </w:r>
            <w:proofErr w:type="spellEnd"/>
            <w:r w:rsidRPr="003B70F4">
              <w:t>/s</w:t>
            </w:r>
          </w:p>
        </w:tc>
        <w:tc>
          <w:tcPr>
            <w:tcW w:w="1134" w:type="dxa"/>
            <w:textDirection w:val="tbRl"/>
          </w:tcPr>
          <w:p w14:paraId="038ECBDE" w14:textId="77777777" w:rsidR="00255F8D" w:rsidRPr="003B70F4" w:rsidRDefault="00000000" w:rsidP="000610B7">
            <w:pPr>
              <w:ind w:left="113" w:right="113" w:firstLine="0"/>
              <w:jc w:val="left"/>
            </w:pPr>
            <w:r w:rsidRPr="003B70F4">
              <w:t>Середня, мс</w:t>
            </w:r>
          </w:p>
        </w:tc>
        <w:tc>
          <w:tcPr>
            <w:tcW w:w="851" w:type="dxa"/>
            <w:textDirection w:val="tbRl"/>
          </w:tcPr>
          <w:p w14:paraId="182FA5D2" w14:textId="77777777" w:rsidR="00255F8D" w:rsidRPr="003B70F4" w:rsidRDefault="00000000" w:rsidP="000610B7">
            <w:pPr>
              <w:ind w:left="113" w:right="113" w:firstLine="0"/>
              <w:jc w:val="left"/>
            </w:pPr>
            <w:r w:rsidRPr="003B70F4">
              <w:t>p(95), мс</w:t>
            </w:r>
          </w:p>
        </w:tc>
        <w:tc>
          <w:tcPr>
            <w:tcW w:w="850" w:type="dxa"/>
            <w:textDirection w:val="tbRl"/>
          </w:tcPr>
          <w:p w14:paraId="76F9162B" w14:textId="77777777" w:rsidR="00255F8D" w:rsidRPr="003B70F4" w:rsidRDefault="00000000" w:rsidP="000610B7">
            <w:pPr>
              <w:ind w:left="113" w:right="113" w:firstLine="0"/>
              <w:jc w:val="left"/>
            </w:pPr>
            <w:proofErr w:type="spellStart"/>
            <w:r w:rsidRPr="003B70F4">
              <w:t>Max</w:t>
            </w:r>
            <w:proofErr w:type="spellEnd"/>
            <w:r w:rsidRPr="003B70F4">
              <w:t>, мс</w:t>
            </w:r>
          </w:p>
        </w:tc>
        <w:tc>
          <w:tcPr>
            <w:tcW w:w="567" w:type="dxa"/>
            <w:textDirection w:val="tbRl"/>
          </w:tcPr>
          <w:p w14:paraId="4CD46841" w14:textId="77777777" w:rsidR="00255F8D" w:rsidRPr="003B70F4" w:rsidRDefault="00000000" w:rsidP="000610B7">
            <w:pPr>
              <w:ind w:left="113" w:right="113" w:firstLine="0"/>
              <w:jc w:val="left"/>
            </w:pPr>
            <w:r w:rsidRPr="003B70F4">
              <w:t>Помилки</w:t>
            </w:r>
          </w:p>
        </w:tc>
        <w:tc>
          <w:tcPr>
            <w:tcW w:w="1418" w:type="dxa"/>
            <w:textDirection w:val="tbRl"/>
          </w:tcPr>
          <w:p w14:paraId="0BB0708A" w14:textId="77777777" w:rsidR="00255F8D" w:rsidRPr="003B70F4" w:rsidRDefault="00000000" w:rsidP="000610B7">
            <w:pPr>
              <w:ind w:left="113" w:right="113" w:firstLine="0"/>
              <w:jc w:val="left"/>
            </w:pPr>
            <w:r w:rsidRPr="003B70F4">
              <w:t>Статус</w:t>
            </w:r>
          </w:p>
        </w:tc>
      </w:tr>
      <w:tr w:rsidR="00255F8D" w:rsidRPr="003B70F4" w14:paraId="1530D2D1" w14:textId="77777777" w:rsidTr="000610B7">
        <w:trPr>
          <w:cantSplit/>
        </w:trPr>
        <w:tc>
          <w:tcPr>
            <w:tcW w:w="2802" w:type="dxa"/>
          </w:tcPr>
          <w:p w14:paraId="6C0A7205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Smoke</w:t>
            </w:r>
            <w:proofErr w:type="spellEnd"/>
            <w:r w:rsidRPr="003B70F4">
              <w:t xml:space="preserve"> (2 </w:t>
            </w:r>
            <w:proofErr w:type="spellStart"/>
            <w:r w:rsidRPr="003B70F4">
              <w:t>VUs</w:t>
            </w:r>
            <w:proofErr w:type="spellEnd"/>
            <w:r w:rsidRPr="003B70F4">
              <w:t>, 1 хв)</w:t>
            </w:r>
          </w:p>
        </w:tc>
        <w:tc>
          <w:tcPr>
            <w:tcW w:w="1134" w:type="dxa"/>
          </w:tcPr>
          <w:p w14:paraId="67C52718" w14:textId="77777777" w:rsidR="00255F8D" w:rsidRPr="003B70F4" w:rsidRDefault="00000000">
            <w:pPr>
              <w:ind w:firstLine="0"/>
              <w:jc w:val="left"/>
            </w:pPr>
            <w:r w:rsidRPr="003B70F4">
              <w:t>778</w:t>
            </w:r>
          </w:p>
        </w:tc>
        <w:tc>
          <w:tcPr>
            <w:tcW w:w="850" w:type="dxa"/>
          </w:tcPr>
          <w:p w14:paraId="1179B889" w14:textId="77777777" w:rsidR="00255F8D" w:rsidRPr="003B70F4" w:rsidRDefault="00000000">
            <w:pPr>
              <w:ind w:firstLine="0"/>
              <w:jc w:val="left"/>
            </w:pPr>
            <w:r w:rsidRPr="003B70F4">
              <w:t>13,3</w:t>
            </w:r>
          </w:p>
        </w:tc>
        <w:tc>
          <w:tcPr>
            <w:tcW w:w="1134" w:type="dxa"/>
          </w:tcPr>
          <w:p w14:paraId="05A91A11" w14:textId="77777777" w:rsidR="00255F8D" w:rsidRPr="003B70F4" w:rsidRDefault="00000000">
            <w:pPr>
              <w:ind w:firstLine="0"/>
              <w:jc w:val="left"/>
            </w:pPr>
            <w:r w:rsidRPr="003B70F4">
              <w:t>47,3</w:t>
            </w:r>
          </w:p>
        </w:tc>
        <w:tc>
          <w:tcPr>
            <w:tcW w:w="851" w:type="dxa"/>
          </w:tcPr>
          <w:p w14:paraId="4359BDCA" w14:textId="77777777" w:rsidR="00255F8D" w:rsidRPr="003B70F4" w:rsidRDefault="00000000">
            <w:pPr>
              <w:ind w:firstLine="0"/>
              <w:jc w:val="left"/>
            </w:pPr>
            <w:r w:rsidRPr="003B70F4">
              <w:t>143</w:t>
            </w:r>
          </w:p>
        </w:tc>
        <w:tc>
          <w:tcPr>
            <w:tcW w:w="850" w:type="dxa"/>
          </w:tcPr>
          <w:p w14:paraId="64D2D063" w14:textId="77777777" w:rsidR="00255F8D" w:rsidRPr="003B70F4" w:rsidRDefault="00000000">
            <w:pPr>
              <w:ind w:firstLine="0"/>
              <w:jc w:val="left"/>
            </w:pPr>
            <w:r w:rsidRPr="003B70F4">
              <w:t>654</w:t>
            </w:r>
          </w:p>
        </w:tc>
        <w:tc>
          <w:tcPr>
            <w:tcW w:w="567" w:type="dxa"/>
          </w:tcPr>
          <w:p w14:paraId="06915649" w14:textId="77777777" w:rsidR="00255F8D" w:rsidRPr="003B70F4" w:rsidRDefault="00000000">
            <w:pPr>
              <w:ind w:firstLine="0"/>
              <w:jc w:val="left"/>
            </w:pPr>
            <w:r w:rsidRPr="003B70F4">
              <w:t>0%</w:t>
            </w:r>
          </w:p>
        </w:tc>
        <w:tc>
          <w:tcPr>
            <w:tcW w:w="1418" w:type="dxa"/>
          </w:tcPr>
          <w:p w14:paraId="10A7ECB7" w14:textId="77777777" w:rsidR="00255F8D" w:rsidRPr="003B70F4" w:rsidRDefault="00000000">
            <w:pPr>
              <w:ind w:firstLine="0"/>
              <w:jc w:val="left"/>
            </w:pPr>
            <w:r w:rsidRPr="003B70F4">
              <w:t>PASS</w:t>
            </w:r>
          </w:p>
        </w:tc>
      </w:tr>
      <w:tr w:rsidR="00255F8D" w:rsidRPr="003B70F4" w14:paraId="6B1AC14D" w14:textId="77777777" w:rsidTr="000610B7">
        <w:trPr>
          <w:cantSplit/>
        </w:trPr>
        <w:tc>
          <w:tcPr>
            <w:tcW w:w="2802" w:type="dxa"/>
          </w:tcPr>
          <w:p w14:paraId="0D146775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Load</w:t>
            </w:r>
            <w:proofErr w:type="spellEnd"/>
            <w:r w:rsidRPr="003B70F4">
              <w:t xml:space="preserve"> (50 </w:t>
            </w:r>
            <w:proofErr w:type="spellStart"/>
            <w:r w:rsidRPr="003B70F4">
              <w:t>VUs</w:t>
            </w:r>
            <w:proofErr w:type="spellEnd"/>
            <w:r w:rsidRPr="003B70F4">
              <w:t>, 5 хв)</w:t>
            </w:r>
          </w:p>
        </w:tc>
        <w:tc>
          <w:tcPr>
            <w:tcW w:w="1134" w:type="dxa"/>
          </w:tcPr>
          <w:p w14:paraId="62D1AA93" w14:textId="77777777" w:rsidR="00255F8D" w:rsidRPr="003B70F4" w:rsidRDefault="00000000">
            <w:pPr>
              <w:ind w:firstLine="0"/>
              <w:jc w:val="left"/>
            </w:pPr>
            <w:r w:rsidRPr="003B70F4">
              <w:t>16 162</w:t>
            </w:r>
          </w:p>
        </w:tc>
        <w:tc>
          <w:tcPr>
            <w:tcW w:w="850" w:type="dxa"/>
          </w:tcPr>
          <w:p w14:paraId="2089B6A6" w14:textId="77777777" w:rsidR="00255F8D" w:rsidRPr="003B70F4" w:rsidRDefault="00000000">
            <w:pPr>
              <w:ind w:firstLine="0"/>
              <w:jc w:val="left"/>
            </w:pPr>
            <w:r w:rsidRPr="003B70F4">
              <w:t>56,4</w:t>
            </w:r>
          </w:p>
        </w:tc>
        <w:tc>
          <w:tcPr>
            <w:tcW w:w="1134" w:type="dxa"/>
          </w:tcPr>
          <w:p w14:paraId="5E30D1B3" w14:textId="77777777" w:rsidR="00255F8D" w:rsidRPr="003B70F4" w:rsidRDefault="00000000">
            <w:pPr>
              <w:ind w:firstLine="0"/>
              <w:jc w:val="left"/>
            </w:pPr>
            <w:r w:rsidRPr="003B70F4">
              <w:t>47,9</w:t>
            </w:r>
          </w:p>
        </w:tc>
        <w:tc>
          <w:tcPr>
            <w:tcW w:w="851" w:type="dxa"/>
          </w:tcPr>
          <w:p w14:paraId="11E9A03D" w14:textId="77777777" w:rsidR="00255F8D" w:rsidRPr="003B70F4" w:rsidRDefault="00000000">
            <w:pPr>
              <w:ind w:firstLine="0"/>
              <w:jc w:val="left"/>
            </w:pPr>
            <w:r w:rsidRPr="003B70F4">
              <w:t>154</w:t>
            </w:r>
          </w:p>
        </w:tc>
        <w:tc>
          <w:tcPr>
            <w:tcW w:w="850" w:type="dxa"/>
          </w:tcPr>
          <w:p w14:paraId="4AB50054" w14:textId="77777777" w:rsidR="00255F8D" w:rsidRPr="003B70F4" w:rsidRDefault="00000000">
            <w:pPr>
              <w:ind w:firstLine="0"/>
              <w:jc w:val="left"/>
            </w:pPr>
            <w:r w:rsidRPr="003B70F4">
              <w:t>1 424</w:t>
            </w:r>
          </w:p>
        </w:tc>
        <w:tc>
          <w:tcPr>
            <w:tcW w:w="567" w:type="dxa"/>
          </w:tcPr>
          <w:p w14:paraId="1CDA6AE3" w14:textId="77777777" w:rsidR="00255F8D" w:rsidRPr="003B70F4" w:rsidRDefault="00000000">
            <w:pPr>
              <w:ind w:firstLine="0"/>
              <w:jc w:val="left"/>
            </w:pPr>
            <w:r w:rsidRPr="003B70F4">
              <w:t>0%</w:t>
            </w:r>
          </w:p>
        </w:tc>
        <w:tc>
          <w:tcPr>
            <w:tcW w:w="1418" w:type="dxa"/>
          </w:tcPr>
          <w:p w14:paraId="02434E2D" w14:textId="77777777" w:rsidR="00255F8D" w:rsidRPr="003B70F4" w:rsidRDefault="00000000">
            <w:pPr>
              <w:ind w:firstLine="0"/>
              <w:jc w:val="left"/>
            </w:pPr>
            <w:r w:rsidRPr="003B70F4">
              <w:t>PASS</w:t>
            </w:r>
          </w:p>
        </w:tc>
      </w:tr>
      <w:tr w:rsidR="00255F8D" w:rsidRPr="003B70F4" w14:paraId="4FD25D37" w14:textId="77777777" w:rsidTr="000610B7">
        <w:trPr>
          <w:cantSplit/>
        </w:trPr>
        <w:tc>
          <w:tcPr>
            <w:tcW w:w="2802" w:type="dxa"/>
          </w:tcPr>
          <w:p w14:paraId="7C76A693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Stress</w:t>
            </w:r>
            <w:proofErr w:type="spellEnd"/>
            <w:r w:rsidRPr="003B70F4">
              <w:t xml:space="preserve"> (10→200 </w:t>
            </w:r>
            <w:proofErr w:type="spellStart"/>
            <w:r w:rsidRPr="003B70F4">
              <w:t>VUs</w:t>
            </w:r>
            <w:proofErr w:type="spellEnd"/>
            <w:r w:rsidRPr="003B70F4">
              <w:t>, 10 хв)</w:t>
            </w:r>
          </w:p>
        </w:tc>
        <w:tc>
          <w:tcPr>
            <w:tcW w:w="1134" w:type="dxa"/>
          </w:tcPr>
          <w:p w14:paraId="6EE1530E" w14:textId="77777777" w:rsidR="00255F8D" w:rsidRPr="003B70F4" w:rsidRDefault="00000000">
            <w:pPr>
              <w:ind w:firstLine="0"/>
              <w:jc w:val="left"/>
            </w:pPr>
            <w:r w:rsidRPr="003B70F4">
              <w:t>85 100</w:t>
            </w:r>
          </w:p>
        </w:tc>
        <w:tc>
          <w:tcPr>
            <w:tcW w:w="850" w:type="dxa"/>
          </w:tcPr>
          <w:p w14:paraId="553C3174" w14:textId="77777777" w:rsidR="00255F8D" w:rsidRPr="003B70F4" w:rsidRDefault="00000000">
            <w:pPr>
              <w:ind w:firstLine="0"/>
              <w:jc w:val="left"/>
            </w:pPr>
            <w:r w:rsidRPr="003B70F4">
              <w:t>149,9</w:t>
            </w:r>
          </w:p>
        </w:tc>
        <w:tc>
          <w:tcPr>
            <w:tcW w:w="1134" w:type="dxa"/>
          </w:tcPr>
          <w:p w14:paraId="0142023E" w14:textId="77777777" w:rsidR="00255F8D" w:rsidRPr="003B70F4" w:rsidRDefault="00000000">
            <w:pPr>
              <w:ind w:firstLine="0"/>
              <w:jc w:val="left"/>
            </w:pPr>
            <w:r w:rsidRPr="003B70F4">
              <w:t>28,9</w:t>
            </w:r>
          </w:p>
        </w:tc>
        <w:tc>
          <w:tcPr>
            <w:tcW w:w="851" w:type="dxa"/>
          </w:tcPr>
          <w:p w14:paraId="5C5CA27E" w14:textId="77777777" w:rsidR="00255F8D" w:rsidRPr="003B70F4" w:rsidRDefault="00000000">
            <w:pPr>
              <w:ind w:firstLine="0"/>
              <w:jc w:val="left"/>
            </w:pPr>
            <w:r w:rsidRPr="003B70F4">
              <w:t>100</w:t>
            </w:r>
          </w:p>
        </w:tc>
        <w:tc>
          <w:tcPr>
            <w:tcW w:w="850" w:type="dxa"/>
          </w:tcPr>
          <w:p w14:paraId="68D2AECA" w14:textId="77777777" w:rsidR="00255F8D" w:rsidRPr="003B70F4" w:rsidRDefault="00000000">
            <w:pPr>
              <w:ind w:firstLine="0"/>
              <w:jc w:val="left"/>
            </w:pPr>
            <w:r w:rsidRPr="003B70F4">
              <w:t>919</w:t>
            </w:r>
          </w:p>
        </w:tc>
        <w:tc>
          <w:tcPr>
            <w:tcW w:w="567" w:type="dxa"/>
          </w:tcPr>
          <w:p w14:paraId="758859B7" w14:textId="77777777" w:rsidR="00255F8D" w:rsidRPr="003B70F4" w:rsidRDefault="00000000">
            <w:pPr>
              <w:ind w:firstLine="0"/>
              <w:jc w:val="left"/>
            </w:pPr>
            <w:r w:rsidRPr="003B70F4">
              <w:t>0%</w:t>
            </w:r>
          </w:p>
        </w:tc>
        <w:tc>
          <w:tcPr>
            <w:tcW w:w="1418" w:type="dxa"/>
          </w:tcPr>
          <w:p w14:paraId="0AE6B59F" w14:textId="77777777" w:rsidR="00255F8D" w:rsidRPr="003B70F4" w:rsidRDefault="00000000">
            <w:pPr>
              <w:ind w:firstLine="0"/>
              <w:jc w:val="left"/>
            </w:pPr>
            <w:r w:rsidRPr="003B70F4">
              <w:t>PASS</w:t>
            </w:r>
          </w:p>
        </w:tc>
      </w:tr>
      <w:tr w:rsidR="00255F8D" w:rsidRPr="003B70F4" w14:paraId="06BCE178" w14:textId="77777777" w:rsidTr="000610B7">
        <w:trPr>
          <w:cantSplit/>
        </w:trPr>
        <w:tc>
          <w:tcPr>
            <w:tcW w:w="2802" w:type="dxa"/>
          </w:tcPr>
          <w:p w14:paraId="544EF99F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Ultra-Stress</w:t>
            </w:r>
            <w:proofErr w:type="spellEnd"/>
            <w:r w:rsidRPr="003B70F4">
              <w:t xml:space="preserve"> (50→1000 </w:t>
            </w:r>
            <w:proofErr w:type="spellStart"/>
            <w:r w:rsidRPr="003B70F4">
              <w:t>VUs</w:t>
            </w:r>
            <w:proofErr w:type="spellEnd"/>
            <w:r w:rsidRPr="003B70F4">
              <w:t>, 15 хв)</w:t>
            </w:r>
          </w:p>
        </w:tc>
        <w:tc>
          <w:tcPr>
            <w:tcW w:w="1134" w:type="dxa"/>
          </w:tcPr>
          <w:p w14:paraId="74CB1F27" w14:textId="77777777" w:rsidR="00255F8D" w:rsidRPr="003B70F4" w:rsidRDefault="00000000">
            <w:pPr>
              <w:ind w:firstLine="0"/>
              <w:jc w:val="left"/>
            </w:pPr>
            <w:r w:rsidRPr="003B70F4">
              <w:t>440 889</w:t>
            </w:r>
          </w:p>
        </w:tc>
        <w:tc>
          <w:tcPr>
            <w:tcW w:w="850" w:type="dxa"/>
          </w:tcPr>
          <w:p w14:paraId="2F770591" w14:textId="77777777" w:rsidR="00255F8D" w:rsidRPr="003B70F4" w:rsidRDefault="00000000">
            <w:pPr>
              <w:ind w:firstLine="0"/>
              <w:jc w:val="left"/>
            </w:pPr>
            <w:r w:rsidRPr="003B70F4">
              <w:t>527,2</w:t>
            </w:r>
          </w:p>
        </w:tc>
        <w:tc>
          <w:tcPr>
            <w:tcW w:w="1134" w:type="dxa"/>
          </w:tcPr>
          <w:p w14:paraId="041D62D2" w14:textId="77777777" w:rsidR="00255F8D" w:rsidRPr="003B70F4" w:rsidRDefault="00000000">
            <w:pPr>
              <w:ind w:firstLine="0"/>
              <w:jc w:val="left"/>
            </w:pPr>
            <w:r w:rsidRPr="003B70F4">
              <w:t>644,7</w:t>
            </w:r>
          </w:p>
        </w:tc>
        <w:tc>
          <w:tcPr>
            <w:tcW w:w="851" w:type="dxa"/>
          </w:tcPr>
          <w:p w14:paraId="7664CF47" w14:textId="77777777" w:rsidR="00255F8D" w:rsidRPr="003B70F4" w:rsidRDefault="00000000">
            <w:pPr>
              <w:ind w:firstLine="0"/>
              <w:jc w:val="left"/>
            </w:pPr>
            <w:r w:rsidRPr="003B70F4">
              <w:t>3 240</w:t>
            </w:r>
          </w:p>
        </w:tc>
        <w:tc>
          <w:tcPr>
            <w:tcW w:w="850" w:type="dxa"/>
          </w:tcPr>
          <w:p w14:paraId="1470D174" w14:textId="77777777" w:rsidR="00255F8D" w:rsidRPr="003B70F4" w:rsidRDefault="00000000">
            <w:pPr>
              <w:ind w:firstLine="0"/>
              <w:jc w:val="left"/>
            </w:pPr>
            <w:r w:rsidRPr="003B70F4">
              <w:t>5 752</w:t>
            </w:r>
          </w:p>
        </w:tc>
        <w:tc>
          <w:tcPr>
            <w:tcW w:w="567" w:type="dxa"/>
          </w:tcPr>
          <w:p w14:paraId="47200FF4" w14:textId="77777777" w:rsidR="00255F8D" w:rsidRPr="003B70F4" w:rsidRDefault="00000000">
            <w:pPr>
              <w:ind w:firstLine="0"/>
              <w:jc w:val="left"/>
            </w:pPr>
            <w:r w:rsidRPr="003B70F4">
              <w:t>0%</w:t>
            </w:r>
          </w:p>
        </w:tc>
        <w:tc>
          <w:tcPr>
            <w:tcW w:w="1418" w:type="dxa"/>
          </w:tcPr>
          <w:p w14:paraId="3410E20D" w14:textId="77777777" w:rsidR="00255F8D" w:rsidRPr="003B70F4" w:rsidRDefault="00000000">
            <w:pPr>
              <w:ind w:firstLine="0"/>
              <w:jc w:val="left"/>
            </w:pPr>
            <w:r w:rsidRPr="003B70F4">
              <w:t>PARTIAL FAIL</w:t>
            </w:r>
          </w:p>
        </w:tc>
      </w:tr>
    </w:tbl>
    <w:p w14:paraId="17227CC8" w14:textId="0DA88665" w:rsidR="00255F8D" w:rsidRPr="003B70F4" w:rsidRDefault="000610B7">
      <w:pPr>
        <w:pStyle w:val="ae"/>
        <w:keepNext/>
        <w:ind w:firstLine="0"/>
        <w:jc w:val="left"/>
      </w:pPr>
      <w:r w:rsidRPr="003B70F4">
        <w:rPr>
          <w:noProof/>
        </w:rPr>
        <w:lastRenderedPageBreak/>
        <w:drawing>
          <wp:anchor distT="0" distB="0" distL="0" distR="0" simplePos="0" relativeHeight="251671040" behindDoc="0" locked="0" layoutInCell="1" allowOverlap="1" wp14:anchorId="4B3C88D2" wp14:editId="079342E6">
            <wp:simplePos x="0" y="0"/>
            <wp:positionH relativeFrom="margin">
              <wp:posOffset>408940</wp:posOffset>
            </wp:positionH>
            <wp:positionV relativeFrom="paragraph">
              <wp:posOffset>3171825</wp:posOffset>
            </wp:positionV>
            <wp:extent cx="5334000" cy="2264410"/>
            <wp:effectExtent l="0" t="0" r="0" b="0"/>
            <wp:wrapTopAndBottom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C:\Users\fern\AppData\Roaming\marktext\images\2026-05-04-23-52-08-imag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4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B70F4">
        <w:t xml:space="preserve">Таблиця 3.7 — Зведені серверні метрики </w:t>
      </w:r>
      <w:proofErr w:type="spellStart"/>
      <w:r w:rsidRPr="003B70F4">
        <w:t>dotnet-counters</w:t>
      </w:r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84"/>
        <w:gridCol w:w="1134"/>
        <w:gridCol w:w="1134"/>
        <w:gridCol w:w="1134"/>
        <w:gridCol w:w="1026"/>
        <w:gridCol w:w="1616"/>
        <w:gridCol w:w="1508"/>
        <w:gridCol w:w="969"/>
      </w:tblGrid>
      <w:tr w:rsidR="00255F8D" w:rsidRPr="003B70F4" w14:paraId="29DC01C2" w14:textId="77777777" w:rsidTr="000610B7">
        <w:trPr>
          <w:cantSplit/>
          <w:tblHeader/>
        </w:trPr>
        <w:tc>
          <w:tcPr>
            <w:tcW w:w="1384" w:type="dxa"/>
          </w:tcPr>
          <w:p w14:paraId="2119C360" w14:textId="77777777" w:rsidR="00255F8D" w:rsidRPr="003B70F4" w:rsidRDefault="00000000">
            <w:pPr>
              <w:ind w:firstLine="0"/>
              <w:jc w:val="left"/>
            </w:pPr>
            <w:r w:rsidRPr="003B70F4">
              <w:t>Сценарій</w:t>
            </w:r>
          </w:p>
        </w:tc>
        <w:tc>
          <w:tcPr>
            <w:tcW w:w="1134" w:type="dxa"/>
          </w:tcPr>
          <w:p w14:paraId="7468EE9F" w14:textId="77777777" w:rsidR="00255F8D" w:rsidRPr="003B70F4" w:rsidRDefault="00000000">
            <w:pPr>
              <w:ind w:firstLine="0"/>
              <w:jc w:val="left"/>
            </w:pPr>
            <w:r w:rsidRPr="003B70F4">
              <w:t xml:space="preserve">CPU </w:t>
            </w:r>
            <w:proofErr w:type="spellStart"/>
            <w:r w:rsidRPr="003B70F4">
              <w:t>avg</w:t>
            </w:r>
            <w:proofErr w:type="spellEnd"/>
            <w:r w:rsidRPr="003B70F4">
              <w:t>, %</w:t>
            </w:r>
          </w:p>
        </w:tc>
        <w:tc>
          <w:tcPr>
            <w:tcW w:w="1134" w:type="dxa"/>
          </w:tcPr>
          <w:p w14:paraId="7897452A" w14:textId="77777777" w:rsidR="00255F8D" w:rsidRPr="003B70F4" w:rsidRDefault="00000000">
            <w:pPr>
              <w:ind w:firstLine="0"/>
              <w:jc w:val="left"/>
            </w:pPr>
            <w:r w:rsidRPr="003B70F4">
              <w:t xml:space="preserve">CPU </w:t>
            </w:r>
            <w:proofErr w:type="spellStart"/>
            <w:r w:rsidRPr="003B70F4">
              <w:t>max</w:t>
            </w:r>
            <w:proofErr w:type="spellEnd"/>
            <w:r w:rsidRPr="003B70F4">
              <w:t>, %</w:t>
            </w:r>
          </w:p>
        </w:tc>
        <w:tc>
          <w:tcPr>
            <w:tcW w:w="1134" w:type="dxa"/>
          </w:tcPr>
          <w:p w14:paraId="5E4562C1" w14:textId="77777777" w:rsidR="00255F8D" w:rsidRPr="003B70F4" w:rsidRDefault="00000000">
            <w:pPr>
              <w:ind w:firstLine="0"/>
              <w:jc w:val="left"/>
            </w:pPr>
            <w:r w:rsidRPr="003B70F4">
              <w:t xml:space="preserve">RAM </w:t>
            </w:r>
            <w:proofErr w:type="spellStart"/>
            <w:r w:rsidRPr="003B70F4">
              <w:t>avg</w:t>
            </w:r>
            <w:proofErr w:type="spellEnd"/>
            <w:r w:rsidRPr="003B70F4">
              <w:t>, МБ</w:t>
            </w:r>
          </w:p>
        </w:tc>
        <w:tc>
          <w:tcPr>
            <w:tcW w:w="1026" w:type="dxa"/>
          </w:tcPr>
          <w:p w14:paraId="26EA61C1" w14:textId="77777777" w:rsidR="00255F8D" w:rsidRPr="003B70F4" w:rsidRDefault="00000000">
            <w:pPr>
              <w:ind w:firstLine="0"/>
              <w:jc w:val="left"/>
            </w:pPr>
            <w:r w:rsidRPr="003B70F4">
              <w:t xml:space="preserve">RAM </w:t>
            </w:r>
            <w:proofErr w:type="spellStart"/>
            <w:r w:rsidRPr="003B70F4">
              <w:t>max</w:t>
            </w:r>
            <w:proofErr w:type="spellEnd"/>
            <w:r w:rsidRPr="003B70F4">
              <w:t>, МБ</w:t>
            </w:r>
          </w:p>
        </w:tc>
        <w:tc>
          <w:tcPr>
            <w:tcW w:w="1616" w:type="dxa"/>
          </w:tcPr>
          <w:p w14:paraId="08B4E236" w14:textId="77777777" w:rsidR="00255F8D" w:rsidRPr="003B70F4" w:rsidRDefault="00000000">
            <w:pPr>
              <w:ind w:firstLine="0"/>
              <w:jc w:val="left"/>
            </w:pPr>
            <w:r w:rsidRPr="003B70F4">
              <w:t xml:space="preserve">GC </w:t>
            </w:r>
            <w:proofErr w:type="spellStart"/>
            <w:r w:rsidRPr="003B70F4">
              <w:t>Heap</w:t>
            </w:r>
            <w:proofErr w:type="spellEnd"/>
            <w:r w:rsidRPr="003B70F4">
              <w:t xml:space="preserve"> </w:t>
            </w:r>
            <w:proofErr w:type="spellStart"/>
            <w:r w:rsidRPr="003B70F4">
              <w:t>max</w:t>
            </w:r>
            <w:proofErr w:type="spellEnd"/>
            <w:r w:rsidRPr="003B70F4">
              <w:t>, МБ</w:t>
            </w:r>
          </w:p>
        </w:tc>
        <w:tc>
          <w:tcPr>
            <w:tcW w:w="1508" w:type="dxa"/>
          </w:tcPr>
          <w:p w14:paraId="1E56F4D5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ThreadPool</w:t>
            </w:r>
            <w:proofErr w:type="spellEnd"/>
            <w:r w:rsidRPr="003B70F4">
              <w:t xml:space="preserve"> </w:t>
            </w:r>
            <w:proofErr w:type="spellStart"/>
            <w:r w:rsidRPr="003B70F4">
              <w:t>max</w:t>
            </w:r>
            <w:proofErr w:type="spellEnd"/>
          </w:p>
        </w:tc>
        <w:tc>
          <w:tcPr>
            <w:tcW w:w="969" w:type="dxa"/>
          </w:tcPr>
          <w:p w14:paraId="08FB403C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Queue</w:t>
            </w:r>
            <w:proofErr w:type="spellEnd"/>
            <w:r w:rsidRPr="003B70F4">
              <w:t xml:space="preserve"> </w:t>
            </w:r>
            <w:proofErr w:type="spellStart"/>
            <w:r w:rsidRPr="003B70F4">
              <w:t>max</w:t>
            </w:r>
            <w:proofErr w:type="spellEnd"/>
          </w:p>
        </w:tc>
      </w:tr>
      <w:tr w:rsidR="00255F8D" w:rsidRPr="003B70F4" w14:paraId="6A3F2C99" w14:textId="77777777" w:rsidTr="000610B7">
        <w:trPr>
          <w:cantSplit/>
        </w:trPr>
        <w:tc>
          <w:tcPr>
            <w:tcW w:w="1384" w:type="dxa"/>
          </w:tcPr>
          <w:p w14:paraId="783C3FA6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Smoke</w:t>
            </w:r>
            <w:proofErr w:type="spellEnd"/>
          </w:p>
        </w:tc>
        <w:tc>
          <w:tcPr>
            <w:tcW w:w="1134" w:type="dxa"/>
          </w:tcPr>
          <w:p w14:paraId="3A62AAC8" w14:textId="77777777" w:rsidR="00255F8D" w:rsidRPr="003B70F4" w:rsidRDefault="00000000">
            <w:pPr>
              <w:ind w:firstLine="0"/>
              <w:jc w:val="left"/>
            </w:pPr>
            <w:r w:rsidRPr="003B70F4">
              <w:t>11,6</w:t>
            </w:r>
          </w:p>
        </w:tc>
        <w:tc>
          <w:tcPr>
            <w:tcW w:w="1134" w:type="dxa"/>
          </w:tcPr>
          <w:p w14:paraId="763E8EA6" w14:textId="77777777" w:rsidR="00255F8D" w:rsidRPr="003B70F4" w:rsidRDefault="00000000">
            <w:pPr>
              <w:ind w:firstLine="0"/>
              <w:jc w:val="left"/>
            </w:pPr>
            <w:r w:rsidRPr="003B70F4">
              <w:t>20,8</w:t>
            </w:r>
          </w:p>
        </w:tc>
        <w:tc>
          <w:tcPr>
            <w:tcW w:w="1134" w:type="dxa"/>
          </w:tcPr>
          <w:p w14:paraId="58F367E5" w14:textId="77777777" w:rsidR="00255F8D" w:rsidRPr="003B70F4" w:rsidRDefault="00000000">
            <w:pPr>
              <w:ind w:firstLine="0"/>
              <w:jc w:val="left"/>
            </w:pPr>
            <w:r w:rsidRPr="003B70F4">
              <w:t>246,2</w:t>
            </w:r>
          </w:p>
        </w:tc>
        <w:tc>
          <w:tcPr>
            <w:tcW w:w="1026" w:type="dxa"/>
          </w:tcPr>
          <w:p w14:paraId="0CE5A41F" w14:textId="77777777" w:rsidR="00255F8D" w:rsidRPr="003B70F4" w:rsidRDefault="00000000">
            <w:pPr>
              <w:ind w:firstLine="0"/>
              <w:jc w:val="left"/>
            </w:pPr>
            <w:r w:rsidRPr="003B70F4">
              <w:t>248,6</w:t>
            </w:r>
          </w:p>
        </w:tc>
        <w:tc>
          <w:tcPr>
            <w:tcW w:w="1616" w:type="dxa"/>
          </w:tcPr>
          <w:p w14:paraId="60D5EA43" w14:textId="77777777" w:rsidR="00255F8D" w:rsidRPr="003B70F4" w:rsidRDefault="00000000">
            <w:pPr>
              <w:ind w:firstLine="0"/>
              <w:jc w:val="left"/>
            </w:pPr>
            <w:r w:rsidRPr="003B70F4">
              <w:t>36,4</w:t>
            </w:r>
          </w:p>
        </w:tc>
        <w:tc>
          <w:tcPr>
            <w:tcW w:w="1508" w:type="dxa"/>
          </w:tcPr>
          <w:p w14:paraId="0989049A" w14:textId="77777777" w:rsidR="00255F8D" w:rsidRPr="003B70F4" w:rsidRDefault="00000000">
            <w:pPr>
              <w:ind w:firstLine="0"/>
              <w:jc w:val="left"/>
            </w:pPr>
            <w:r w:rsidRPr="003B70F4">
              <w:t>6</w:t>
            </w:r>
          </w:p>
        </w:tc>
        <w:tc>
          <w:tcPr>
            <w:tcW w:w="969" w:type="dxa"/>
          </w:tcPr>
          <w:p w14:paraId="68824FE0" w14:textId="77777777" w:rsidR="00255F8D" w:rsidRPr="003B70F4" w:rsidRDefault="00000000">
            <w:pPr>
              <w:ind w:firstLine="0"/>
              <w:jc w:val="left"/>
            </w:pPr>
            <w:r w:rsidRPr="003B70F4">
              <w:t>0</w:t>
            </w:r>
          </w:p>
        </w:tc>
      </w:tr>
      <w:tr w:rsidR="00255F8D" w:rsidRPr="003B70F4" w14:paraId="225718D0" w14:textId="77777777" w:rsidTr="000610B7">
        <w:trPr>
          <w:cantSplit/>
        </w:trPr>
        <w:tc>
          <w:tcPr>
            <w:tcW w:w="1384" w:type="dxa"/>
          </w:tcPr>
          <w:p w14:paraId="149EDCD3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Load</w:t>
            </w:r>
            <w:proofErr w:type="spellEnd"/>
          </w:p>
        </w:tc>
        <w:tc>
          <w:tcPr>
            <w:tcW w:w="1134" w:type="dxa"/>
          </w:tcPr>
          <w:p w14:paraId="2D8A4C11" w14:textId="77777777" w:rsidR="00255F8D" w:rsidRPr="003B70F4" w:rsidRDefault="00000000">
            <w:pPr>
              <w:ind w:firstLine="0"/>
              <w:jc w:val="left"/>
            </w:pPr>
            <w:r w:rsidRPr="003B70F4">
              <w:t>27,8</w:t>
            </w:r>
          </w:p>
        </w:tc>
        <w:tc>
          <w:tcPr>
            <w:tcW w:w="1134" w:type="dxa"/>
          </w:tcPr>
          <w:p w14:paraId="2D94F19B" w14:textId="77777777" w:rsidR="00255F8D" w:rsidRPr="003B70F4" w:rsidRDefault="00000000">
            <w:pPr>
              <w:ind w:firstLine="0"/>
              <w:jc w:val="left"/>
            </w:pPr>
            <w:r w:rsidRPr="003B70F4">
              <w:t>80,2</w:t>
            </w:r>
          </w:p>
        </w:tc>
        <w:tc>
          <w:tcPr>
            <w:tcW w:w="1134" w:type="dxa"/>
          </w:tcPr>
          <w:p w14:paraId="4605A173" w14:textId="77777777" w:rsidR="00255F8D" w:rsidRPr="003B70F4" w:rsidRDefault="00000000">
            <w:pPr>
              <w:ind w:firstLine="0"/>
              <w:jc w:val="left"/>
            </w:pPr>
            <w:r w:rsidRPr="003B70F4">
              <w:t>261,3</w:t>
            </w:r>
          </w:p>
        </w:tc>
        <w:tc>
          <w:tcPr>
            <w:tcW w:w="1026" w:type="dxa"/>
          </w:tcPr>
          <w:p w14:paraId="610F7FF5" w14:textId="77777777" w:rsidR="00255F8D" w:rsidRPr="003B70F4" w:rsidRDefault="00000000">
            <w:pPr>
              <w:ind w:firstLine="0"/>
              <w:jc w:val="left"/>
            </w:pPr>
            <w:r w:rsidRPr="003B70F4">
              <w:t>300,6</w:t>
            </w:r>
          </w:p>
        </w:tc>
        <w:tc>
          <w:tcPr>
            <w:tcW w:w="1616" w:type="dxa"/>
          </w:tcPr>
          <w:p w14:paraId="2AACC946" w14:textId="77777777" w:rsidR="00255F8D" w:rsidRPr="003B70F4" w:rsidRDefault="00000000">
            <w:pPr>
              <w:ind w:firstLine="0"/>
              <w:jc w:val="left"/>
            </w:pPr>
            <w:r w:rsidRPr="003B70F4">
              <w:t>88,9</w:t>
            </w:r>
          </w:p>
        </w:tc>
        <w:tc>
          <w:tcPr>
            <w:tcW w:w="1508" w:type="dxa"/>
          </w:tcPr>
          <w:p w14:paraId="41B25227" w14:textId="77777777" w:rsidR="00255F8D" w:rsidRPr="003B70F4" w:rsidRDefault="00000000">
            <w:pPr>
              <w:ind w:firstLine="0"/>
              <w:jc w:val="left"/>
            </w:pPr>
            <w:r w:rsidRPr="003B70F4">
              <w:t>16</w:t>
            </w:r>
          </w:p>
        </w:tc>
        <w:tc>
          <w:tcPr>
            <w:tcW w:w="969" w:type="dxa"/>
          </w:tcPr>
          <w:p w14:paraId="71068632" w14:textId="77777777" w:rsidR="00255F8D" w:rsidRPr="003B70F4" w:rsidRDefault="00000000">
            <w:pPr>
              <w:ind w:firstLine="0"/>
              <w:jc w:val="left"/>
            </w:pPr>
            <w:r w:rsidRPr="003B70F4">
              <w:t>16</w:t>
            </w:r>
          </w:p>
        </w:tc>
      </w:tr>
      <w:tr w:rsidR="00255F8D" w:rsidRPr="003B70F4" w14:paraId="341BC842" w14:textId="77777777" w:rsidTr="000610B7">
        <w:trPr>
          <w:cantSplit/>
        </w:trPr>
        <w:tc>
          <w:tcPr>
            <w:tcW w:w="1384" w:type="dxa"/>
          </w:tcPr>
          <w:p w14:paraId="025FA5BA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Stress</w:t>
            </w:r>
            <w:proofErr w:type="spellEnd"/>
          </w:p>
        </w:tc>
        <w:tc>
          <w:tcPr>
            <w:tcW w:w="1134" w:type="dxa"/>
          </w:tcPr>
          <w:p w14:paraId="2A6592F5" w14:textId="77777777" w:rsidR="00255F8D" w:rsidRPr="003B70F4" w:rsidRDefault="00000000">
            <w:pPr>
              <w:ind w:firstLine="0"/>
              <w:jc w:val="left"/>
            </w:pPr>
            <w:r w:rsidRPr="003B70F4">
              <w:t>21,6</w:t>
            </w:r>
          </w:p>
        </w:tc>
        <w:tc>
          <w:tcPr>
            <w:tcW w:w="1134" w:type="dxa"/>
          </w:tcPr>
          <w:p w14:paraId="15C3984D" w14:textId="77777777" w:rsidR="00255F8D" w:rsidRPr="003B70F4" w:rsidRDefault="00000000">
            <w:pPr>
              <w:ind w:firstLine="0"/>
              <w:jc w:val="left"/>
            </w:pPr>
            <w:r w:rsidRPr="003B70F4">
              <w:t>46,5</w:t>
            </w:r>
          </w:p>
        </w:tc>
        <w:tc>
          <w:tcPr>
            <w:tcW w:w="1134" w:type="dxa"/>
          </w:tcPr>
          <w:p w14:paraId="0BB67D8B" w14:textId="77777777" w:rsidR="00255F8D" w:rsidRPr="003B70F4" w:rsidRDefault="00000000">
            <w:pPr>
              <w:ind w:firstLine="0"/>
              <w:jc w:val="left"/>
            </w:pPr>
            <w:r w:rsidRPr="003B70F4">
              <w:t>231,1</w:t>
            </w:r>
          </w:p>
        </w:tc>
        <w:tc>
          <w:tcPr>
            <w:tcW w:w="1026" w:type="dxa"/>
          </w:tcPr>
          <w:p w14:paraId="72FB007B" w14:textId="77777777" w:rsidR="00255F8D" w:rsidRPr="003B70F4" w:rsidRDefault="00000000">
            <w:pPr>
              <w:ind w:firstLine="0"/>
              <w:jc w:val="left"/>
            </w:pPr>
            <w:r w:rsidRPr="003B70F4">
              <w:t>279,8</w:t>
            </w:r>
          </w:p>
        </w:tc>
        <w:tc>
          <w:tcPr>
            <w:tcW w:w="1616" w:type="dxa"/>
          </w:tcPr>
          <w:p w14:paraId="224E575C" w14:textId="77777777" w:rsidR="00255F8D" w:rsidRPr="003B70F4" w:rsidRDefault="00000000">
            <w:pPr>
              <w:ind w:firstLine="0"/>
              <w:jc w:val="left"/>
            </w:pPr>
            <w:r w:rsidRPr="003B70F4">
              <w:t>78,5</w:t>
            </w:r>
          </w:p>
        </w:tc>
        <w:tc>
          <w:tcPr>
            <w:tcW w:w="1508" w:type="dxa"/>
          </w:tcPr>
          <w:p w14:paraId="327A34D2" w14:textId="77777777" w:rsidR="00255F8D" w:rsidRPr="003B70F4" w:rsidRDefault="00000000">
            <w:pPr>
              <w:ind w:firstLine="0"/>
              <w:jc w:val="left"/>
            </w:pPr>
            <w:r w:rsidRPr="003B70F4">
              <w:t>11</w:t>
            </w:r>
          </w:p>
        </w:tc>
        <w:tc>
          <w:tcPr>
            <w:tcW w:w="969" w:type="dxa"/>
          </w:tcPr>
          <w:p w14:paraId="1549324F" w14:textId="77777777" w:rsidR="00255F8D" w:rsidRPr="003B70F4" w:rsidRDefault="00000000">
            <w:pPr>
              <w:ind w:firstLine="0"/>
              <w:jc w:val="left"/>
            </w:pPr>
            <w:r w:rsidRPr="003B70F4">
              <w:t>4</w:t>
            </w:r>
          </w:p>
        </w:tc>
      </w:tr>
      <w:tr w:rsidR="00255F8D" w:rsidRPr="003B70F4" w14:paraId="01691610" w14:textId="77777777" w:rsidTr="000610B7">
        <w:trPr>
          <w:cantSplit/>
        </w:trPr>
        <w:tc>
          <w:tcPr>
            <w:tcW w:w="1384" w:type="dxa"/>
          </w:tcPr>
          <w:p w14:paraId="28DE515D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Ultra-Stress</w:t>
            </w:r>
            <w:proofErr w:type="spellEnd"/>
          </w:p>
        </w:tc>
        <w:tc>
          <w:tcPr>
            <w:tcW w:w="1134" w:type="dxa"/>
          </w:tcPr>
          <w:p w14:paraId="73E417E7" w14:textId="77777777" w:rsidR="00255F8D" w:rsidRPr="003B70F4" w:rsidRDefault="00000000">
            <w:pPr>
              <w:ind w:firstLine="0"/>
              <w:jc w:val="left"/>
            </w:pPr>
            <w:r w:rsidRPr="003B70F4">
              <w:t>45,5</w:t>
            </w:r>
          </w:p>
        </w:tc>
        <w:tc>
          <w:tcPr>
            <w:tcW w:w="1134" w:type="dxa"/>
          </w:tcPr>
          <w:p w14:paraId="1075DED3" w14:textId="77777777" w:rsidR="00255F8D" w:rsidRPr="003B70F4" w:rsidRDefault="00000000">
            <w:pPr>
              <w:ind w:firstLine="0"/>
              <w:jc w:val="left"/>
            </w:pPr>
            <w:r w:rsidRPr="003B70F4">
              <w:t>54,7</w:t>
            </w:r>
          </w:p>
        </w:tc>
        <w:tc>
          <w:tcPr>
            <w:tcW w:w="1134" w:type="dxa"/>
          </w:tcPr>
          <w:p w14:paraId="14F1F954" w14:textId="77777777" w:rsidR="00255F8D" w:rsidRPr="003B70F4" w:rsidRDefault="00000000">
            <w:pPr>
              <w:ind w:firstLine="0"/>
              <w:jc w:val="left"/>
            </w:pPr>
            <w:r w:rsidRPr="003B70F4">
              <w:t>440,3</w:t>
            </w:r>
          </w:p>
        </w:tc>
        <w:tc>
          <w:tcPr>
            <w:tcW w:w="1026" w:type="dxa"/>
          </w:tcPr>
          <w:p w14:paraId="21F6D998" w14:textId="77777777" w:rsidR="00255F8D" w:rsidRPr="003B70F4" w:rsidRDefault="00000000">
            <w:pPr>
              <w:ind w:firstLine="0"/>
              <w:jc w:val="left"/>
            </w:pPr>
            <w:r w:rsidRPr="003B70F4">
              <w:t>804,3</w:t>
            </w:r>
          </w:p>
        </w:tc>
        <w:tc>
          <w:tcPr>
            <w:tcW w:w="1616" w:type="dxa"/>
          </w:tcPr>
          <w:p w14:paraId="16065A0A" w14:textId="77777777" w:rsidR="00255F8D" w:rsidRPr="003B70F4" w:rsidRDefault="00000000">
            <w:pPr>
              <w:ind w:firstLine="0"/>
              <w:jc w:val="left"/>
            </w:pPr>
            <w:r w:rsidRPr="003B70F4">
              <w:t>520,5</w:t>
            </w:r>
          </w:p>
        </w:tc>
        <w:tc>
          <w:tcPr>
            <w:tcW w:w="1508" w:type="dxa"/>
          </w:tcPr>
          <w:p w14:paraId="0CB8DF7E" w14:textId="77777777" w:rsidR="00255F8D" w:rsidRPr="003B70F4" w:rsidRDefault="00000000">
            <w:pPr>
              <w:ind w:firstLine="0"/>
              <w:jc w:val="left"/>
            </w:pPr>
            <w:r w:rsidRPr="003B70F4">
              <w:t>23</w:t>
            </w:r>
          </w:p>
        </w:tc>
        <w:tc>
          <w:tcPr>
            <w:tcW w:w="969" w:type="dxa"/>
          </w:tcPr>
          <w:p w14:paraId="2B629E8B" w14:textId="77777777" w:rsidR="00255F8D" w:rsidRPr="003B70F4" w:rsidRDefault="00000000">
            <w:pPr>
              <w:ind w:firstLine="0"/>
              <w:jc w:val="left"/>
            </w:pPr>
            <w:r w:rsidRPr="003B70F4">
              <w:t>188</w:t>
            </w:r>
          </w:p>
        </w:tc>
      </w:tr>
    </w:tbl>
    <w:p w14:paraId="2EC1A36A" w14:textId="6FD45921" w:rsidR="000610B7" w:rsidRPr="003B70F4" w:rsidRDefault="00000000" w:rsidP="000610B7">
      <w:pPr>
        <w:pStyle w:val="ae"/>
        <w:keepNext/>
        <w:ind w:firstLine="0"/>
        <w:jc w:val="center"/>
      </w:pPr>
      <w:r w:rsidRPr="003B70F4">
        <w:t>Рисунок 3.5 — Зведена таблиця результатів (скріншот терміналу k6)</w:t>
      </w:r>
    </w:p>
    <w:p w14:paraId="6E37A89B" w14:textId="406C3210" w:rsidR="00255F8D" w:rsidRPr="003B70F4" w:rsidRDefault="000610B7" w:rsidP="000610B7">
      <w:pPr>
        <w:pStyle w:val="ae"/>
        <w:keepNext/>
        <w:ind w:firstLine="0"/>
        <w:jc w:val="center"/>
      </w:pPr>
      <w:r w:rsidRPr="003B70F4">
        <w:rPr>
          <w:noProof/>
        </w:rPr>
        <w:lastRenderedPageBreak/>
        <w:drawing>
          <wp:anchor distT="0" distB="0" distL="0" distR="0" simplePos="0" relativeHeight="251680256" behindDoc="0" locked="0" layoutInCell="1" allowOverlap="1" wp14:anchorId="4C851049" wp14:editId="63A8108A">
            <wp:simplePos x="0" y="0"/>
            <wp:positionH relativeFrom="margin">
              <wp:posOffset>408940</wp:posOffset>
            </wp:positionH>
            <wp:positionV relativeFrom="paragraph">
              <wp:posOffset>-5715</wp:posOffset>
            </wp:positionV>
            <wp:extent cx="5334000" cy="4418574"/>
            <wp:effectExtent l="0" t="0" r="0" b="0"/>
            <wp:wrapTopAndBottom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D:\data\code\University\8%20semestr\QA\perf%20tests%20results\load%2004.05.2026%2020-47\counters_load_20260504_20422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8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B70F4">
        <w:t xml:space="preserve">Рисунок 3.6 — Серверні метрики </w:t>
      </w:r>
      <w:proofErr w:type="spellStart"/>
      <w:r w:rsidRPr="003B70F4">
        <w:t>dotnet-counters</w:t>
      </w:r>
      <w:proofErr w:type="spellEnd"/>
      <w:r w:rsidRPr="003B70F4">
        <w:t xml:space="preserve"> під час </w:t>
      </w:r>
      <w:proofErr w:type="spellStart"/>
      <w:r w:rsidRPr="003B70F4">
        <w:t>load</w:t>
      </w:r>
      <w:proofErr w:type="spellEnd"/>
      <w:r w:rsidRPr="003B70F4">
        <w:t>-тесту (CPU, RAM, GC)</w:t>
      </w:r>
    </w:p>
    <w:p w14:paraId="684C3CBD" w14:textId="77777777" w:rsidR="00255F8D" w:rsidRPr="003B70F4" w:rsidRDefault="00000000">
      <w:pPr>
        <w:pStyle w:val="20"/>
      </w:pPr>
      <w:bookmarkStart w:id="31" w:name="_Toc228832282"/>
      <w:bookmarkStart w:id="32" w:name="аналіз-результатів-по-групах-ендпоінтів"/>
      <w:bookmarkEnd w:id="30"/>
      <w:r w:rsidRPr="003B70F4">
        <w:rPr>
          <w:rFonts w:ascii="Times New Roman" w:hAnsi="Times New Roman"/>
        </w:rPr>
        <w:t>3.7 Аналіз результатів по групах ендпоінтів</w:t>
      </w:r>
      <w:bookmarkEnd w:id="31"/>
    </w:p>
    <w:p w14:paraId="4FC3175E" w14:textId="77777777" w:rsidR="00255F8D" w:rsidRPr="003B70F4" w:rsidRDefault="00000000">
      <w:r w:rsidRPr="003B70F4">
        <w:t>Агреговані метрики (</w:t>
      </w:r>
      <w:proofErr w:type="spellStart"/>
      <w:r w:rsidRPr="003B70F4">
        <w:t>avg</w:t>
      </w:r>
      <w:proofErr w:type="spellEnd"/>
      <w:r w:rsidRPr="003B70F4">
        <w:t xml:space="preserve">, p95) не відображають різницю у продуктивності окремих ендпоінтів. Для детальнішого аналізу виконано розбивку латентності за групами ендпоінтів на основі сирих даних k6 (метрика </w:t>
      </w:r>
      <w:proofErr w:type="spellStart"/>
      <w:r w:rsidRPr="003B70F4">
        <w:t>http_req_duration</w:t>
      </w:r>
      <w:proofErr w:type="spellEnd"/>
      <w:r w:rsidRPr="003B70F4">
        <w:t xml:space="preserve"> з тегом </w:t>
      </w:r>
      <w:proofErr w:type="spellStart"/>
      <w:r w:rsidRPr="003B70F4">
        <w:t>url</w:t>
      </w:r>
      <w:proofErr w:type="spellEnd"/>
      <w:r w:rsidRPr="003B70F4">
        <w:t>).</w:t>
      </w:r>
    </w:p>
    <w:p w14:paraId="0A6462E5" w14:textId="77777777" w:rsidR="00255F8D" w:rsidRPr="003B70F4" w:rsidRDefault="00000000">
      <w:pPr>
        <w:pStyle w:val="ae"/>
        <w:keepNext/>
        <w:ind w:firstLine="0"/>
        <w:jc w:val="left"/>
      </w:pPr>
      <w:r w:rsidRPr="003B70F4">
        <w:t xml:space="preserve">Таблиця 3.8 — Латентність по </w:t>
      </w:r>
      <w:proofErr w:type="spellStart"/>
      <w:r w:rsidRPr="003B70F4">
        <w:t>ендпоінтах</w:t>
      </w:r>
      <w:proofErr w:type="spellEnd"/>
      <w:r w:rsidRPr="003B70F4">
        <w:t xml:space="preserve"> — </w:t>
      </w:r>
      <w:proofErr w:type="spellStart"/>
      <w:r w:rsidRPr="003B70F4">
        <w:t>smoke</w:t>
      </w:r>
      <w:proofErr w:type="spellEnd"/>
      <w:r w:rsidRPr="003B70F4">
        <w:t xml:space="preserve">-тестування (2 </w:t>
      </w:r>
      <w:proofErr w:type="spellStart"/>
      <w:r w:rsidRPr="003B70F4">
        <w:t>VUs</w:t>
      </w:r>
      <w:proofErr w:type="spellEnd"/>
      <w:r w:rsidRPr="003B70F4">
        <w:t>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50"/>
        <w:gridCol w:w="1020"/>
        <w:gridCol w:w="1602"/>
        <w:gridCol w:w="1602"/>
        <w:gridCol w:w="1311"/>
        <w:gridCol w:w="1020"/>
      </w:tblGrid>
      <w:tr w:rsidR="00255F8D" w:rsidRPr="003B70F4" w14:paraId="3356E1A1" w14:textId="77777777">
        <w:trPr>
          <w:cantSplit/>
          <w:tblHeader/>
        </w:trPr>
        <w:tc>
          <w:tcPr>
            <w:tcW w:w="2678" w:type="dxa"/>
          </w:tcPr>
          <w:p w14:paraId="48329454" w14:textId="77777777" w:rsidR="00255F8D" w:rsidRPr="003B70F4" w:rsidRDefault="00000000">
            <w:pPr>
              <w:ind w:firstLine="0"/>
              <w:jc w:val="left"/>
            </w:pPr>
            <w:r w:rsidRPr="003B70F4">
              <w:t>Ендпоінт</w:t>
            </w:r>
          </w:p>
        </w:tc>
        <w:tc>
          <w:tcPr>
            <w:tcW w:w="815" w:type="dxa"/>
          </w:tcPr>
          <w:p w14:paraId="577129A4" w14:textId="77777777" w:rsidR="00255F8D" w:rsidRPr="003B70F4" w:rsidRDefault="00000000">
            <w:pPr>
              <w:ind w:firstLine="0"/>
              <w:jc w:val="left"/>
            </w:pPr>
            <w:r w:rsidRPr="003B70F4">
              <w:t>Запитів</w:t>
            </w:r>
          </w:p>
        </w:tc>
        <w:tc>
          <w:tcPr>
            <w:tcW w:w="1281" w:type="dxa"/>
          </w:tcPr>
          <w:p w14:paraId="2B574B3A" w14:textId="77777777" w:rsidR="00255F8D" w:rsidRPr="003B70F4" w:rsidRDefault="00000000">
            <w:pPr>
              <w:ind w:firstLine="0"/>
              <w:jc w:val="left"/>
            </w:pPr>
            <w:r w:rsidRPr="003B70F4">
              <w:t>Середня, мс</w:t>
            </w:r>
          </w:p>
        </w:tc>
        <w:tc>
          <w:tcPr>
            <w:tcW w:w="1281" w:type="dxa"/>
          </w:tcPr>
          <w:p w14:paraId="4EEDB0F5" w14:textId="77777777" w:rsidR="00255F8D" w:rsidRPr="003B70F4" w:rsidRDefault="00000000">
            <w:pPr>
              <w:ind w:firstLine="0"/>
              <w:jc w:val="left"/>
            </w:pPr>
            <w:r w:rsidRPr="003B70F4">
              <w:t>Медіана, мс</w:t>
            </w:r>
          </w:p>
        </w:tc>
        <w:tc>
          <w:tcPr>
            <w:tcW w:w="1048" w:type="dxa"/>
          </w:tcPr>
          <w:p w14:paraId="0FAA8C63" w14:textId="77777777" w:rsidR="00255F8D" w:rsidRPr="003B70F4" w:rsidRDefault="00000000">
            <w:pPr>
              <w:ind w:firstLine="0"/>
              <w:jc w:val="left"/>
            </w:pPr>
            <w:r w:rsidRPr="003B70F4">
              <w:t>p(95), мс</w:t>
            </w:r>
          </w:p>
        </w:tc>
        <w:tc>
          <w:tcPr>
            <w:tcW w:w="815" w:type="dxa"/>
          </w:tcPr>
          <w:p w14:paraId="1CD85C3A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Max</w:t>
            </w:r>
            <w:proofErr w:type="spellEnd"/>
            <w:r w:rsidRPr="003B70F4">
              <w:t>, мс</w:t>
            </w:r>
          </w:p>
        </w:tc>
      </w:tr>
      <w:tr w:rsidR="00255F8D" w:rsidRPr="003B70F4" w14:paraId="66607F6E" w14:textId="77777777">
        <w:trPr>
          <w:cantSplit/>
        </w:trPr>
        <w:tc>
          <w:tcPr>
            <w:tcW w:w="2678" w:type="dxa"/>
          </w:tcPr>
          <w:p w14:paraId="271ABF0C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auth_login</w:t>
            </w:r>
            <w:proofErr w:type="spellEnd"/>
          </w:p>
        </w:tc>
        <w:tc>
          <w:tcPr>
            <w:tcW w:w="815" w:type="dxa"/>
          </w:tcPr>
          <w:p w14:paraId="481FF5DE" w14:textId="77777777" w:rsidR="00255F8D" w:rsidRPr="003B70F4" w:rsidRDefault="00000000">
            <w:pPr>
              <w:ind w:firstLine="0"/>
              <w:jc w:val="left"/>
            </w:pPr>
            <w:r w:rsidRPr="003B70F4">
              <w:t>90</w:t>
            </w:r>
          </w:p>
        </w:tc>
        <w:tc>
          <w:tcPr>
            <w:tcW w:w="1281" w:type="dxa"/>
          </w:tcPr>
          <w:p w14:paraId="0D281C92" w14:textId="77777777" w:rsidR="00255F8D" w:rsidRPr="003B70F4" w:rsidRDefault="00000000">
            <w:pPr>
              <w:ind w:firstLine="0"/>
              <w:jc w:val="left"/>
            </w:pPr>
            <w:r w:rsidRPr="003B70F4">
              <w:t>141,1</w:t>
            </w:r>
          </w:p>
        </w:tc>
        <w:tc>
          <w:tcPr>
            <w:tcW w:w="1281" w:type="dxa"/>
          </w:tcPr>
          <w:p w14:paraId="56DCB520" w14:textId="77777777" w:rsidR="00255F8D" w:rsidRPr="003B70F4" w:rsidRDefault="00000000">
            <w:pPr>
              <w:ind w:firstLine="0"/>
              <w:jc w:val="left"/>
            </w:pPr>
            <w:r w:rsidRPr="003B70F4">
              <w:t>142,3</w:t>
            </w:r>
          </w:p>
        </w:tc>
        <w:tc>
          <w:tcPr>
            <w:tcW w:w="1048" w:type="dxa"/>
          </w:tcPr>
          <w:p w14:paraId="6C1D6D48" w14:textId="77777777" w:rsidR="00255F8D" w:rsidRPr="003B70F4" w:rsidRDefault="00000000">
            <w:pPr>
              <w:ind w:firstLine="0"/>
              <w:jc w:val="left"/>
            </w:pPr>
            <w:r w:rsidRPr="003B70F4">
              <w:t>151,5</w:t>
            </w:r>
          </w:p>
        </w:tc>
        <w:tc>
          <w:tcPr>
            <w:tcW w:w="815" w:type="dxa"/>
          </w:tcPr>
          <w:p w14:paraId="3FF64922" w14:textId="77777777" w:rsidR="00255F8D" w:rsidRPr="003B70F4" w:rsidRDefault="00000000">
            <w:pPr>
              <w:ind w:firstLine="0"/>
              <w:jc w:val="left"/>
            </w:pPr>
            <w:r w:rsidRPr="003B70F4">
              <w:t>170,4</w:t>
            </w:r>
          </w:p>
        </w:tc>
      </w:tr>
      <w:tr w:rsidR="00255F8D" w:rsidRPr="003B70F4" w14:paraId="36DE60F8" w14:textId="77777777">
        <w:trPr>
          <w:cantSplit/>
        </w:trPr>
        <w:tc>
          <w:tcPr>
            <w:tcW w:w="2678" w:type="dxa"/>
          </w:tcPr>
          <w:p w14:paraId="1F059640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media_search</w:t>
            </w:r>
            <w:proofErr w:type="spellEnd"/>
          </w:p>
        </w:tc>
        <w:tc>
          <w:tcPr>
            <w:tcW w:w="815" w:type="dxa"/>
          </w:tcPr>
          <w:p w14:paraId="3461CF52" w14:textId="77777777" w:rsidR="00255F8D" w:rsidRPr="003B70F4" w:rsidRDefault="00000000">
            <w:pPr>
              <w:ind w:firstLine="0"/>
              <w:jc w:val="left"/>
            </w:pPr>
            <w:r w:rsidRPr="003B70F4">
              <w:t>86</w:t>
            </w:r>
          </w:p>
        </w:tc>
        <w:tc>
          <w:tcPr>
            <w:tcW w:w="1281" w:type="dxa"/>
          </w:tcPr>
          <w:p w14:paraId="275B4DDD" w14:textId="77777777" w:rsidR="00255F8D" w:rsidRPr="003B70F4" w:rsidRDefault="00000000">
            <w:pPr>
              <w:ind w:firstLine="0"/>
              <w:jc w:val="left"/>
            </w:pPr>
            <w:r w:rsidRPr="003B70F4">
              <w:t>107,5</w:t>
            </w:r>
          </w:p>
        </w:tc>
        <w:tc>
          <w:tcPr>
            <w:tcW w:w="1281" w:type="dxa"/>
          </w:tcPr>
          <w:p w14:paraId="74C6DF4A" w14:textId="77777777" w:rsidR="00255F8D" w:rsidRPr="003B70F4" w:rsidRDefault="00000000">
            <w:pPr>
              <w:ind w:firstLine="0"/>
              <w:jc w:val="left"/>
            </w:pPr>
            <w:r w:rsidRPr="003B70F4">
              <w:t>90,5</w:t>
            </w:r>
          </w:p>
        </w:tc>
        <w:tc>
          <w:tcPr>
            <w:tcW w:w="1048" w:type="dxa"/>
          </w:tcPr>
          <w:p w14:paraId="0C710914" w14:textId="77777777" w:rsidR="00255F8D" w:rsidRPr="003B70F4" w:rsidRDefault="00000000">
            <w:pPr>
              <w:ind w:firstLine="0"/>
              <w:jc w:val="left"/>
            </w:pPr>
            <w:r w:rsidRPr="003B70F4">
              <w:t>155,7</w:t>
            </w:r>
          </w:p>
        </w:tc>
        <w:tc>
          <w:tcPr>
            <w:tcW w:w="815" w:type="dxa"/>
          </w:tcPr>
          <w:p w14:paraId="67760D05" w14:textId="77777777" w:rsidR="00255F8D" w:rsidRPr="003B70F4" w:rsidRDefault="00000000">
            <w:pPr>
              <w:ind w:firstLine="0"/>
              <w:jc w:val="left"/>
            </w:pPr>
            <w:r w:rsidRPr="003B70F4">
              <w:t>653,5</w:t>
            </w:r>
          </w:p>
        </w:tc>
      </w:tr>
      <w:tr w:rsidR="00255F8D" w:rsidRPr="003B70F4" w14:paraId="3260D180" w14:textId="77777777">
        <w:trPr>
          <w:cantSplit/>
        </w:trPr>
        <w:tc>
          <w:tcPr>
            <w:tcW w:w="2678" w:type="dxa"/>
          </w:tcPr>
          <w:p w14:paraId="0C3AD001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lastRenderedPageBreak/>
              <w:t>admin_export_csv</w:t>
            </w:r>
            <w:proofErr w:type="spellEnd"/>
          </w:p>
        </w:tc>
        <w:tc>
          <w:tcPr>
            <w:tcW w:w="815" w:type="dxa"/>
          </w:tcPr>
          <w:p w14:paraId="474A7BE6" w14:textId="77777777" w:rsidR="00255F8D" w:rsidRPr="003B70F4" w:rsidRDefault="00000000">
            <w:pPr>
              <w:ind w:firstLine="0"/>
              <w:jc w:val="left"/>
            </w:pPr>
            <w:r w:rsidRPr="003B70F4">
              <w:t>86</w:t>
            </w:r>
          </w:p>
        </w:tc>
        <w:tc>
          <w:tcPr>
            <w:tcW w:w="1281" w:type="dxa"/>
          </w:tcPr>
          <w:p w14:paraId="0F7FEF9D" w14:textId="77777777" w:rsidR="00255F8D" w:rsidRPr="003B70F4" w:rsidRDefault="00000000">
            <w:pPr>
              <w:ind w:firstLine="0"/>
              <w:jc w:val="left"/>
            </w:pPr>
            <w:r w:rsidRPr="003B70F4">
              <w:t>67,6</w:t>
            </w:r>
          </w:p>
        </w:tc>
        <w:tc>
          <w:tcPr>
            <w:tcW w:w="1281" w:type="dxa"/>
          </w:tcPr>
          <w:p w14:paraId="3A181155" w14:textId="77777777" w:rsidR="00255F8D" w:rsidRPr="003B70F4" w:rsidRDefault="00000000">
            <w:pPr>
              <w:ind w:firstLine="0"/>
              <w:jc w:val="left"/>
            </w:pPr>
            <w:r w:rsidRPr="003B70F4">
              <w:t>66,0</w:t>
            </w:r>
          </w:p>
        </w:tc>
        <w:tc>
          <w:tcPr>
            <w:tcW w:w="1048" w:type="dxa"/>
          </w:tcPr>
          <w:p w14:paraId="485DC5AA" w14:textId="77777777" w:rsidR="00255F8D" w:rsidRPr="003B70F4" w:rsidRDefault="00000000">
            <w:pPr>
              <w:ind w:firstLine="0"/>
              <w:jc w:val="left"/>
            </w:pPr>
            <w:r w:rsidRPr="003B70F4">
              <w:t>81,0</w:t>
            </w:r>
          </w:p>
        </w:tc>
        <w:tc>
          <w:tcPr>
            <w:tcW w:w="815" w:type="dxa"/>
          </w:tcPr>
          <w:p w14:paraId="5074F827" w14:textId="77777777" w:rsidR="00255F8D" w:rsidRPr="003B70F4" w:rsidRDefault="00000000">
            <w:pPr>
              <w:ind w:firstLine="0"/>
              <w:jc w:val="left"/>
            </w:pPr>
            <w:r w:rsidRPr="003B70F4">
              <w:t>124,5</w:t>
            </w:r>
          </w:p>
        </w:tc>
      </w:tr>
      <w:tr w:rsidR="00255F8D" w:rsidRPr="003B70F4" w14:paraId="7F56E9E0" w14:textId="77777777">
        <w:trPr>
          <w:cantSplit/>
        </w:trPr>
        <w:tc>
          <w:tcPr>
            <w:tcW w:w="2678" w:type="dxa"/>
          </w:tcPr>
          <w:p w14:paraId="4751F377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feed_global</w:t>
            </w:r>
            <w:proofErr w:type="spellEnd"/>
          </w:p>
        </w:tc>
        <w:tc>
          <w:tcPr>
            <w:tcW w:w="815" w:type="dxa"/>
          </w:tcPr>
          <w:p w14:paraId="2DF5FF83" w14:textId="77777777" w:rsidR="00255F8D" w:rsidRPr="003B70F4" w:rsidRDefault="00000000">
            <w:pPr>
              <w:ind w:firstLine="0"/>
              <w:jc w:val="left"/>
            </w:pPr>
            <w:r w:rsidRPr="003B70F4">
              <w:t>86</w:t>
            </w:r>
          </w:p>
        </w:tc>
        <w:tc>
          <w:tcPr>
            <w:tcW w:w="1281" w:type="dxa"/>
          </w:tcPr>
          <w:p w14:paraId="515811EA" w14:textId="77777777" w:rsidR="00255F8D" w:rsidRPr="003B70F4" w:rsidRDefault="00000000">
            <w:pPr>
              <w:ind w:firstLine="0"/>
              <w:jc w:val="left"/>
            </w:pPr>
            <w:r w:rsidRPr="003B70F4">
              <w:t>64,0</w:t>
            </w:r>
          </w:p>
        </w:tc>
        <w:tc>
          <w:tcPr>
            <w:tcW w:w="1281" w:type="dxa"/>
          </w:tcPr>
          <w:p w14:paraId="3AB4293B" w14:textId="77777777" w:rsidR="00255F8D" w:rsidRPr="003B70F4" w:rsidRDefault="00000000">
            <w:pPr>
              <w:ind w:firstLine="0"/>
              <w:jc w:val="left"/>
            </w:pPr>
            <w:r w:rsidRPr="003B70F4">
              <w:t>62,5</w:t>
            </w:r>
          </w:p>
        </w:tc>
        <w:tc>
          <w:tcPr>
            <w:tcW w:w="1048" w:type="dxa"/>
          </w:tcPr>
          <w:p w14:paraId="2C9E9380" w14:textId="77777777" w:rsidR="00255F8D" w:rsidRPr="003B70F4" w:rsidRDefault="00000000">
            <w:pPr>
              <w:ind w:firstLine="0"/>
              <w:jc w:val="left"/>
            </w:pPr>
            <w:r w:rsidRPr="003B70F4">
              <w:t>74,8</w:t>
            </w:r>
          </w:p>
        </w:tc>
        <w:tc>
          <w:tcPr>
            <w:tcW w:w="815" w:type="dxa"/>
          </w:tcPr>
          <w:p w14:paraId="5A8D71E3" w14:textId="77777777" w:rsidR="00255F8D" w:rsidRPr="003B70F4" w:rsidRDefault="00000000">
            <w:pPr>
              <w:ind w:firstLine="0"/>
              <w:jc w:val="left"/>
            </w:pPr>
            <w:r w:rsidRPr="003B70F4">
              <w:t>125,7</w:t>
            </w:r>
          </w:p>
        </w:tc>
      </w:tr>
      <w:tr w:rsidR="00255F8D" w:rsidRPr="003B70F4" w14:paraId="79EAFA3E" w14:textId="77777777">
        <w:trPr>
          <w:cantSplit/>
        </w:trPr>
        <w:tc>
          <w:tcPr>
            <w:tcW w:w="2678" w:type="dxa"/>
          </w:tcPr>
          <w:p w14:paraId="44574377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collections_public</w:t>
            </w:r>
            <w:proofErr w:type="spellEnd"/>
          </w:p>
        </w:tc>
        <w:tc>
          <w:tcPr>
            <w:tcW w:w="815" w:type="dxa"/>
          </w:tcPr>
          <w:p w14:paraId="62C40744" w14:textId="77777777" w:rsidR="00255F8D" w:rsidRPr="003B70F4" w:rsidRDefault="00000000">
            <w:pPr>
              <w:ind w:firstLine="0"/>
              <w:jc w:val="left"/>
            </w:pPr>
            <w:r w:rsidRPr="003B70F4">
              <w:t>86</w:t>
            </w:r>
          </w:p>
        </w:tc>
        <w:tc>
          <w:tcPr>
            <w:tcW w:w="1281" w:type="dxa"/>
          </w:tcPr>
          <w:p w14:paraId="1557B025" w14:textId="77777777" w:rsidR="00255F8D" w:rsidRPr="003B70F4" w:rsidRDefault="00000000">
            <w:pPr>
              <w:ind w:firstLine="0"/>
              <w:jc w:val="left"/>
            </w:pPr>
            <w:r w:rsidRPr="003B70F4">
              <w:t>16,1</w:t>
            </w:r>
          </w:p>
        </w:tc>
        <w:tc>
          <w:tcPr>
            <w:tcW w:w="1281" w:type="dxa"/>
          </w:tcPr>
          <w:p w14:paraId="600D3941" w14:textId="77777777" w:rsidR="00255F8D" w:rsidRPr="003B70F4" w:rsidRDefault="00000000">
            <w:pPr>
              <w:ind w:firstLine="0"/>
              <w:jc w:val="left"/>
            </w:pPr>
            <w:r w:rsidRPr="003B70F4">
              <w:t>16,5</w:t>
            </w:r>
          </w:p>
        </w:tc>
        <w:tc>
          <w:tcPr>
            <w:tcW w:w="1048" w:type="dxa"/>
          </w:tcPr>
          <w:p w14:paraId="765A6D31" w14:textId="77777777" w:rsidR="00255F8D" w:rsidRPr="003B70F4" w:rsidRDefault="00000000">
            <w:pPr>
              <w:ind w:firstLine="0"/>
              <w:jc w:val="left"/>
            </w:pPr>
            <w:r w:rsidRPr="003B70F4">
              <w:t>19,8</w:t>
            </w:r>
          </w:p>
        </w:tc>
        <w:tc>
          <w:tcPr>
            <w:tcW w:w="815" w:type="dxa"/>
          </w:tcPr>
          <w:p w14:paraId="061BF74D" w14:textId="77777777" w:rsidR="00255F8D" w:rsidRPr="003B70F4" w:rsidRDefault="00000000">
            <w:pPr>
              <w:ind w:firstLine="0"/>
              <w:jc w:val="left"/>
            </w:pPr>
            <w:r w:rsidRPr="003B70F4">
              <w:t>58,2</w:t>
            </w:r>
          </w:p>
        </w:tc>
      </w:tr>
      <w:tr w:rsidR="00255F8D" w:rsidRPr="003B70F4" w14:paraId="223F6837" w14:textId="77777777">
        <w:trPr>
          <w:cantSplit/>
        </w:trPr>
        <w:tc>
          <w:tcPr>
            <w:tcW w:w="2678" w:type="dxa"/>
          </w:tcPr>
          <w:p w14:paraId="468F2258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admin_stats</w:t>
            </w:r>
            <w:proofErr w:type="spellEnd"/>
          </w:p>
        </w:tc>
        <w:tc>
          <w:tcPr>
            <w:tcW w:w="815" w:type="dxa"/>
          </w:tcPr>
          <w:p w14:paraId="7C2573B0" w14:textId="77777777" w:rsidR="00255F8D" w:rsidRPr="003B70F4" w:rsidRDefault="00000000">
            <w:pPr>
              <w:ind w:firstLine="0"/>
              <w:jc w:val="left"/>
            </w:pPr>
            <w:r w:rsidRPr="003B70F4">
              <w:t>86</w:t>
            </w:r>
          </w:p>
        </w:tc>
        <w:tc>
          <w:tcPr>
            <w:tcW w:w="1281" w:type="dxa"/>
          </w:tcPr>
          <w:p w14:paraId="43D43274" w14:textId="77777777" w:rsidR="00255F8D" w:rsidRPr="003B70F4" w:rsidRDefault="00000000">
            <w:pPr>
              <w:ind w:firstLine="0"/>
              <w:jc w:val="left"/>
            </w:pPr>
            <w:r w:rsidRPr="003B70F4">
              <w:t>10,3</w:t>
            </w:r>
          </w:p>
        </w:tc>
        <w:tc>
          <w:tcPr>
            <w:tcW w:w="1281" w:type="dxa"/>
          </w:tcPr>
          <w:p w14:paraId="3EA06E5F" w14:textId="77777777" w:rsidR="00255F8D" w:rsidRPr="003B70F4" w:rsidRDefault="00000000">
            <w:pPr>
              <w:ind w:firstLine="0"/>
              <w:jc w:val="left"/>
            </w:pPr>
            <w:r w:rsidRPr="003B70F4">
              <w:t>8,8</w:t>
            </w:r>
          </w:p>
        </w:tc>
        <w:tc>
          <w:tcPr>
            <w:tcW w:w="1048" w:type="dxa"/>
          </w:tcPr>
          <w:p w14:paraId="2BB7115F" w14:textId="77777777" w:rsidR="00255F8D" w:rsidRPr="003B70F4" w:rsidRDefault="00000000">
            <w:pPr>
              <w:ind w:firstLine="0"/>
              <w:jc w:val="left"/>
            </w:pPr>
            <w:r w:rsidRPr="003B70F4">
              <w:t>11,5</w:t>
            </w:r>
          </w:p>
        </w:tc>
        <w:tc>
          <w:tcPr>
            <w:tcW w:w="815" w:type="dxa"/>
          </w:tcPr>
          <w:p w14:paraId="292241B4" w14:textId="77777777" w:rsidR="00255F8D" w:rsidRPr="003B70F4" w:rsidRDefault="00000000">
            <w:pPr>
              <w:ind w:firstLine="0"/>
              <w:jc w:val="left"/>
            </w:pPr>
            <w:r w:rsidRPr="003B70F4">
              <w:t>77,1</w:t>
            </w:r>
          </w:p>
        </w:tc>
      </w:tr>
      <w:tr w:rsidR="00255F8D" w:rsidRPr="003B70F4" w14:paraId="5787D2FE" w14:textId="77777777">
        <w:trPr>
          <w:cantSplit/>
        </w:trPr>
        <w:tc>
          <w:tcPr>
            <w:tcW w:w="2678" w:type="dxa"/>
          </w:tcPr>
          <w:p w14:paraId="758DC6F1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collection_create</w:t>
            </w:r>
            <w:proofErr w:type="spellEnd"/>
          </w:p>
        </w:tc>
        <w:tc>
          <w:tcPr>
            <w:tcW w:w="815" w:type="dxa"/>
          </w:tcPr>
          <w:p w14:paraId="5B15F7E5" w14:textId="77777777" w:rsidR="00255F8D" w:rsidRPr="003B70F4" w:rsidRDefault="00000000">
            <w:pPr>
              <w:ind w:firstLine="0"/>
              <w:jc w:val="left"/>
            </w:pPr>
            <w:r w:rsidRPr="003B70F4">
              <w:t>86</w:t>
            </w:r>
          </w:p>
        </w:tc>
        <w:tc>
          <w:tcPr>
            <w:tcW w:w="1281" w:type="dxa"/>
          </w:tcPr>
          <w:p w14:paraId="74D3FF34" w14:textId="77777777" w:rsidR="00255F8D" w:rsidRPr="003B70F4" w:rsidRDefault="00000000">
            <w:pPr>
              <w:ind w:firstLine="0"/>
              <w:jc w:val="left"/>
            </w:pPr>
            <w:r w:rsidRPr="003B70F4">
              <w:t>7,8</w:t>
            </w:r>
          </w:p>
        </w:tc>
        <w:tc>
          <w:tcPr>
            <w:tcW w:w="1281" w:type="dxa"/>
          </w:tcPr>
          <w:p w14:paraId="03F26721" w14:textId="77777777" w:rsidR="00255F8D" w:rsidRPr="003B70F4" w:rsidRDefault="00000000">
            <w:pPr>
              <w:ind w:firstLine="0"/>
              <w:jc w:val="left"/>
            </w:pPr>
            <w:r w:rsidRPr="003B70F4">
              <w:t>6,5</w:t>
            </w:r>
          </w:p>
        </w:tc>
        <w:tc>
          <w:tcPr>
            <w:tcW w:w="1048" w:type="dxa"/>
          </w:tcPr>
          <w:p w14:paraId="056B0C92" w14:textId="77777777" w:rsidR="00255F8D" w:rsidRPr="003B70F4" w:rsidRDefault="00000000">
            <w:pPr>
              <w:ind w:firstLine="0"/>
              <w:jc w:val="left"/>
            </w:pPr>
            <w:r w:rsidRPr="003B70F4">
              <w:t>12,4</w:t>
            </w:r>
          </w:p>
        </w:tc>
        <w:tc>
          <w:tcPr>
            <w:tcW w:w="815" w:type="dxa"/>
          </w:tcPr>
          <w:p w14:paraId="76CDFDA0" w14:textId="77777777" w:rsidR="00255F8D" w:rsidRPr="003B70F4" w:rsidRDefault="00000000">
            <w:pPr>
              <w:ind w:firstLine="0"/>
              <w:jc w:val="left"/>
            </w:pPr>
            <w:r w:rsidRPr="003B70F4">
              <w:t>20,0</w:t>
            </w:r>
          </w:p>
        </w:tc>
      </w:tr>
      <w:tr w:rsidR="00255F8D" w:rsidRPr="003B70F4" w14:paraId="24F83E37" w14:textId="77777777">
        <w:trPr>
          <w:cantSplit/>
        </w:trPr>
        <w:tc>
          <w:tcPr>
            <w:tcW w:w="2678" w:type="dxa"/>
          </w:tcPr>
          <w:p w14:paraId="10B63B75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moderation_translations</w:t>
            </w:r>
            <w:proofErr w:type="spellEnd"/>
          </w:p>
        </w:tc>
        <w:tc>
          <w:tcPr>
            <w:tcW w:w="815" w:type="dxa"/>
          </w:tcPr>
          <w:p w14:paraId="3A13C189" w14:textId="77777777" w:rsidR="00255F8D" w:rsidRPr="003B70F4" w:rsidRDefault="00000000">
            <w:pPr>
              <w:ind w:firstLine="0"/>
              <w:jc w:val="left"/>
            </w:pPr>
            <w:r w:rsidRPr="003B70F4">
              <w:t>86</w:t>
            </w:r>
          </w:p>
        </w:tc>
        <w:tc>
          <w:tcPr>
            <w:tcW w:w="1281" w:type="dxa"/>
          </w:tcPr>
          <w:p w14:paraId="22F469EE" w14:textId="77777777" w:rsidR="00255F8D" w:rsidRPr="003B70F4" w:rsidRDefault="00000000">
            <w:pPr>
              <w:ind w:firstLine="0"/>
              <w:jc w:val="left"/>
            </w:pPr>
            <w:r w:rsidRPr="003B70F4">
              <w:t>3,9</w:t>
            </w:r>
          </w:p>
        </w:tc>
        <w:tc>
          <w:tcPr>
            <w:tcW w:w="1281" w:type="dxa"/>
          </w:tcPr>
          <w:p w14:paraId="15909C0A" w14:textId="77777777" w:rsidR="00255F8D" w:rsidRPr="003B70F4" w:rsidRDefault="00000000">
            <w:pPr>
              <w:ind w:firstLine="0"/>
              <w:jc w:val="left"/>
            </w:pPr>
            <w:r w:rsidRPr="003B70F4">
              <w:t>3,3</w:t>
            </w:r>
          </w:p>
        </w:tc>
        <w:tc>
          <w:tcPr>
            <w:tcW w:w="1048" w:type="dxa"/>
          </w:tcPr>
          <w:p w14:paraId="67BEF788" w14:textId="77777777" w:rsidR="00255F8D" w:rsidRPr="003B70F4" w:rsidRDefault="00000000">
            <w:pPr>
              <w:ind w:firstLine="0"/>
              <w:jc w:val="left"/>
            </w:pPr>
            <w:r w:rsidRPr="003B70F4">
              <w:t>4,1</w:t>
            </w:r>
          </w:p>
        </w:tc>
        <w:tc>
          <w:tcPr>
            <w:tcW w:w="815" w:type="dxa"/>
          </w:tcPr>
          <w:p w14:paraId="242B1CAF" w14:textId="77777777" w:rsidR="00255F8D" w:rsidRPr="003B70F4" w:rsidRDefault="00000000">
            <w:pPr>
              <w:ind w:firstLine="0"/>
              <w:jc w:val="left"/>
            </w:pPr>
            <w:r w:rsidRPr="003B70F4">
              <w:t>28,0</w:t>
            </w:r>
          </w:p>
        </w:tc>
      </w:tr>
      <w:tr w:rsidR="00255F8D" w:rsidRPr="003B70F4" w14:paraId="7BE44854" w14:textId="77777777">
        <w:trPr>
          <w:cantSplit/>
        </w:trPr>
        <w:tc>
          <w:tcPr>
            <w:tcW w:w="2678" w:type="dxa"/>
          </w:tcPr>
          <w:p w14:paraId="6277993F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feed_personal</w:t>
            </w:r>
            <w:proofErr w:type="spellEnd"/>
          </w:p>
        </w:tc>
        <w:tc>
          <w:tcPr>
            <w:tcW w:w="815" w:type="dxa"/>
          </w:tcPr>
          <w:p w14:paraId="213EFADA" w14:textId="77777777" w:rsidR="00255F8D" w:rsidRPr="003B70F4" w:rsidRDefault="00000000">
            <w:pPr>
              <w:ind w:firstLine="0"/>
              <w:jc w:val="left"/>
            </w:pPr>
            <w:r w:rsidRPr="003B70F4">
              <w:t>86</w:t>
            </w:r>
          </w:p>
        </w:tc>
        <w:tc>
          <w:tcPr>
            <w:tcW w:w="1281" w:type="dxa"/>
          </w:tcPr>
          <w:p w14:paraId="082A456E" w14:textId="77777777" w:rsidR="00255F8D" w:rsidRPr="003B70F4" w:rsidRDefault="00000000">
            <w:pPr>
              <w:ind w:firstLine="0"/>
              <w:jc w:val="left"/>
            </w:pPr>
            <w:r w:rsidRPr="003B70F4">
              <w:t>3,1</w:t>
            </w:r>
          </w:p>
        </w:tc>
        <w:tc>
          <w:tcPr>
            <w:tcW w:w="1281" w:type="dxa"/>
          </w:tcPr>
          <w:p w14:paraId="58B64455" w14:textId="77777777" w:rsidR="00255F8D" w:rsidRPr="003B70F4" w:rsidRDefault="00000000">
            <w:pPr>
              <w:ind w:firstLine="0"/>
              <w:jc w:val="left"/>
            </w:pPr>
            <w:r w:rsidRPr="003B70F4">
              <w:t>2,7</w:t>
            </w:r>
          </w:p>
        </w:tc>
        <w:tc>
          <w:tcPr>
            <w:tcW w:w="1048" w:type="dxa"/>
          </w:tcPr>
          <w:p w14:paraId="636853A2" w14:textId="77777777" w:rsidR="00255F8D" w:rsidRPr="003B70F4" w:rsidRDefault="00000000">
            <w:pPr>
              <w:ind w:firstLine="0"/>
              <w:jc w:val="left"/>
            </w:pPr>
            <w:r w:rsidRPr="003B70F4">
              <w:t>3,3</w:t>
            </w:r>
          </w:p>
        </w:tc>
        <w:tc>
          <w:tcPr>
            <w:tcW w:w="815" w:type="dxa"/>
          </w:tcPr>
          <w:p w14:paraId="345D5720" w14:textId="77777777" w:rsidR="00255F8D" w:rsidRPr="003B70F4" w:rsidRDefault="00000000">
            <w:pPr>
              <w:ind w:firstLine="0"/>
              <w:jc w:val="left"/>
            </w:pPr>
            <w:r w:rsidRPr="003B70F4">
              <w:t>31,2</w:t>
            </w:r>
          </w:p>
        </w:tc>
      </w:tr>
    </w:tbl>
    <w:p w14:paraId="7FB7B952" w14:textId="77777777" w:rsidR="00255F8D" w:rsidRPr="003B70F4" w:rsidRDefault="00000000">
      <w:pPr>
        <w:pStyle w:val="ae"/>
      </w:pPr>
      <w:r w:rsidRPr="003B70F4">
        <w:t>Навіть при мінімальному навантаженні чітко виділяються три групи за латентністю:</w:t>
      </w:r>
    </w:p>
    <w:p w14:paraId="464D73E7" w14:textId="77777777" w:rsidR="00255F8D" w:rsidRPr="003B70F4" w:rsidRDefault="00000000">
      <w:pPr>
        <w:numPr>
          <w:ilvl w:val="0"/>
          <w:numId w:val="6"/>
        </w:numPr>
      </w:pPr>
      <w:r w:rsidRPr="003B70F4">
        <w:rPr>
          <w:b/>
          <w:bCs/>
        </w:rPr>
        <w:t>Повільні (&gt;50 мс)</w:t>
      </w:r>
      <w:r w:rsidRPr="003B70F4">
        <w:t xml:space="preserve">: </w:t>
      </w:r>
      <w:proofErr w:type="spellStart"/>
      <w:r w:rsidRPr="003B70F4">
        <w:t>auth_login</w:t>
      </w:r>
      <w:proofErr w:type="spellEnd"/>
      <w:r w:rsidRPr="003B70F4">
        <w:t xml:space="preserve"> (141 мс — </w:t>
      </w:r>
      <w:proofErr w:type="spellStart"/>
      <w:r w:rsidRPr="003B70F4">
        <w:t>bcrypt</w:t>
      </w:r>
      <w:proofErr w:type="spellEnd"/>
      <w:r w:rsidRPr="003B70F4">
        <w:t xml:space="preserve"> хешування), </w:t>
      </w:r>
      <w:proofErr w:type="spellStart"/>
      <w:r w:rsidRPr="003B70F4">
        <w:t>media_search</w:t>
      </w:r>
      <w:proofErr w:type="spellEnd"/>
      <w:r w:rsidRPr="003B70F4">
        <w:t xml:space="preserve"> (108 мс — TMDB API + повнотекстовий пошук), </w:t>
      </w:r>
      <w:proofErr w:type="spellStart"/>
      <w:r w:rsidRPr="003B70F4">
        <w:t>admin_export_csv</w:t>
      </w:r>
      <w:proofErr w:type="spellEnd"/>
      <w:r w:rsidRPr="003B70F4">
        <w:t xml:space="preserve"> (68 мс — генерація CSV), </w:t>
      </w:r>
      <w:proofErr w:type="spellStart"/>
      <w:r w:rsidRPr="003B70F4">
        <w:t>feed_global</w:t>
      </w:r>
      <w:proofErr w:type="spellEnd"/>
      <w:r w:rsidRPr="003B70F4">
        <w:t xml:space="preserve"> (64 мс — агрегація з </w:t>
      </w:r>
      <w:proofErr w:type="spellStart"/>
      <w:r w:rsidRPr="003B70F4">
        <w:t>join</w:t>
      </w:r>
      <w:proofErr w:type="spellEnd"/>
      <w:r w:rsidRPr="003B70F4">
        <w:t>).</w:t>
      </w:r>
    </w:p>
    <w:p w14:paraId="24643B2A" w14:textId="77777777" w:rsidR="00255F8D" w:rsidRPr="003B70F4" w:rsidRDefault="00000000">
      <w:pPr>
        <w:numPr>
          <w:ilvl w:val="0"/>
          <w:numId w:val="6"/>
        </w:numPr>
      </w:pPr>
      <w:r w:rsidRPr="003B70F4">
        <w:rPr>
          <w:b/>
          <w:bCs/>
        </w:rPr>
        <w:t>Середні (5–20 мс)</w:t>
      </w:r>
      <w:r w:rsidRPr="003B70F4">
        <w:t xml:space="preserve">: </w:t>
      </w:r>
      <w:proofErr w:type="spellStart"/>
      <w:r w:rsidRPr="003B70F4">
        <w:t>collections_public</w:t>
      </w:r>
      <w:proofErr w:type="spellEnd"/>
      <w:r w:rsidRPr="003B70F4">
        <w:t xml:space="preserve">, </w:t>
      </w:r>
      <w:proofErr w:type="spellStart"/>
      <w:r w:rsidRPr="003B70F4">
        <w:t>admin_stats</w:t>
      </w:r>
      <w:proofErr w:type="spellEnd"/>
      <w:r w:rsidRPr="003B70F4">
        <w:t xml:space="preserve">, </w:t>
      </w:r>
      <w:proofErr w:type="spellStart"/>
      <w:r w:rsidRPr="003B70F4">
        <w:t>collection_create</w:t>
      </w:r>
      <w:proofErr w:type="spellEnd"/>
      <w:r w:rsidRPr="003B70F4">
        <w:t xml:space="preserve"> — прості запити з індексами.</w:t>
      </w:r>
    </w:p>
    <w:p w14:paraId="343E705B" w14:textId="77777777" w:rsidR="00255F8D" w:rsidRPr="003B70F4" w:rsidRDefault="00000000">
      <w:pPr>
        <w:numPr>
          <w:ilvl w:val="0"/>
          <w:numId w:val="6"/>
        </w:numPr>
      </w:pPr>
      <w:r w:rsidRPr="003B70F4">
        <w:rPr>
          <w:b/>
          <w:bCs/>
        </w:rPr>
        <w:t>Швидкі (&lt;5 мс)</w:t>
      </w:r>
      <w:r w:rsidRPr="003B70F4">
        <w:t xml:space="preserve">: </w:t>
      </w:r>
      <w:proofErr w:type="spellStart"/>
      <w:r w:rsidRPr="003B70F4">
        <w:t>feed_personal</w:t>
      </w:r>
      <w:proofErr w:type="spellEnd"/>
      <w:r w:rsidRPr="003B70F4">
        <w:t xml:space="preserve">, </w:t>
      </w:r>
      <w:proofErr w:type="spellStart"/>
      <w:r w:rsidRPr="003B70F4">
        <w:t>moderation_translations</w:t>
      </w:r>
      <w:proofErr w:type="spellEnd"/>
      <w:r w:rsidRPr="003B70F4">
        <w:t xml:space="preserve"> — прямі запити за ключем.</w:t>
      </w:r>
    </w:p>
    <w:p w14:paraId="5A693271" w14:textId="77777777" w:rsidR="00255F8D" w:rsidRPr="003B70F4" w:rsidRDefault="00000000">
      <w:pPr>
        <w:keepNext/>
        <w:ind w:firstLine="0"/>
        <w:jc w:val="left"/>
      </w:pPr>
      <w:r w:rsidRPr="003B70F4">
        <w:t xml:space="preserve">Таблиця 3.9 — Латентність по </w:t>
      </w:r>
      <w:proofErr w:type="spellStart"/>
      <w:r w:rsidRPr="003B70F4">
        <w:t>ендпоінтах</w:t>
      </w:r>
      <w:proofErr w:type="spellEnd"/>
      <w:r w:rsidRPr="003B70F4">
        <w:t xml:space="preserve"> — </w:t>
      </w:r>
      <w:proofErr w:type="spellStart"/>
      <w:r w:rsidRPr="003B70F4">
        <w:t>load</w:t>
      </w:r>
      <w:proofErr w:type="spellEnd"/>
      <w:r w:rsidRPr="003B70F4">
        <w:t xml:space="preserve">-тестування (50 </w:t>
      </w:r>
      <w:proofErr w:type="spellStart"/>
      <w:r w:rsidRPr="003B70F4">
        <w:t>VUs</w:t>
      </w:r>
      <w:proofErr w:type="spellEnd"/>
      <w:r w:rsidRPr="003B70F4">
        <w:t>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85"/>
        <w:gridCol w:w="1285"/>
        <w:gridCol w:w="1602"/>
        <w:gridCol w:w="1602"/>
        <w:gridCol w:w="1311"/>
        <w:gridCol w:w="1020"/>
      </w:tblGrid>
      <w:tr w:rsidR="00255F8D" w:rsidRPr="003B70F4" w14:paraId="38664AE1" w14:textId="77777777" w:rsidTr="000610B7">
        <w:trPr>
          <w:cantSplit/>
          <w:tblHeader/>
        </w:trPr>
        <w:tc>
          <w:tcPr>
            <w:tcW w:w="3085" w:type="dxa"/>
          </w:tcPr>
          <w:p w14:paraId="10C0FBA9" w14:textId="77777777" w:rsidR="00255F8D" w:rsidRPr="003B70F4" w:rsidRDefault="00000000">
            <w:pPr>
              <w:ind w:firstLine="0"/>
              <w:jc w:val="left"/>
            </w:pPr>
            <w:r w:rsidRPr="003B70F4">
              <w:t>Ендпоінт</w:t>
            </w:r>
          </w:p>
        </w:tc>
        <w:tc>
          <w:tcPr>
            <w:tcW w:w="1285" w:type="dxa"/>
          </w:tcPr>
          <w:p w14:paraId="5683375E" w14:textId="77777777" w:rsidR="00255F8D" w:rsidRPr="003B70F4" w:rsidRDefault="00000000">
            <w:pPr>
              <w:ind w:firstLine="0"/>
              <w:jc w:val="left"/>
            </w:pPr>
            <w:r w:rsidRPr="003B70F4">
              <w:t>Запитів</w:t>
            </w:r>
          </w:p>
        </w:tc>
        <w:tc>
          <w:tcPr>
            <w:tcW w:w="1602" w:type="dxa"/>
          </w:tcPr>
          <w:p w14:paraId="02EFFB1A" w14:textId="77777777" w:rsidR="00255F8D" w:rsidRPr="003B70F4" w:rsidRDefault="00000000">
            <w:pPr>
              <w:ind w:firstLine="0"/>
              <w:jc w:val="left"/>
            </w:pPr>
            <w:r w:rsidRPr="003B70F4">
              <w:t>Середня, мс</w:t>
            </w:r>
          </w:p>
        </w:tc>
        <w:tc>
          <w:tcPr>
            <w:tcW w:w="1602" w:type="dxa"/>
          </w:tcPr>
          <w:p w14:paraId="4B80C1C7" w14:textId="77777777" w:rsidR="00255F8D" w:rsidRPr="003B70F4" w:rsidRDefault="00000000">
            <w:pPr>
              <w:ind w:firstLine="0"/>
              <w:jc w:val="left"/>
            </w:pPr>
            <w:r w:rsidRPr="003B70F4">
              <w:t>Медіана, мс</w:t>
            </w:r>
          </w:p>
        </w:tc>
        <w:tc>
          <w:tcPr>
            <w:tcW w:w="1311" w:type="dxa"/>
          </w:tcPr>
          <w:p w14:paraId="2596C504" w14:textId="77777777" w:rsidR="00255F8D" w:rsidRPr="003B70F4" w:rsidRDefault="00000000">
            <w:pPr>
              <w:ind w:firstLine="0"/>
              <w:jc w:val="left"/>
            </w:pPr>
            <w:r w:rsidRPr="003B70F4">
              <w:t>p(95), мс</w:t>
            </w:r>
          </w:p>
        </w:tc>
        <w:tc>
          <w:tcPr>
            <w:tcW w:w="1020" w:type="dxa"/>
          </w:tcPr>
          <w:p w14:paraId="2410ED24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Max</w:t>
            </w:r>
            <w:proofErr w:type="spellEnd"/>
            <w:r w:rsidRPr="003B70F4">
              <w:t>, мс</w:t>
            </w:r>
          </w:p>
        </w:tc>
      </w:tr>
      <w:tr w:rsidR="00255F8D" w:rsidRPr="003B70F4" w14:paraId="234F6024" w14:textId="77777777" w:rsidTr="000610B7">
        <w:trPr>
          <w:cantSplit/>
        </w:trPr>
        <w:tc>
          <w:tcPr>
            <w:tcW w:w="3085" w:type="dxa"/>
          </w:tcPr>
          <w:p w14:paraId="47537A8C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auth_login</w:t>
            </w:r>
            <w:proofErr w:type="spellEnd"/>
          </w:p>
        </w:tc>
        <w:tc>
          <w:tcPr>
            <w:tcW w:w="1285" w:type="dxa"/>
          </w:tcPr>
          <w:p w14:paraId="68911A68" w14:textId="77777777" w:rsidR="00255F8D" w:rsidRPr="003B70F4" w:rsidRDefault="00000000">
            <w:pPr>
              <w:ind w:firstLine="0"/>
              <w:jc w:val="left"/>
            </w:pPr>
            <w:r w:rsidRPr="003B70F4">
              <w:t>1 474</w:t>
            </w:r>
          </w:p>
        </w:tc>
        <w:tc>
          <w:tcPr>
            <w:tcW w:w="1602" w:type="dxa"/>
          </w:tcPr>
          <w:p w14:paraId="21AF07E9" w14:textId="77777777" w:rsidR="00255F8D" w:rsidRPr="003B70F4" w:rsidRDefault="00000000">
            <w:pPr>
              <w:ind w:firstLine="0"/>
              <w:jc w:val="left"/>
            </w:pPr>
            <w:r w:rsidRPr="003B70F4">
              <w:t>154,4</w:t>
            </w:r>
          </w:p>
        </w:tc>
        <w:tc>
          <w:tcPr>
            <w:tcW w:w="1602" w:type="dxa"/>
          </w:tcPr>
          <w:p w14:paraId="52CF4059" w14:textId="77777777" w:rsidR="00255F8D" w:rsidRPr="003B70F4" w:rsidRDefault="00000000">
            <w:pPr>
              <w:ind w:firstLine="0"/>
              <w:jc w:val="left"/>
            </w:pPr>
            <w:r w:rsidRPr="003B70F4">
              <w:t>147,1</w:t>
            </w:r>
          </w:p>
        </w:tc>
        <w:tc>
          <w:tcPr>
            <w:tcW w:w="1311" w:type="dxa"/>
          </w:tcPr>
          <w:p w14:paraId="73E473D7" w14:textId="77777777" w:rsidR="00255F8D" w:rsidRPr="003B70F4" w:rsidRDefault="00000000">
            <w:pPr>
              <w:ind w:firstLine="0"/>
              <w:jc w:val="left"/>
            </w:pPr>
            <w:r w:rsidRPr="003B70F4">
              <w:t>188,4</w:t>
            </w:r>
          </w:p>
        </w:tc>
        <w:tc>
          <w:tcPr>
            <w:tcW w:w="1020" w:type="dxa"/>
          </w:tcPr>
          <w:p w14:paraId="1E3CF352" w14:textId="77777777" w:rsidR="00255F8D" w:rsidRPr="003B70F4" w:rsidRDefault="00000000">
            <w:pPr>
              <w:ind w:firstLine="0"/>
              <w:jc w:val="left"/>
            </w:pPr>
            <w:r w:rsidRPr="003B70F4">
              <w:t>714,4</w:t>
            </w:r>
          </w:p>
        </w:tc>
      </w:tr>
      <w:tr w:rsidR="00255F8D" w:rsidRPr="003B70F4" w14:paraId="4E490A61" w14:textId="77777777" w:rsidTr="000610B7">
        <w:trPr>
          <w:cantSplit/>
        </w:trPr>
        <w:tc>
          <w:tcPr>
            <w:tcW w:w="3085" w:type="dxa"/>
          </w:tcPr>
          <w:p w14:paraId="37280644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media_search</w:t>
            </w:r>
            <w:proofErr w:type="spellEnd"/>
          </w:p>
        </w:tc>
        <w:tc>
          <w:tcPr>
            <w:tcW w:w="1285" w:type="dxa"/>
          </w:tcPr>
          <w:p w14:paraId="15853998" w14:textId="77777777" w:rsidR="00255F8D" w:rsidRPr="003B70F4" w:rsidRDefault="00000000">
            <w:pPr>
              <w:ind w:firstLine="0"/>
              <w:jc w:val="left"/>
            </w:pPr>
            <w:r w:rsidRPr="003B70F4">
              <w:t>3 546</w:t>
            </w:r>
          </w:p>
        </w:tc>
        <w:tc>
          <w:tcPr>
            <w:tcW w:w="1602" w:type="dxa"/>
          </w:tcPr>
          <w:p w14:paraId="32FF3C5C" w14:textId="77777777" w:rsidR="00255F8D" w:rsidRPr="003B70F4" w:rsidRDefault="00000000">
            <w:pPr>
              <w:ind w:firstLine="0"/>
              <w:jc w:val="left"/>
            </w:pPr>
            <w:r w:rsidRPr="003B70F4">
              <w:t>105,6</w:t>
            </w:r>
          </w:p>
        </w:tc>
        <w:tc>
          <w:tcPr>
            <w:tcW w:w="1602" w:type="dxa"/>
          </w:tcPr>
          <w:p w14:paraId="04BB5B7C" w14:textId="77777777" w:rsidR="00255F8D" w:rsidRPr="003B70F4" w:rsidRDefault="00000000">
            <w:pPr>
              <w:ind w:firstLine="0"/>
              <w:jc w:val="left"/>
            </w:pPr>
            <w:r w:rsidRPr="003B70F4">
              <w:t>86,4</w:t>
            </w:r>
          </w:p>
        </w:tc>
        <w:tc>
          <w:tcPr>
            <w:tcW w:w="1311" w:type="dxa"/>
          </w:tcPr>
          <w:p w14:paraId="22B15128" w14:textId="77777777" w:rsidR="00255F8D" w:rsidRPr="003B70F4" w:rsidRDefault="00000000">
            <w:pPr>
              <w:ind w:firstLine="0"/>
              <w:jc w:val="left"/>
            </w:pPr>
            <w:r w:rsidRPr="003B70F4">
              <w:t>193,3</w:t>
            </w:r>
          </w:p>
        </w:tc>
        <w:tc>
          <w:tcPr>
            <w:tcW w:w="1020" w:type="dxa"/>
          </w:tcPr>
          <w:p w14:paraId="07832C59" w14:textId="77777777" w:rsidR="00255F8D" w:rsidRPr="003B70F4" w:rsidRDefault="00000000">
            <w:pPr>
              <w:ind w:firstLine="0"/>
              <w:jc w:val="left"/>
            </w:pPr>
            <w:r w:rsidRPr="003B70F4">
              <w:t>1 424,0</w:t>
            </w:r>
          </w:p>
        </w:tc>
      </w:tr>
      <w:tr w:rsidR="00255F8D" w:rsidRPr="003B70F4" w14:paraId="3FF4BCB2" w14:textId="77777777" w:rsidTr="000610B7">
        <w:trPr>
          <w:cantSplit/>
        </w:trPr>
        <w:tc>
          <w:tcPr>
            <w:tcW w:w="3085" w:type="dxa"/>
          </w:tcPr>
          <w:p w14:paraId="631FFFFB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admin_export_csv</w:t>
            </w:r>
            <w:proofErr w:type="spellEnd"/>
          </w:p>
        </w:tc>
        <w:tc>
          <w:tcPr>
            <w:tcW w:w="1285" w:type="dxa"/>
          </w:tcPr>
          <w:p w14:paraId="5DAC2ABB" w14:textId="77777777" w:rsidR="00255F8D" w:rsidRPr="003B70F4" w:rsidRDefault="00000000">
            <w:pPr>
              <w:ind w:firstLine="0"/>
              <w:jc w:val="left"/>
            </w:pPr>
            <w:r w:rsidRPr="003B70F4">
              <w:t>370</w:t>
            </w:r>
          </w:p>
        </w:tc>
        <w:tc>
          <w:tcPr>
            <w:tcW w:w="1602" w:type="dxa"/>
          </w:tcPr>
          <w:p w14:paraId="30F02D03" w14:textId="77777777" w:rsidR="00255F8D" w:rsidRPr="003B70F4" w:rsidRDefault="00000000">
            <w:pPr>
              <w:ind w:firstLine="0"/>
              <w:jc w:val="left"/>
            </w:pPr>
            <w:r w:rsidRPr="003B70F4">
              <w:t>33,3</w:t>
            </w:r>
          </w:p>
        </w:tc>
        <w:tc>
          <w:tcPr>
            <w:tcW w:w="1602" w:type="dxa"/>
          </w:tcPr>
          <w:p w14:paraId="08FBA735" w14:textId="77777777" w:rsidR="00255F8D" w:rsidRPr="003B70F4" w:rsidRDefault="00000000">
            <w:pPr>
              <w:ind w:firstLine="0"/>
              <w:jc w:val="left"/>
            </w:pPr>
            <w:r w:rsidRPr="003B70F4">
              <w:t>21,3</w:t>
            </w:r>
          </w:p>
        </w:tc>
        <w:tc>
          <w:tcPr>
            <w:tcW w:w="1311" w:type="dxa"/>
          </w:tcPr>
          <w:p w14:paraId="394A4AEF" w14:textId="77777777" w:rsidR="00255F8D" w:rsidRPr="003B70F4" w:rsidRDefault="00000000">
            <w:pPr>
              <w:ind w:firstLine="0"/>
              <w:jc w:val="left"/>
            </w:pPr>
            <w:r w:rsidRPr="003B70F4">
              <w:t>96,2</w:t>
            </w:r>
          </w:p>
        </w:tc>
        <w:tc>
          <w:tcPr>
            <w:tcW w:w="1020" w:type="dxa"/>
          </w:tcPr>
          <w:p w14:paraId="722992E1" w14:textId="77777777" w:rsidR="00255F8D" w:rsidRPr="003B70F4" w:rsidRDefault="00000000">
            <w:pPr>
              <w:ind w:firstLine="0"/>
              <w:jc w:val="left"/>
            </w:pPr>
            <w:r w:rsidRPr="003B70F4">
              <w:t>425,6</w:t>
            </w:r>
          </w:p>
        </w:tc>
      </w:tr>
      <w:tr w:rsidR="00255F8D" w:rsidRPr="003B70F4" w14:paraId="7D849FDF" w14:textId="77777777" w:rsidTr="000610B7">
        <w:trPr>
          <w:cantSplit/>
        </w:trPr>
        <w:tc>
          <w:tcPr>
            <w:tcW w:w="3085" w:type="dxa"/>
          </w:tcPr>
          <w:p w14:paraId="2AF7D55A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collections_public</w:t>
            </w:r>
            <w:proofErr w:type="spellEnd"/>
          </w:p>
        </w:tc>
        <w:tc>
          <w:tcPr>
            <w:tcW w:w="1285" w:type="dxa"/>
          </w:tcPr>
          <w:p w14:paraId="00C0ABA0" w14:textId="77777777" w:rsidR="00255F8D" w:rsidRPr="003B70F4" w:rsidRDefault="00000000">
            <w:pPr>
              <w:ind w:firstLine="0"/>
              <w:jc w:val="left"/>
            </w:pPr>
            <w:r w:rsidRPr="003B70F4">
              <w:t>3 546</w:t>
            </w:r>
          </w:p>
        </w:tc>
        <w:tc>
          <w:tcPr>
            <w:tcW w:w="1602" w:type="dxa"/>
          </w:tcPr>
          <w:p w14:paraId="7A84C900" w14:textId="77777777" w:rsidR="00255F8D" w:rsidRPr="003B70F4" w:rsidRDefault="00000000">
            <w:pPr>
              <w:ind w:firstLine="0"/>
              <w:jc w:val="left"/>
            </w:pPr>
            <w:r w:rsidRPr="003B70F4">
              <w:t>27,2</w:t>
            </w:r>
          </w:p>
        </w:tc>
        <w:tc>
          <w:tcPr>
            <w:tcW w:w="1602" w:type="dxa"/>
          </w:tcPr>
          <w:p w14:paraId="532007D3" w14:textId="77777777" w:rsidR="00255F8D" w:rsidRPr="003B70F4" w:rsidRDefault="00000000">
            <w:pPr>
              <w:ind w:firstLine="0"/>
              <w:jc w:val="left"/>
            </w:pPr>
            <w:r w:rsidRPr="003B70F4">
              <w:t>21,0</w:t>
            </w:r>
          </w:p>
        </w:tc>
        <w:tc>
          <w:tcPr>
            <w:tcW w:w="1311" w:type="dxa"/>
          </w:tcPr>
          <w:p w14:paraId="0ED91494" w14:textId="77777777" w:rsidR="00255F8D" w:rsidRPr="003B70F4" w:rsidRDefault="00000000">
            <w:pPr>
              <w:ind w:firstLine="0"/>
              <w:jc w:val="left"/>
            </w:pPr>
            <w:r w:rsidRPr="003B70F4">
              <w:t>57,3</w:t>
            </w:r>
          </w:p>
        </w:tc>
        <w:tc>
          <w:tcPr>
            <w:tcW w:w="1020" w:type="dxa"/>
          </w:tcPr>
          <w:p w14:paraId="38F72CF6" w14:textId="77777777" w:rsidR="00255F8D" w:rsidRPr="003B70F4" w:rsidRDefault="00000000">
            <w:pPr>
              <w:ind w:firstLine="0"/>
              <w:jc w:val="left"/>
            </w:pPr>
            <w:r w:rsidRPr="003B70F4">
              <w:t>300,4</w:t>
            </w:r>
          </w:p>
        </w:tc>
      </w:tr>
      <w:tr w:rsidR="00255F8D" w:rsidRPr="003B70F4" w14:paraId="116C9600" w14:textId="77777777" w:rsidTr="000610B7">
        <w:trPr>
          <w:cantSplit/>
        </w:trPr>
        <w:tc>
          <w:tcPr>
            <w:tcW w:w="3085" w:type="dxa"/>
          </w:tcPr>
          <w:p w14:paraId="63F62B4A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lastRenderedPageBreak/>
              <w:t>admin_stats</w:t>
            </w:r>
            <w:proofErr w:type="spellEnd"/>
          </w:p>
        </w:tc>
        <w:tc>
          <w:tcPr>
            <w:tcW w:w="1285" w:type="dxa"/>
          </w:tcPr>
          <w:p w14:paraId="75E7AAB1" w14:textId="77777777" w:rsidR="00255F8D" w:rsidRPr="003B70F4" w:rsidRDefault="00000000">
            <w:pPr>
              <w:ind w:firstLine="0"/>
              <w:jc w:val="left"/>
            </w:pPr>
            <w:r w:rsidRPr="003B70F4">
              <w:t>370</w:t>
            </w:r>
          </w:p>
        </w:tc>
        <w:tc>
          <w:tcPr>
            <w:tcW w:w="1602" w:type="dxa"/>
          </w:tcPr>
          <w:p w14:paraId="538C4F52" w14:textId="77777777" w:rsidR="00255F8D" w:rsidRPr="003B70F4" w:rsidRDefault="00000000">
            <w:pPr>
              <w:ind w:firstLine="0"/>
              <w:jc w:val="left"/>
            </w:pPr>
            <w:r w:rsidRPr="003B70F4">
              <w:t>26,8</w:t>
            </w:r>
          </w:p>
        </w:tc>
        <w:tc>
          <w:tcPr>
            <w:tcW w:w="1602" w:type="dxa"/>
          </w:tcPr>
          <w:p w14:paraId="48CBE2EB" w14:textId="77777777" w:rsidR="00255F8D" w:rsidRPr="003B70F4" w:rsidRDefault="00000000">
            <w:pPr>
              <w:ind w:firstLine="0"/>
              <w:jc w:val="left"/>
            </w:pPr>
            <w:r w:rsidRPr="003B70F4">
              <w:t>14,8</w:t>
            </w:r>
          </w:p>
        </w:tc>
        <w:tc>
          <w:tcPr>
            <w:tcW w:w="1311" w:type="dxa"/>
          </w:tcPr>
          <w:p w14:paraId="50CD1AF3" w14:textId="77777777" w:rsidR="00255F8D" w:rsidRPr="003B70F4" w:rsidRDefault="00000000">
            <w:pPr>
              <w:ind w:firstLine="0"/>
              <w:jc w:val="left"/>
            </w:pPr>
            <w:r w:rsidRPr="003B70F4">
              <w:t>49,5</w:t>
            </w:r>
          </w:p>
        </w:tc>
        <w:tc>
          <w:tcPr>
            <w:tcW w:w="1020" w:type="dxa"/>
          </w:tcPr>
          <w:p w14:paraId="678FC45A" w14:textId="77777777" w:rsidR="00255F8D" w:rsidRPr="003B70F4" w:rsidRDefault="00000000">
            <w:pPr>
              <w:ind w:firstLine="0"/>
              <w:jc w:val="left"/>
            </w:pPr>
            <w:r w:rsidRPr="003B70F4">
              <w:t>597,6</w:t>
            </w:r>
          </w:p>
        </w:tc>
      </w:tr>
      <w:tr w:rsidR="00255F8D" w:rsidRPr="003B70F4" w14:paraId="58762B07" w14:textId="77777777" w:rsidTr="000610B7">
        <w:trPr>
          <w:cantSplit/>
        </w:trPr>
        <w:tc>
          <w:tcPr>
            <w:tcW w:w="3085" w:type="dxa"/>
          </w:tcPr>
          <w:p w14:paraId="0DC347A8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feed_global</w:t>
            </w:r>
            <w:proofErr w:type="spellEnd"/>
          </w:p>
        </w:tc>
        <w:tc>
          <w:tcPr>
            <w:tcW w:w="1285" w:type="dxa"/>
          </w:tcPr>
          <w:p w14:paraId="17A0C0B7" w14:textId="77777777" w:rsidR="00255F8D" w:rsidRPr="003B70F4" w:rsidRDefault="00000000">
            <w:pPr>
              <w:ind w:firstLine="0"/>
              <w:jc w:val="left"/>
            </w:pPr>
            <w:r w:rsidRPr="003B70F4">
              <w:t>3 546</w:t>
            </w:r>
          </w:p>
        </w:tc>
        <w:tc>
          <w:tcPr>
            <w:tcW w:w="1602" w:type="dxa"/>
          </w:tcPr>
          <w:p w14:paraId="0D0DE74D" w14:textId="77777777" w:rsidR="00255F8D" w:rsidRPr="003B70F4" w:rsidRDefault="00000000">
            <w:pPr>
              <w:ind w:firstLine="0"/>
              <w:jc w:val="left"/>
            </w:pPr>
            <w:r w:rsidRPr="003B70F4">
              <w:t>9,9</w:t>
            </w:r>
          </w:p>
        </w:tc>
        <w:tc>
          <w:tcPr>
            <w:tcW w:w="1602" w:type="dxa"/>
          </w:tcPr>
          <w:p w14:paraId="696F3F00" w14:textId="77777777" w:rsidR="00255F8D" w:rsidRPr="003B70F4" w:rsidRDefault="00000000">
            <w:pPr>
              <w:ind w:firstLine="0"/>
              <w:jc w:val="left"/>
            </w:pPr>
            <w:r w:rsidRPr="003B70F4">
              <w:t>3,6</w:t>
            </w:r>
          </w:p>
        </w:tc>
        <w:tc>
          <w:tcPr>
            <w:tcW w:w="1311" w:type="dxa"/>
          </w:tcPr>
          <w:p w14:paraId="6BD0CE85" w14:textId="77777777" w:rsidR="00255F8D" w:rsidRPr="003B70F4" w:rsidRDefault="00000000">
            <w:pPr>
              <w:ind w:firstLine="0"/>
              <w:jc w:val="left"/>
            </w:pPr>
            <w:r w:rsidRPr="003B70F4">
              <w:t>8,9</w:t>
            </w:r>
          </w:p>
        </w:tc>
        <w:tc>
          <w:tcPr>
            <w:tcW w:w="1020" w:type="dxa"/>
          </w:tcPr>
          <w:p w14:paraId="448FB742" w14:textId="77777777" w:rsidR="00255F8D" w:rsidRPr="003B70F4" w:rsidRDefault="00000000">
            <w:pPr>
              <w:ind w:firstLine="0"/>
              <w:jc w:val="left"/>
            </w:pPr>
            <w:r w:rsidRPr="003B70F4">
              <w:t>582,2</w:t>
            </w:r>
          </w:p>
        </w:tc>
      </w:tr>
      <w:tr w:rsidR="00255F8D" w:rsidRPr="003B70F4" w14:paraId="05670BB4" w14:textId="77777777" w:rsidTr="000610B7">
        <w:trPr>
          <w:cantSplit/>
        </w:trPr>
        <w:tc>
          <w:tcPr>
            <w:tcW w:w="3085" w:type="dxa"/>
          </w:tcPr>
          <w:p w14:paraId="485D9365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collection_create</w:t>
            </w:r>
            <w:proofErr w:type="spellEnd"/>
          </w:p>
        </w:tc>
        <w:tc>
          <w:tcPr>
            <w:tcW w:w="1285" w:type="dxa"/>
          </w:tcPr>
          <w:p w14:paraId="48EC5A17" w14:textId="77777777" w:rsidR="00255F8D" w:rsidRPr="003B70F4" w:rsidRDefault="00000000">
            <w:pPr>
              <w:ind w:firstLine="0"/>
              <w:jc w:val="left"/>
            </w:pPr>
            <w:r w:rsidRPr="003B70F4">
              <w:t>1 470</w:t>
            </w:r>
          </w:p>
        </w:tc>
        <w:tc>
          <w:tcPr>
            <w:tcW w:w="1602" w:type="dxa"/>
          </w:tcPr>
          <w:p w14:paraId="2E48FA60" w14:textId="77777777" w:rsidR="00255F8D" w:rsidRPr="003B70F4" w:rsidRDefault="00000000">
            <w:pPr>
              <w:ind w:firstLine="0"/>
              <w:jc w:val="left"/>
            </w:pPr>
            <w:r w:rsidRPr="003B70F4">
              <w:t>7,1</w:t>
            </w:r>
          </w:p>
        </w:tc>
        <w:tc>
          <w:tcPr>
            <w:tcW w:w="1602" w:type="dxa"/>
          </w:tcPr>
          <w:p w14:paraId="40B9FC6F" w14:textId="77777777" w:rsidR="00255F8D" w:rsidRPr="003B70F4" w:rsidRDefault="00000000">
            <w:pPr>
              <w:ind w:firstLine="0"/>
              <w:jc w:val="left"/>
            </w:pPr>
            <w:r w:rsidRPr="003B70F4">
              <w:t>6,1</w:t>
            </w:r>
          </w:p>
        </w:tc>
        <w:tc>
          <w:tcPr>
            <w:tcW w:w="1311" w:type="dxa"/>
          </w:tcPr>
          <w:p w14:paraId="3A15F3B5" w14:textId="77777777" w:rsidR="00255F8D" w:rsidRPr="003B70F4" w:rsidRDefault="00000000">
            <w:pPr>
              <w:ind w:firstLine="0"/>
              <w:jc w:val="left"/>
            </w:pPr>
            <w:r w:rsidRPr="003B70F4">
              <w:t>11,9</w:t>
            </w:r>
          </w:p>
        </w:tc>
        <w:tc>
          <w:tcPr>
            <w:tcW w:w="1020" w:type="dxa"/>
          </w:tcPr>
          <w:p w14:paraId="7733483C" w14:textId="77777777" w:rsidR="00255F8D" w:rsidRPr="003B70F4" w:rsidRDefault="00000000">
            <w:pPr>
              <w:ind w:firstLine="0"/>
              <w:jc w:val="left"/>
            </w:pPr>
            <w:r w:rsidRPr="003B70F4">
              <w:t>192,7</w:t>
            </w:r>
          </w:p>
        </w:tc>
      </w:tr>
      <w:tr w:rsidR="00255F8D" w:rsidRPr="003B70F4" w14:paraId="35A23366" w14:textId="77777777" w:rsidTr="000610B7">
        <w:trPr>
          <w:cantSplit/>
        </w:trPr>
        <w:tc>
          <w:tcPr>
            <w:tcW w:w="3085" w:type="dxa"/>
          </w:tcPr>
          <w:p w14:paraId="5D38AD10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moderation_translations</w:t>
            </w:r>
            <w:proofErr w:type="spellEnd"/>
          </w:p>
        </w:tc>
        <w:tc>
          <w:tcPr>
            <w:tcW w:w="1285" w:type="dxa"/>
          </w:tcPr>
          <w:p w14:paraId="62543340" w14:textId="77777777" w:rsidR="00255F8D" w:rsidRPr="003B70F4" w:rsidRDefault="00000000">
            <w:pPr>
              <w:ind w:firstLine="0"/>
              <w:jc w:val="left"/>
            </w:pPr>
            <w:r w:rsidRPr="003B70F4">
              <w:t>370</w:t>
            </w:r>
          </w:p>
        </w:tc>
        <w:tc>
          <w:tcPr>
            <w:tcW w:w="1602" w:type="dxa"/>
          </w:tcPr>
          <w:p w14:paraId="533F026E" w14:textId="77777777" w:rsidR="00255F8D" w:rsidRPr="003B70F4" w:rsidRDefault="00000000">
            <w:pPr>
              <w:ind w:firstLine="0"/>
              <w:jc w:val="left"/>
            </w:pPr>
            <w:r w:rsidRPr="003B70F4">
              <w:t>6,9</w:t>
            </w:r>
          </w:p>
        </w:tc>
        <w:tc>
          <w:tcPr>
            <w:tcW w:w="1602" w:type="dxa"/>
          </w:tcPr>
          <w:p w14:paraId="334D0A2E" w14:textId="77777777" w:rsidR="00255F8D" w:rsidRPr="003B70F4" w:rsidRDefault="00000000">
            <w:pPr>
              <w:ind w:firstLine="0"/>
              <w:jc w:val="left"/>
            </w:pPr>
            <w:r w:rsidRPr="003B70F4">
              <w:t>4,0</w:t>
            </w:r>
          </w:p>
        </w:tc>
        <w:tc>
          <w:tcPr>
            <w:tcW w:w="1311" w:type="dxa"/>
          </w:tcPr>
          <w:p w14:paraId="2D8C66D8" w14:textId="77777777" w:rsidR="00255F8D" w:rsidRPr="003B70F4" w:rsidRDefault="00000000">
            <w:pPr>
              <w:ind w:firstLine="0"/>
              <w:jc w:val="left"/>
            </w:pPr>
            <w:r w:rsidRPr="003B70F4">
              <w:t>31,2</w:t>
            </w:r>
          </w:p>
        </w:tc>
        <w:tc>
          <w:tcPr>
            <w:tcW w:w="1020" w:type="dxa"/>
          </w:tcPr>
          <w:p w14:paraId="7E524807" w14:textId="77777777" w:rsidR="00255F8D" w:rsidRPr="003B70F4" w:rsidRDefault="00000000">
            <w:pPr>
              <w:ind w:firstLine="0"/>
              <w:jc w:val="left"/>
            </w:pPr>
            <w:r w:rsidRPr="003B70F4">
              <w:t>91,6</w:t>
            </w:r>
          </w:p>
        </w:tc>
      </w:tr>
      <w:tr w:rsidR="00255F8D" w:rsidRPr="003B70F4" w14:paraId="7900099C" w14:textId="77777777" w:rsidTr="000610B7">
        <w:trPr>
          <w:cantSplit/>
        </w:trPr>
        <w:tc>
          <w:tcPr>
            <w:tcW w:w="3085" w:type="dxa"/>
          </w:tcPr>
          <w:p w14:paraId="2A9A9777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feed_personal</w:t>
            </w:r>
            <w:proofErr w:type="spellEnd"/>
          </w:p>
        </w:tc>
        <w:tc>
          <w:tcPr>
            <w:tcW w:w="1285" w:type="dxa"/>
          </w:tcPr>
          <w:p w14:paraId="07B167AE" w14:textId="77777777" w:rsidR="00255F8D" w:rsidRPr="003B70F4" w:rsidRDefault="00000000">
            <w:pPr>
              <w:ind w:firstLine="0"/>
              <w:jc w:val="left"/>
            </w:pPr>
            <w:r w:rsidRPr="003B70F4">
              <w:t>1 470</w:t>
            </w:r>
          </w:p>
        </w:tc>
        <w:tc>
          <w:tcPr>
            <w:tcW w:w="1602" w:type="dxa"/>
          </w:tcPr>
          <w:p w14:paraId="3BE34192" w14:textId="77777777" w:rsidR="00255F8D" w:rsidRPr="003B70F4" w:rsidRDefault="00000000">
            <w:pPr>
              <w:ind w:firstLine="0"/>
              <w:jc w:val="left"/>
            </w:pPr>
            <w:r w:rsidRPr="003B70F4">
              <w:t>3,4</w:t>
            </w:r>
          </w:p>
        </w:tc>
        <w:tc>
          <w:tcPr>
            <w:tcW w:w="1602" w:type="dxa"/>
          </w:tcPr>
          <w:p w14:paraId="18576332" w14:textId="77777777" w:rsidR="00255F8D" w:rsidRPr="003B70F4" w:rsidRDefault="00000000">
            <w:pPr>
              <w:ind w:firstLine="0"/>
              <w:jc w:val="left"/>
            </w:pPr>
            <w:r w:rsidRPr="003B70F4">
              <w:t>3,0</w:t>
            </w:r>
          </w:p>
        </w:tc>
        <w:tc>
          <w:tcPr>
            <w:tcW w:w="1311" w:type="dxa"/>
          </w:tcPr>
          <w:p w14:paraId="6B8530E1" w14:textId="77777777" w:rsidR="00255F8D" w:rsidRPr="003B70F4" w:rsidRDefault="00000000">
            <w:pPr>
              <w:ind w:firstLine="0"/>
              <w:jc w:val="left"/>
            </w:pPr>
            <w:r w:rsidRPr="003B70F4">
              <w:t>4,4</w:t>
            </w:r>
          </w:p>
        </w:tc>
        <w:tc>
          <w:tcPr>
            <w:tcW w:w="1020" w:type="dxa"/>
          </w:tcPr>
          <w:p w14:paraId="6FB11F06" w14:textId="77777777" w:rsidR="00255F8D" w:rsidRPr="003B70F4" w:rsidRDefault="00000000">
            <w:pPr>
              <w:ind w:firstLine="0"/>
              <w:jc w:val="left"/>
            </w:pPr>
            <w:r w:rsidRPr="003B70F4">
              <w:t>39,9</w:t>
            </w:r>
          </w:p>
        </w:tc>
      </w:tr>
    </w:tbl>
    <w:p w14:paraId="117D9D30" w14:textId="77777777" w:rsidR="00255F8D" w:rsidRPr="003B70F4" w:rsidRDefault="00000000">
      <w:pPr>
        <w:pStyle w:val="ae"/>
      </w:pPr>
      <w:r w:rsidRPr="003B70F4">
        <w:t xml:space="preserve">При збільшенні навантаження до 50 </w:t>
      </w:r>
      <w:proofErr w:type="spellStart"/>
      <w:r w:rsidRPr="003B70F4">
        <w:t>VUs</w:t>
      </w:r>
      <w:proofErr w:type="spellEnd"/>
      <w:r w:rsidRPr="003B70F4">
        <w:t xml:space="preserve"> структура зберігається: </w:t>
      </w:r>
      <w:proofErr w:type="spellStart"/>
      <w:r w:rsidRPr="003B70F4">
        <w:t>auth_login</w:t>
      </w:r>
      <w:proofErr w:type="spellEnd"/>
      <w:r w:rsidRPr="003B70F4">
        <w:t xml:space="preserve"> та </w:t>
      </w:r>
      <w:proofErr w:type="spellStart"/>
      <w:r w:rsidRPr="003B70F4">
        <w:t>media_search</w:t>
      </w:r>
      <w:proofErr w:type="spellEnd"/>
      <w:r w:rsidRPr="003B70F4">
        <w:t xml:space="preserve"> залишаються найповільнішими. Характерно, що </w:t>
      </w:r>
      <w:proofErr w:type="spellStart"/>
      <w:r w:rsidRPr="003B70F4">
        <w:t>feed_global</w:t>
      </w:r>
      <w:proofErr w:type="spellEnd"/>
      <w:r w:rsidRPr="003B70F4">
        <w:t xml:space="preserve"> знизив середню латентність з 64 до 10 мс — ефект прогріву кешу </w:t>
      </w:r>
      <w:proofErr w:type="spellStart"/>
      <w:r w:rsidRPr="003B70F4">
        <w:t>PostgreSQL</w:t>
      </w:r>
      <w:proofErr w:type="spellEnd"/>
      <w:r w:rsidRPr="003B70F4">
        <w:t xml:space="preserve"> (</w:t>
      </w:r>
      <w:proofErr w:type="spellStart"/>
      <w:r w:rsidRPr="003B70F4">
        <w:t>warm</w:t>
      </w:r>
      <w:proofErr w:type="spellEnd"/>
      <w:r w:rsidRPr="003B70F4">
        <w:t xml:space="preserve"> </w:t>
      </w:r>
      <w:proofErr w:type="spellStart"/>
      <w:r w:rsidRPr="003B70F4">
        <w:t>buffer</w:t>
      </w:r>
      <w:proofErr w:type="spellEnd"/>
      <w:r w:rsidRPr="003B70F4">
        <w:t xml:space="preserve"> </w:t>
      </w:r>
      <w:proofErr w:type="spellStart"/>
      <w:r w:rsidRPr="003B70F4">
        <w:t>pool</w:t>
      </w:r>
      <w:proofErr w:type="spellEnd"/>
      <w:r w:rsidRPr="003B70F4">
        <w:t xml:space="preserve">). </w:t>
      </w:r>
      <w:proofErr w:type="spellStart"/>
      <w:r w:rsidRPr="003B70F4">
        <w:t>admin_export_csv</w:t>
      </w:r>
      <w:proofErr w:type="spellEnd"/>
      <w:r w:rsidRPr="003B70F4">
        <w:t xml:space="preserve"> навпаки зменшив середнє, але збільшив p(95) — ефект конкуренції за ресурси при формуванні CSV.</w:t>
      </w:r>
    </w:p>
    <w:p w14:paraId="1B03E320" w14:textId="77777777" w:rsidR="00255F8D" w:rsidRPr="003B70F4" w:rsidRDefault="00000000">
      <w:pPr>
        <w:pStyle w:val="ae"/>
        <w:keepNext/>
        <w:ind w:firstLine="0"/>
        <w:jc w:val="left"/>
      </w:pPr>
      <w:r w:rsidRPr="003B70F4">
        <w:t xml:space="preserve">Таблиця 3.10 — Латентність по </w:t>
      </w:r>
      <w:proofErr w:type="spellStart"/>
      <w:r w:rsidRPr="003B70F4">
        <w:t>ендпоінтах</w:t>
      </w:r>
      <w:proofErr w:type="spellEnd"/>
      <w:r w:rsidRPr="003B70F4">
        <w:t xml:space="preserve"> — </w:t>
      </w:r>
      <w:proofErr w:type="spellStart"/>
      <w:r w:rsidRPr="003B70F4">
        <w:t>stress</w:t>
      </w:r>
      <w:proofErr w:type="spellEnd"/>
      <w:r w:rsidRPr="003B70F4">
        <w:t xml:space="preserve">-тестування (10→200 </w:t>
      </w:r>
      <w:proofErr w:type="spellStart"/>
      <w:r w:rsidRPr="003B70F4">
        <w:t>VUs</w:t>
      </w:r>
      <w:proofErr w:type="spellEnd"/>
      <w:r w:rsidRPr="003B70F4">
        <w:t>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30"/>
        <w:gridCol w:w="1101"/>
        <w:gridCol w:w="1729"/>
        <w:gridCol w:w="1729"/>
        <w:gridCol w:w="1415"/>
        <w:gridCol w:w="1101"/>
      </w:tblGrid>
      <w:tr w:rsidR="00255F8D" w:rsidRPr="003B70F4" w14:paraId="07C9CA40" w14:textId="77777777">
        <w:trPr>
          <w:cantSplit/>
          <w:tblHeader/>
        </w:trPr>
        <w:tc>
          <w:tcPr>
            <w:tcW w:w="2262" w:type="dxa"/>
          </w:tcPr>
          <w:p w14:paraId="7F2D0E4D" w14:textId="77777777" w:rsidR="00255F8D" w:rsidRPr="003B70F4" w:rsidRDefault="00000000">
            <w:pPr>
              <w:ind w:firstLine="0"/>
              <w:jc w:val="left"/>
            </w:pPr>
            <w:r w:rsidRPr="003B70F4">
              <w:t>Ендпоінт</w:t>
            </w:r>
          </w:p>
        </w:tc>
        <w:tc>
          <w:tcPr>
            <w:tcW w:w="880" w:type="dxa"/>
          </w:tcPr>
          <w:p w14:paraId="7E8A8B57" w14:textId="77777777" w:rsidR="00255F8D" w:rsidRPr="003B70F4" w:rsidRDefault="00000000">
            <w:pPr>
              <w:ind w:firstLine="0"/>
              <w:jc w:val="left"/>
            </w:pPr>
            <w:r w:rsidRPr="003B70F4">
              <w:t>Запитів</w:t>
            </w:r>
          </w:p>
        </w:tc>
        <w:tc>
          <w:tcPr>
            <w:tcW w:w="1382" w:type="dxa"/>
          </w:tcPr>
          <w:p w14:paraId="2410940D" w14:textId="77777777" w:rsidR="00255F8D" w:rsidRPr="003B70F4" w:rsidRDefault="00000000">
            <w:pPr>
              <w:ind w:firstLine="0"/>
              <w:jc w:val="left"/>
            </w:pPr>
            <w:r w:rsidRPr="003B70F4">
              <w:t>Середня, мс</w:t>
            </w:r>
          </w:p>
        </w:tc>
        <w:tc>
          <w:tcPr>
            <w:tcW w:w="1382" w:type="dxa"/>
          </w:tcPr>
          <w:p w14:paraId="2B0C6B8C" w14:textId="77777777" w:rsidR="00255F8D" w:rsidRPr="003B70F4" w:rsidRDefault="00000000">
            <w:pPr>
              <w:ind w:firstLine="0"/>
              <w:jc w:val="left"/>
            </w:pPr>
            <w:r w:rsidRPr="003B70F4">
              <w:t>Медіана, мс</w:t>
            </w:r>
          </w:p>
        </w:tc>
        <w:tc>
          <w:tcPr>
            <w:tcW w:w="1131" w:type="dxa"/>
          </w:tcPr>
          <w:p w14:paraId="1686B5E0" w14:textId="77777777" w:rsidR="00255F8D" w:rsidRPr="003B70F4" w:rsidRDefault="00000000">
            <w:pPr>
              <w:ind w:firstLine="0"/>
              <w:jc w:val="left"/>
            </w:pPr>
            <w:r w:rsidRPr="003B70F4">
              <w:t>p(95), мс</w:t>
            </w:r>
          </w:p>
        </w:tc>
        <w:tc>
          <w:tcPr>
            <w:tcW w:w="880" w:type="dxa"/>
          </w:tcPr>
          <w:p w14:paraId="48FC07F3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Max</w:t>
            </w:r>
            <w:proofErr w:type="spellEnd"/>
            <w:r w:rsidRPr="003B70F4">
              <w:t>, мс</w:t>
            </w:r>
          </w:p>
        </w:tc>
      </w:tr>
      <w:tr w:rsidR="00255F8D" w:rsidRPr="003B70F4" w14:paraId="6EFA58A5" w14:textId="77777777">
        <w:trPr>
          <w:cantSplit/>
        </w:trPr>
        <w:tc>
          <w:tcPr>
            <w:tcW w:w="2262" w:type="dxa"/>
          </w:tcPr>
          <w:p w14:paraId="6360ABFA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media_search</w:t>
            </w:r>
            <w:proofErr w:type="spellEnd"/>
          </w:p>
        </w:tc>
        <w:tc>
          <w:tcPr>
            <w:tcW w:w="880" w:type="dxa"/>
          </w:tcPr>
          <w:p w14:paraId="0EB26E8A" w14:textId="77777777" w:rsidR="00255F8D" w:rsidRPr="003B70F4" w:rsidRDefault="00000000">
            <w:pPr>
              <w:ind w:firstLine="0"/>
              <w:jc w:val="left"/>
            </w:pPr>
            <w:r w:rsidRPr="003B70F4">
              <w:t>24 849</w:t>
            </w:r>
          </w:p>
        </w:tc>
        <w:tc>
          <w:tcPr>
            <w:tcW w:w="1382" w:type="dxa"/>
          </w:tcPr>
          <w:p w14:paraId="6E475A01" w14:textId="77777777" w:rsidR="00255F8D" w:rsidRPr="003B70F4" w:rsidRDefault="00000000">
            <w:pPr>
              <w:ind w:firstLine="0"/>
              <w:jc w:val="left"/>
            </w:pPr>
            <w:r w:rsidRPr="003B70F4">
              <w:t>88,7</w:t>
            </w:r>
          </w:p>
        </w:tc>
        <w:tc>
          <w:tcPr>
            <w:tcW w:w="1382" w:type="dxa"/>
          </w:tcPr>
          <w:p w14:paraId="4254C935" w14:textId="77777777" w:rsidR="00255F8D" w:rsidRPr="003B70F4" w:rsidRDefault="00000000">
            <w:pPr>
              <w:ind w:firstLine="0"/>
              <w:jc w:val="left"/>
            </w:pPr>
            <w:r w:rsidRPr="003B70F4">
              <w:t>85,8</w:t>
            </w:r>
          </w:p>
        </w:tc>
        <w:tc>
          <w:tcPr>
            <w:tcW w:w="1131" w:type="dxa"/>
          </w:tcPr>
          <w:p w14:paraId="49B7BF02" w14:textId="77777777" w:rsidR="00255F8D" w:rsidRPr="003B70F4" w:rsidRDefault="00000000">
            <w:pPr>
              <w:ind w:firstLine="0"/>
              <w:jc w:val="left"/>
            </w:pPr>
            <w:r w:rsidRPr="003B70F4">
              <w:t>115,3</w:t>
            </w:r>
          </w:p>
        </w:tc>
        <w:tc>
          <w:tcPr>
            <w:tcW w:w="880" w:type="dxa"/>
          </w:tcPr>
          <w:p w14:paraId="292797E1" w14:textId="77777777" w:rsidR="00255F8D" w:rsidRPr="003B70F4" w:rsidRDefault="00000000">
            <w:pPr>
              <w:ind w:firstLine="0"/>
              <w:jc w:val="left"/>
            </w:pPr>
            <w:r w:rsidRPr="003B70F4">
              <w:t>918,5</w:t>
            </w:r>
          </w:p>
        </w:tc>
      </w:tr>
      <w:tr w:rsidR="00255F8D" w:rsidRPr="003B70F4" w14:paraId="3BB31400" w14:textId="77777777">
        <w:trPr>
          <w:cantSplit/>
        </w:trPr>
        <w:tc>
          <w:tcPr>
            <w:tcW w:w="2262" w:type="dxa"/>
          </w:tcPr>
          <w:p w14:paraId="15279DD7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admin_stats</w:t>
            </w:r>
            <w:proofErr w:type="spellEnd"/>
          </w:p>
        </w:tc>
        <w:tc>
          <w:tcPr>
            <w:tcW w:w="880" w:type="dxa"/>
          </w:tcPr>
          <w:p w14:paraId="2BDF0A2A" w14:textId="77777777" w:rsidR="00255F8D" w:rsidRPr="003B70F4" w:rsidRDefault="00000000">
            <w:pPr>
              <w:ind w:firstLine="0"/>
              <w:jc w:val="left"/>
            </w:pPr>
            <w:r w:rsidRPr="003B70F4">
              <w:t>3 542</w:t>
            </w:r>
          </w:p>
        </w:tc>
        <w:tc>
          <w:tcPr>
            <w:tcW w:w="1382" w:type="dxa"/>
          </w:tcPr>
          <w:p w14:paraId="2695A48F" w14:textId="77777777" w:rsidR="00255F8D" w:rsidRPr="003B70F4" w:rsidRDefault="00000000">
            <w:pPr>
              <w:ind w:firstLine="0"/>
              <w:jc w:val="left"/>
            </w:pPr>
            <w:r w:rsidRPr="003B70F4">
              <w:t>8,9</w:t>
            </w:r>
          </w:p>
        </w:tc>
        <w:tc>
          <w:tcPr>
            <w:tcW w:w="1382" w:type="dxa"/>
          </w:tcPr>
          <w:p w14:paraId="55D6B75F" w14:textId="77777777" w:rsidR="00255F8D" w:rsidRPr="003B70F4" w:rsidRDefault="00000000">
            <w:pPr>
              <w:ind w:firstLine="0"/>
              <w:jc w:val="left"/>
            </w:pPr>
            <w:r w:rsidRPr="003B70F4">
              <w:t>8,0</w:t>
            </w:r>
          </w:p>
        </w:tc>
        <w:tc>
          <w:tcPr>
            <w:tcW w:w="1131" w:type="dxa"/>
          </w:tcPr>
          <w:p w14:paraId="2945A4E9" w14:textId="77777777" w:rsidR="00255F8D" w:rsidRPr="003B70F4" w:rsidRDefault="00000000">
            <w:pPr>
              <w:ind w:firstLine="0"/>
              <w:jc w:val="left"/>
            </w:pPr>
            <w:r w:rsidRPr="003B70F4">
              <w:t>14,0</w:t>
            </w:r>
          </w:p>
        </w:tc>
        <w:tc>
          <w:tcPr>
            <w:tcW w:w="880" w:type="dxa"/>
          </w:tcPr>
          <w:p w14:paraId="6FD4399C" w14:textId="77777777" w:rsidR="00255F8D" w:rsidRPr="003B70F4" w:rsidRDefault="00000000">
            <w:pPr>
              <w:ind w:firstLine="0"/>
              <w:jc w:val="left"/>
            </w:pPr>
            <w:r w:rsidRPr="003B70F4">
              <w:t>101,7</w:t>
            </w:r>
          </w:p>
        </w:tc>
      </w:tr>
      <w:tr w:rsidR="00255F8D" w:rsidRPr="003B70F4" w14:paraId="750595E1" w14:textId="77777777">
        <w:trPr>
          <w:cantSplit/>
        </w:trPr>
        <w:tc>
          <w:tcPr>
            <w:tcW w:w="2262" w:type="dxa"/>
          </w:tcPr>
          <w:p w14:paraId="6013276E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collections_public</w:t>
            </w:r>
            <w:proofErr w:type="spellEnd"/>
          </w:p>
        </w:tc>
        <w:tc>
          <w:tcPr>
            <w:tcW w:w="880" w:type="dxa"/>
          </w:tcPr>
          <w:p w14:paraId="59DC8239" w14:textId="77777777" w:rsidR="00255F8D" w:rsidRPr="003B70F4" w:rsidRDefault="00000000">
            <w:pPr>
              <w:ind w:firstLine="0"/>
              <w:jc w:val="left"/>
            </w:pPr>
            <w:r w:rsidRPr="003B70F4">
              <w:t>24 850</w:t>
            </w:r>
          </w:p>
        </w:tc>
        <w:tc>
          <w:tcPr>
            <w:tcW w:w="1382" w:type="dxa"/>
          </w:tcPr>
          <w:p w14:paraId="7B7CA7AF" w14:textId="77777777" w:rsidR="00255F8D" w:rsidRPr="003B70F4" w:rsidRDefault="00000000">
            <w:pPr>
              <w:ind w:firstLine="0"/>
              <w:jc w:val="left"/>
            </w:pPr>
            <w:r w:rsidRPr="003B70F4">
              <w:t>4,1</w:t>
            </w:r>
          </w:p>
        </w:tc>
        <w:tc>
          <w:tcPr>
            <w:tcW w:w="1382" w:type="dxa"/>
          </w:tcPr>
          <w:p w14:paraId="7839E2C0" w14:textId="77777777" w:rsidR="00255F8D" w:rsidRPr="003B70F4" w:rsidRDefault="00000000">
            <w:pPr>
              <w:ind w:firstLine="0"/>
              <w:jc w:val="left"/>
            </w:pPr>
            <w:r w:rsidRPr="003B70F4">
              <w:t>3,6</w:t>
            </w:r>
          </w:p>
        </w:tc>
        <w:tc>
          <w:tcPr>
            <w:tcW w:w="1131" w:type="dxa"/>
          </w:tcPr>
          <w:p w14:paraId="5FBCDB74" w14:textId="77777777" w:rsidR="00255F8D" w:rsidRPr="003B70F4" w:rsidRDefault="00000000">
            <w:pPr>
              <w:ind w:firstLine="0"/>
              <w:jc w:val="left"/>
            </w:pPr>
            <w:r w:rsidRPr="003B70F4">
              <w:t>6,8</w:t>
            </w:r>
          </w:p>
        </w:tc>
        <w:tc>
          <w:tcPr>
            <w:tcW w:w="880" w:type="dxa"/>
          </w:tcPr>
          <w:p w14:paraId="6B3BED25" w14:textId="77777777" w:rsidR="00255F8D" w:rsidRPr="003B70F4" w:rsidRDefault="00000000">
            <w:pPr>
              <w:ind w:firstLine="0"/>
              <w:jc w:val="left"/>
            </w:pPr>
            <w:r w:rsidRPr="003B70F4">
              <w:t>130,7</w:t>
            </w:r>
          </w:p>
        </w:tc>
      </w:tr>
      <w:tr w:rsidR="00255F8D" w:rsidRPr="003B70F4" w14:paraId="72D622AC" w14:textId="77777777">
        <w:trPr>
          <w:cantSplit/>
        </w:trPr>
        <w:tc>
          <w:tcPr>
            <w:tcW w:w="2262" w:type="dxa"/>
          </w:tcPr>
          <w:p w14:paraId="7253D93D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feed_global</w:t>
            </w:r>
            <w:proofErr w:type="spellEnd"/>
          </w:p>
        </w:tc>
        <w:tc>
          <w:tcPr>
            <w:tcW w:w="880" w:type="dxa"/>
          </w:tcPr>
          <w:p w14:paraId="15C1E6C8" w14:textId="77777777" w:rsidR="00255F8D" w:rsidRPr="003B70F4" w:rsidRDefault="00000000">
            <w:pPr>
              <w:ind w:firstLine="0"/>
              <w:jc w:val="left"/>
            </w:pPr>
            <w:r w:rsidRPr="003B70F4">
              <w:t>24 850</w:t>
            </w:r>
          </w:p>
        </w:tc>
        <w:tc>
          <w:tcPr>
            <w:tcW w:w="1382" w:type="dxa"/>
          </w:tcPr>
          <w:p w14:paraId="4ABF569B" w14:textId="77777777" w:rsidR="00255F8D" w:rsidRPr="003B70F4" w:rsidRDefault="00000000">
            <w:pPr>
              <w:ind w:firstLine="0"/>
              <w:jc w:val="left"/>
            </w:pPr>
            <w:r w:rsidRPr="003B70F4">
              <w:t>4,0</w:t>
            </w:r>
          </w:p>
        </w:tc>
        <w:tc>
          <w:tcPr>
            <w:tcW w:w="1382" w:type="dxa"/>
          </w:tcPr>
          <w:p w14:paraId="296A4AE2" w14:textId="77777777" w:rsidR="00255F8D" w:rsidRPr="003B70F4" w:rsidRDefault="00000000">
            <w:pPr>
              <w:ind w:firstLine="0"/>
              <w:jc w:val="left"/>
            </w:pPr>
            <w:r w:rsidRPr="003B70F4">
              <w:t>3,5</w:t>
            </w:r>
          </w:p>
        </w:tc>
        <w:tc>
          <w:tcPr>
            <w:tcW w:w="1131" w:type="dxa"/>
          </w:tcPr>
          <w:p w14:paraId="6DC77A05" w14:textId="77777777" w:rsidR="00255F8D" w:rsidRPr="003B70F4" w:rsidRDefault="00000000">
            <w:pPr>
              <w:ind w:firstLine="0"/>
              <w:jc w:val="left"/>
            </w:pPr>
            <w:r w:rsidRPr="003B70F4">
              <w:t>6,5</w:t>
            </w:r>
          </w:p>
        </w:tc>
        <w:tc>
          <w:tcPr>
            <w:tcW w:w="880" w:type="dxa"/>
          </w:tcPr>
          <w:p w14:paraId="18A0FB51" w14:textId="77777777" w:rsidR="00255F8D" w:rsidRPr="003B70F4" w:rsidRDefault="00000000">
            <w:pPr>
              <w:ind w:firstLine="0"/>
              <w:jc w:val="left"/>
            </w:pPr>
            <w:r w:rsidRPr="003B70F4">
              <w:t>151,5</w:t>
            </w:r>
          </w:p>
        </w:tc>
      </w:tr>
      <w:tr w:rsidR="00255F8D" w:rsidRPr="003B70F4" w14:paraId="5A674487" w14:textId="77777777">
        <w:trPr>
          <w:cantSplit/>
        </w:trPr>
        <w:tc>
          <w:tcPr>
            <w:tcW w:w="2262" w:type="dxa"/>
          </w:tcPr>
          <w:p w14:paraId="1BFD0EEE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feed_personal</w:t>
            </w:r>
            <w:proofErr w:type="spellEnd"/>
          </w:p>
        </w:tc>
        <w:tc>
          <w:tcPr>
            <w:tcW w:w="880" w:type="dxa"/>
          </w:tcPr>
          <w:p w14:paraId="56329069" w14:textId="77777777" w:rsidR="00255F8D" w:rsidRPr="003B70F4" w:rsidRDefault="00000000">
            <w:pPr>
              <w:ind w:firstLine="0"/>
              <w:jc w:val="left"/>
            </w:pPr>
            <w:r w:rsidRPr="003B70F4">
              <w:t>7 004</w:t>
            </w:r>
          </w:p>
        </w:tc>
        <w:tc>
          <w:tcPr>
            <w:tcW w:w="1382" w:type="dxa"/>
          </w:tcPr>
          <w:p w14:paraId="6CDADEB7" w14:textId="77777777" w:rsidR="00255F8D" w:rsidRPr="003B70F4" w:rsidRDefault="00000000">
            <w:pPr>
              <w:ind w:firstLine="0"/>
              <w:jc w:val="left"/>
            </w:pPr>
            <w:r w:rsidRPr="003B70F4">
              <w:t>3,4</w:t>
            </w:r>
          </w:p>
        </w:tc>
        <w:tc>
          <w:tcPr>
            <w:tcW w:w="1382" w:type="dxa"/>
          </w:tcPr>
          <w:p w14:paraId="239EF2C4" w14:textId="77777777" w:rsidR="00255F8D" w:rsidRPr="003B70F4" w:rsidRDefault="00000000">
            <w:pPr>
              <w:ind w:firstLine="0"/>
              <w:jc w:val="left"/>
            </w:pPr>
            <w:r w:rsidRPr="003B70F4">
              <w:t>3,0</w:t>
            </w:r>
          </w:p>
        </w:tc>
        <w:tc>
          <w:tcPr>
            <w:tcW w:w="1131" w:type="dxa"/>
          </w:tcPr>
          <w:p w14:paraId="23D40C6A" w14:textId="77777777" w:rsidR="00255F8D" w:rsidRPr="003B70F4" w:rsidRDefault="00000000">
            <w:pPr>
              <w:ind w:firstLine="0"/>
              <w:jc w:val="left"/>
            </w:pPr>
            <w:r w:rsidRPr="003B70F4">
              <w:t>5,6</w:t>
            </w:r>
          </w:p>
        </w:tc>
        <w:tc>
          <w:tcPr>
            <w:tcW w:w="880" w:type="dxa"/>
          </w:tcPr>
          <w:p w14:paraId="18ED15BA" w14:textId="77777777" w:rsidR="00255F8D" w:rsidRPr="003B70F4" w:rsidRDefault="00000000">
            <w:pPr>
              <w:ind w:firstLine="0"/>
              <w:jc w:val="left"/>
            </w:pPr>
            <w:r w:rsidRPr="003B70F4">
              <w:t>115,8</w:t>
            </w:r>
          </w:p>
        </w:tc>
      </w:tr>
    </w:tbl>
    <w:p w14:paraId="46BCE594" w14:textId="77777777" w:rsidR="00255F8D" w:rsidRPr="003B70F4" w:rsidRDefault="00000000">
      <w:pPr>
        <w:pStyle w:val="ae"/>
      </w:pPr>
      <w:r w:rsidRPr="003B70F4">
        <w:t xml:space="preserve">При 200 </w:t>
      </w:r>
      <w:proofErr w:type="spellStart"/>
      <w:r w:rsidRPr="003B70F4">
        <w:t>VUs</w:t>
      </w:r>
      <w:proofErr w:type="spellEnd"/>
      <w:r w:rsidRPr="003B70F4">
        <w:t xml:space="preserve"> </w:t>
      </w:r>
      <w:proofErr w:type="spellStart"/>
      <w:r w:rsidRPr="003B70F4">
        <w:t>media_search</w:t>
      </w:r>
      <w:proofErr w:type="spellEnd"/>
      <w:r w:rsidRPr="003B70F4">
        <w:t xml:space="preserve"> залишається безумовним лідером за латентністю (p(95) = 115 мс) через залежність від зовнішнього TMDB API. Решта внутрішніх ендпоінтів демонструють латентність &lt; 15 мс навіть на медіані — підтвердження ефективності індексів </w:t>
      </w:r>
      <w:proofErr w:type="spellStart"/>
      <w:r w:rsidRPr="003B70F4">
        <w:t>PostgreSQL</w:t>
      </w:r>
      <w:proofErr w:type="spellEnd"/>
      <w:r w:rsidRPr="003B70F4">
        <w:t xml:space="preserve"> та </w:t>
      </w:r>
      <w:proofErr w:type="spellStart"/>
      <w:r w:rsidRPr="003B70F4">
        <w:t>connection</w:t>
      </w:r>
      <w:proofErr w:type="spellEnd"/>
      <w:r w:rsidRPr="003B70F4">
        <w:t xml:space="preserve"> </w:t>
      </w:r>
      <w:proofErr w:type="spellStart"/>
      <w:r w:rsidRPr="003B70F4">
        <w:t>pooling</w:t>
      </w:r>
      <w:proofErr w:type="spellEnd"/>
      <w:r w:rsidRPr="003B70F4">
        <w:t>.</w:t>
      </w:r>
    </w:p>
    <w:p w14:paraId="64FD873D" w14:textId="77777777" w:rsidR="000610B7" w:rsidRPr="003B70F4" w:rsidRDefault="000610B7">
      <w:pPr>
        <w:pStyle w:val="ae"/>
      </w:pPr>
    </w:p>
    <w:p w14:paraId="57C0463E" w14:textId="77777777" w:rsidR="00255F8D" w:rsidRPr="003B70F4" w:rsidRDefault="00000000">
      <w:pPr>
        <w:pStyle w:val="ae"/>
        <w:keepNext/>
        <w:ind w:firstLine="0"/>
        <w:jc w:val="left"/>
      </w:pPr>
      <w:r w:rsidRPr="003B70F4">
        <w:lastRenderedPageBreak/>
        <w:t xml:space="preserve">Таблиця 3.11 — Латентність по </w:t>
      </w:r>
      <w:proofErr w:type="spellStart"/>
      <w:r w:rsidRPr="003B70F4">
        <w:t>ендпоінтах</w:t>
      </w:r>
      <w:proofErr w:type="spellEnd"/>
      <w:r w:rsidRPr="003B70F4">
        <w:t xml:space="preserve"> — </w:t>
      </w:r>
      <w:proofErr w:type="spellStart"/>
      <w:r w:rsidRPr="003B70F4">
        <w:t>ultra</w:t>
      </w:r>
      <w:proofErr w:type="spellEnd"/>
      <w:r w:rsidRPr="003B70F4">
        <w:t>-</w:t>
      </w:r>
      <w:proofErr w:type="spellStart"/>
      <w:r w:rsidRPr="003B70F4">
        <w:t>stress</w:t>
      </w:r>
      <w:proofErr w:type="spellEnd"/>
      <w:r w:rsidRPr="003B70F4">
        <w:t xml:space="preserve">-тестування (50→1000 </w:t>
      </w:r>
      <w:proofErr w:type="spellStart"/>
      <w:r w:rsidRPr="003B70F4">
        <w:t>VUs</w:t>
      </w:r>
      <w:proofErr w:type="spellEnd"/>
      <w:r w:rsidRPr="003B70F4">
        <w:t>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30"/>
        <w:gridCol w:w="1101"/>
        <w:gridCol w:w="1729"/>
        <w:gridCol w:w="1729"/>
        <w:gridCol w:w="1415"/>
        <w:gridCol w:w="1101"/>
      </w:tblGrid>
      <w:tr w:rsidR="00255F8D" w:rsidRPr="003B70F4" w14:paraId="4A180104" w14:textId="77777777">
        <w:trPr>
          <w:cantSplit/>
          <w:tblHeader/>
        </w:trPr>
        <w:tc>
          <w:tcPr>
            <w:tcW w:w="2262" w:type="dxa"/>
          </w:tcPr>
          <w:p w14:paraId="06538C72" w14:textId="77777777" w:rsidR="00255F8D" w:rsidRPr="003B70F4" w:rsidRDefault="00000000">
            <w:pPr>
              <w:ind w:firstLine="0"/>
              <w:jc w:val="left"/>
            </w:pPr>
            <w:r w:rsidRPr="003B70F4">
              <w:t>Ендпоінт</w:t>
            </w:r>
          </w:p>
        </w:tc>
        <w:tc>
          <w:tcPr>
            <w:tcW w:w="880" w:type="dxa"/>
          </w:tcPr>
          <w:p w14:paraId="4E3FB5AC" w14:textId="77777777" w:rsidR="00255F8D" w:rsidRPr="003B70F4" w:rsidRDefault="00000000">
            <w:pPr>
              <w:ind w:firstLine="0"/>
              <w:jc w:val="left"/>
            </w:pPr>
            <w:r w:rsidRPr="003B70F4">
              <w:t>Запитів</w:t>
            </w:r>
          </w:p>
        </w:tc>
        <w:tc>
          <w:tcPr>
            <w:tcW w:w="1382" w:type="dxa"/>
          </w:tcPr>
          <w:p w14:paraId="7D297387" w14:textId="77777777" w:rsidR="00255F8D" w:rsidRPr="003B70F4" w:rsidRDefault="00000000">
            <w:pPr>
              <w:ind w:firstLine="0"/>
              <w:jc w:val="left"/>
            </w:pPr>
            <w:r w:rsidRPr="003B70F4">
              <w:t>Середня, мс</w:t>
            </w:r>
          </w:p>
        </w:tc>
        <w:tc>
          <w:tcPr>
            <w:tcW w:w="1382" w:type="dxa"/>
          </w:tcPr>
          <w:p w14:paraId="3A41FF66" w14:textId="77777777" w:rsidR="00255F8D" w:rsidRPr="003B70F4" w:rsidRDefault="00000000">
            <w:pPr>
              <w:ind w:firstLine="0"/>
              <w:jc w:val="left"/>
            </w:pPr>
            <w:r w:rsidRPr="003B70F4">
              <w:t>Медіана, мс</w:t>
            </w:r>
          </w:p>
        </w:tc>
        <w:tc>
          <w:tcPr>
            <w:tcW w:w="1131" w:type="dxa"/>
          </w:tcPr>
          <w:p w14:paraId="10EFC18D" w14:textId="77777777" w:rsidR="00255F8D" w:rsidRPr="003B70F4" w:rsidRDefault="00000000">
            <w:pPr>
              <w:ind w:firstLine="0"/>
              <w:jc w:val="left"/>
            </w:pPr>
            <w:r w:rsidRPr="003B70F4">
              <w:t>p(95), мс</w:t>
            </w:r>
          </w:p>
        </w:tc>
        <w:tc>
          <w:tcPr>
            <w:tcW w:w="880" w:type="dxa"/>
          </w:tcPr>
          <w:p w14:paraId="58E0FB5D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Max</w:t>
            </w:r>
            <w:proofErr w:type="spellEnd"/>
            <w:r w:rsidRPr="003B70F4">
              <w:t>, мс</w:t>
            </w:r>
          </w:p>
        </w:tc>
      </w:tr>
      <w:tr w:rsidR="00255F8D" w:rsidRPr="003B70F4" w14:paraId="1A7C99EC" w14:textId="77777777">
        <w:trPr>
          <w:cantSplit/>
        </w:trPr>
        <w:tc>
          <w:tcPr>
            <w:tcW w:w="2262" w:type="dxa"/>
          </w:tcPr>
          <w:p w14:paraId="15EBD551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media_search</w:t>
            </w:r>
            <w:proofErr w:type="spellEnd"/>
          </w:p>
        </w:tc>
        <w:tc>
          <w:tcPr>
            <w:tcW w:w="880" w:type="dxa"/>
          </w:tcPr>
          <w:p w14:paraId="13633642" w14:textId="77777777" w:rsidR="00255F8D" w:rsidRPr="003B70F4" w:rsidRDefault="00000000">
            <w:pPr>
              <w:ind w:firstLine="0"/>
              <w:jc w:val="left"/>
            </w:pPr>
            <w:r w:rsidRPr="003B70F4">
              <w:t>135 701</w:t>
            </w:r>
          </w:p>
        </w:tc>
        <w:tc>
          <w:tcPr>
            <w:tcW w:w="1382" w:type="dxa"/>
          </w:tcPr>
          <w:p w14:paraId="60252D6F" w14:textId="77777777" w:rsidR="00255F8D" w:rsidRPr="003B70F4" w:rsidRDefault="00000000">
            <w:pPr>
              <w:ind w:firstLine="0"/>
              <w:jc w:val="left"/>
            </w:pPr>
            <w:r w:rsidRPr="003B70F4">
              <w:t>1 542,9</w:t>
            </w:r>
          </w:p>
        </w:tc>
        <w:tc>
          <w:tcPr>
            <w:tcW w:w="1382" w:type="dxa"/>
          </w:tcPr>
          <w:p w14:paraId="0D4CE2A7" w14:textId="77777777" w:rsidR="00255F8D" w:rsidRPr="003B70F4" w:rsidRDefault="00000000">
            <w:pPr>
              <w:ind w:firstLine="0"/>
              <w:jc w:val="left"/>
            </w:pPr>
            <w:r w:rsidRPr="003B70F4">
              <w:t>1 181,6</w:t>
            </w:r>
          </w:p>
        </w:tc>
        <w:tc>
          <w:tcPr>
            <w:tcW w:w="1131" w:type="dxa"/>
          </w:tcPr>
          <w:p w14:paraId="599FE6A6" w14:textId="77777777" w:rsidR="00255F8D" w:rsidRPr="003B70F4" w:rsidRDefault="00000000">
            <w:pPr>
              <w:ind w:firstLine="0"/>
              <w:jc w:val="left"/>
            </w:pPr>
            <w:r w:rsidRPr="003B70F4">
              <w:t>4 005,2</w:t>
            </w:r>
          </w:p>
        </w:tc>
        <w:tc>
          <w:tcPr>
            <w:tcW w:w="880" w:type="dxa"/>
          </w:tcPr>
          <w:p w14:paraId="6660612B" w14:textId="77777777" w:rsidR="00255F8D" w:rsidRPr="003B70F4" w:rsidRDefault="00000000">
            <w:pPr>
              <w:ind w:firstLine="0"/>
              <w:jc w:val="left"/>
            </w:pPr>
            <w:r w:rsidRPr="003B70F4">
              <w:t>5 751,8</w:t>
            </w:r>
          </w:p>
        </w:tc>
      </w:tr>
      <w:tr w:rsidR="00255F8D" w:rsidRPr="003B70F4" w14:paraId="66882C51" w14:textId="77777777">
        <w:trPr>
          <w:cantSplit/>
        </w:trPr>
        <w:tc>
          <w:tcPr>
            <w:tcW w:w="2262" w:type="dxa"/>
          </w:tcPr>
          <w:p w14:paraId="3929AA68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admin_stats</w:t>
            </w:r>
            <w:proofErr w:type="spellEnd"/>
          </w:p>
        </w:tc>
        <w:tc>
          <w:tcPr>
            <w:tcW w:w="880" w:type="dxa"/>
          </w:tcPr>
          <w:p w14:paraId="0E7B300D" w14:textId="77777777" w:rsidR="00255F8D" w:rsidRPr="003B70F4" w:rsidRDefault="00000000">
            <w:pPr>
              <w:ind w:firstLine="0"/>
              <w:jc w:val="left"/>
            </w:pPr>
            <w:r w:rsidRPr="003B70F4">
              <w:t>8 594</w:t>
            </w:r>
          </w:p>
        </w:tc>
        <w:tc>
          <w:tcPr>
            <w:tcW w:w="1382" w:type="dxa"/>
          </w:tcPr>
          <w:p w14:paraId="26EF1527" w14:textId="77777777" w:rsidR="00255F8D" w:rsidRPr="003B70F4" w:rsidRDefault="00000000">
            <w:pPr>
              <w:ind w:firstLine="0"/>
              <w:jc w:val="left"/>
            </w:pPr>
            <w:r w:rsidRPr="003B70F4">
              <w:t>760,9</w:t>
            </w:r>
          </w:p>
        </w:tc>
        <w:tc>
          <w:tcPr>
            <w:tcW w:w="1382" w:type="dxa"/>
          </w:tcPr>
          <w:p w14:paraId="3D0B3603" w14:textId="77777777" w:rsidR="00255F8D" w:rsidRPr="003B70F4" w:rsidRDefault="00000000">
            <w:pPr>
              <w:ind w:firstLine="0"/>
              <w:jc w:val="left"/>
            </w:pPr>
            <w:r w:rsidRPr="003B70F4">
              <w:t>718,1</w:t>
            </w:r>
          </w:p>
        </w:tc>
        <w:tc>
          <w:tcPr>
            <w:tcW w:w="1131" w:type="dxa"/>
          </w:tcPr>
          <w:p w14:paraId="7223D772" w14:textId="77777777" w:rsidR="00255F8D" w:rsidRPr="003B70F4" w:rsidRDefault="00000000">
            <w:pPr>
              <w:ind w:firstLine="0"/>
              <w:jc w:val="left"/>
            </w:pPr>
            <w:r w:rsidRPr="003B70F4">
              <w:t>1 695,6</w:t>
            </w:r>
          </w:p>
        </w:tc>
        <w:tc>
          <w:tcPr>
            <w:tcW w:w="880" w:type="dxa"/>
          </w:tcPr>
          <w:p w14:paraId="640D1FC1" w14:textId="77777777" w:rsidR="00255F8D" w:rsidRPr="003B70F4" w:rsidRDefault="00000000">
            <w:pPr>
              <w:ind w:firstLine="0"/>
              <w:jc w:val="left"/>
            </w:pPr>
            <w:r w:rsidRPr="003B70F4">
              <w:t>2 972,4</w:t>
            </w:r>
          </w:p>
        </w:tc>
      </w:tr>
      <w:tr w:rsidR="00255F8D" w:rsidRPr="003B70F4" w14:paraId="30C30921" w14:textId="77777777">
        <w:trPr>
          <w:cantSplit/>
        </w:trPr>
        <w:tc>
          <w:tcPr>
            <w:tcW w:w="2262" w:type="dxa"/>
          </w:tcPr>
          <w:p w14:paraId="11190D46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feed_global</w:t>
            </w:r>
            <w:proofErr w:type="spellEnd"/>
          </w:p>
        </w:tc>
        <w:tc>
          <w:tcPr>
            <w:tcW w:w="880" w:type="dxa"/>
          </w:tcPr>
          <w:p w14:paraId="091EF4D9" w14:textId="77777777" w:rsidR="00255F8D" w:rsidRPr="003B70F4" w:rsidRDefault="00000000">
            <w:pPr>
              <w:ind w:firstLine="0"/>
              <w:jc w:val="left"/>
            </w:pPr>
            <w:r w:rsidRPr="003B70F4">
              <w:t>135 704</w:t>
            </w:r>
          </w:p>
        </w:tc>
        <w:tc>
          <w:tcPr>
            <w:tcW w:w="1382" w:type="dxa"/>
          </w:tcPr>
          <w:p w14:paraId="03A3E813" w14:textId="77777777" w:rsidR="00255F8D" w:rsidRPr="003B70F4" w:rsidRDefault="00000000">
            <w:pPr>
              <w:ind w:firstLine="0"/>
              <w:jc w:val="left"/>
            </w:pPr>
            <w:r w:rsidRPr="003B70F4">
              <w:t>238,0</w:t>
            </w:r>
          </w:p>
        </w:tc>
        <w:tc>
          <w:tcPr>
            <w:tcW w:w="1382" w:type="dxa"/>
          </w:tcPr>
          <w:p w14:paraId="420AE011" w14:textId="77777777" w:rsidR="00255F8D" w:rsidRPr="003B70F4" w:rsidRDefault="00000000">
            <w:pPr>
              <w:ind w:firstLine="0"/>
              <w:jc w:val="left"/>
            </w:pPr>
            <w:r w:rsidRPr="003B70F4">
              <w:t>220,8</w:t>
            </w:r>
          </w:p>
        </w:tc>
        <w:tc>
          <w:tcPr>
            <w:tcW w:w="1131" w:type="dxa"/>
          </w:tcPr>
          <w:p w14:paraId="3642CABC" w14:textId="77777777" w:rsidR="00255F8D" w:rsidRPr="003B70F4" w:rsidRDefault="00000000">
            <w:pPr>
              <w:ind w:firstLine="0"/>
              <w:jc w:val="left"/>
            </w:pPr>
            <w:r w:rsidRPr="003B70F4">
              <w:t>553,7</w:t>
            </w:r>
          </w:p>
        </w:tc>
        <w:tc>
          <w:tcPr>
            <w:tcW w:w="880" w:type="dxa"/>
          </w:tcPr>
          <w:p w14:paraId="3B6870FA" w14:textId="77777777" w:rsidR="00255F8D" w:rsidRPr="003B70F4" w:rsidRDefault="00000000">
            <w:pPr>
              <w:ind w:firstLine="0"/>
              <w:jc w:val="left"/>
            </w:pPr>
            <w:r w:rsidRPr="003B70F4">
              <w:t>1 410,9</w:t>
            </w:r>
          </w:p>
        </w:tc>
      </w:tr>
      <w:tr w:rsidR="00255F8D" w:rsidRPr="003B70F4" w14:paraId="0E8EB695" w14:textId="77777777">
        <w:trPr>
          <w:cantSplit/>
        </w:trPr>
        <w:tc>
          <w:tcPr>
            <w:tcW w:w="2262" w:type="dxa"/>
          </w:tcPr>
          <w:p w14:paraId="4541F674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collections_public</w:t>
            </w:r>
            <w:proofErr w:type="spellEnd"/>
          </w:p>
        </w:tc>
        <w:tc>
          <w:tcPr>
            <w:tcW w:w="880" w:type="dxa"/>
          </w:tcPr>
          <w:p w14:paraId="0E989437" w14:textId="77777777" w:rsidR="00255F8D" w:rsidRPr="003B70F4" w:rsidRDefault="00000000">
            <w:pPr>
              <w:ind w:firstLine="0"/>
              <w:jc w:val="left"/>
            </w:pPr>
            <w:r w:rsidRPr="003B70F4">
              <w:t>135 702</w:t>
            </w:r>
          </w:p>
        </w:tc>
        <w:tc>
          <w:tcPr>
            <w:tcW w:w="1382" w:type="dxa"/>
          </w:tcPr>
          <w:p w14:paraId="0E7AADD1" w14:textId="77777777" w:rsidR="00255F8D" w:rsidRPr="003B70F4" w:rsidRDefault="00000000">
            <w:pPr>
              <w:ind w:firstLine="0"/>
              <w:jc w:val="left"/>
            </w:pPr>
            <w:r w:rsidRPr="003B70F4">
              <w:t>237,2</w:t>
            </w:r>
          </w:p>
        </w:tc>
        <w:tc>
          <w:tcPr>
            <w:tcW w:w="1382" w:type="dxa"/>
          </w:tcPr>
          <w:p w14:paraId="136AE85F" w14:textId="77777777" w:rsidR="00255F8D" w:rsidRPr="003B70F4" w:rsidRDefault="00000000">
            <w:pPr>
              <w:ind w:firstLine="0"/>
              <w:jc w:val="left"/>
            </w:pPr>
            <w:r w:rsidRPr="003B70F4">
              <w:t>218,0</w:t>
            </w:r>
          </w:p>
        </w:tc>
        <w:tc>
          <w:tcPr>
            <w:tcW w:w="1131" w:type="dxa"/>
          </w:tcPr>
          <w:p w14:paraId="076135E5" w14:textId="77777777" w:rsidR="00255F8D" w:rsidRPr="003B70F4" w:rsidRDefault="00000000">
            <w:pPr>
              <w:ind w:firstLine="0"/>
              <w:jc w:val="left"/>
            </w:pPr>
            <w:r w:rsidRPr="003B70F4">
              <w:t>550,9</w:t>
            </w:r>
          </w:p>
        </w:tc>
        <w:tc>
          <w:tcPr>
            <w:tcW w:w="880" w:type="dxa"/>
          </w:tcPr>
          <w:p w14:paraId="375D3A34" w14:textId="77777777" w:rsidR="00255F8D" w:rsidRPr="003B70F4" w:rsidRDefault="00000000">
            <w:pPr>
              <w:ind w:firstLine="0"/>
              <w:jc w:val="left"/>
            </w:pPr>
            <w:r w:rsidRPr="003B70F4">
              <w:t>1 640,7</w:t>
            </w:r>
          </w:p>
        </w:tc>
      </w:tr>
      <w:tr w:rsidR="00255F8D" w:rsidRPr="003B70F4" w14:paraId="3EAFEFCA" w14:textId="77777777">
        <w:trPr>
          <w:cantSplit/>
        </w:trPr>
        <w:tc>
          <w:tcPr>
            <w:tcW w:w="2262" w:type="dxa"/>
          </w:tcPr>
          <w:p w14:paraId="13FF35DE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feed_personal</w:t>
            </w:r>
            <w:proofErr w:type="spellEnd"/>
          </w:p>
        </w:tc>
        <w:tc>
          <w:tcPr>
            <w:tcW w:w="880" w:type="dxa"/>
          </w:tcPr>
          <w:p w14:paraId="40C240EB" w14:textId="77777777" w:rsidR="00255F8D" w:rsidRPr="003B70F4" w:rsidRDefault="00000000">
            <w:pPr>
              <w:ind w:firstLine="0"/>
              <w:jc w:val="left"/>
            </w:pPr>
            <w:r w:rsidRPr="003B70F4">
              <w:t>25 176</w:t>
            </w:r>
          </w:p>
        </w:tc>
        <w:tc>
          <w:tcPr>
            <w:tcW w:w="1382" w:type="dxa"/>
          </w:tcPr>
          <w:p w14:paraId="774144D8" w14:textId="77777777" w:rsidR="00255F8D" w:rsidRPr="003B70F4" w:rsidRDefault="00000000">
            <w:pPr>
              <w:ind w:firstLine="0"/>
              <w:jc w:val="left"/>
            </w:pPr>
            <w:r w:rsidRPr="003B70F4">
              <w:t>151,2</w:t>
            </w:r>
          </w:p>
        </w:tc>
        <w:tc>
          <w:tcPr>
            <w:tcW w:w="1382" w:type="dxa"/>
          </w:tcPr>
          <w:p w14:paraId="1DFB0BA1" w14:textId="77777777" w:rsidR="00255F8D" w:rsidRPr="003B70F4" w:rsidRDefault="00000000">
            <w:pPr>
              <w:ind w:firstLine="0"/>
              <w:jc w:val="left"/>
            </w:pPr>
            <w:r w:rsidRPr="003B70F4">
              <w:t>132,0</w:t>
            </w:r>
          </w:p>
        </w:tc>
        <w:tc>
          <w:tcPr>
            <w:tcW w:w="1131" w:type="dxa"/>
          </w:tcPr>
          <w:p w14:paraId="42F9EE63" w14:textId="77777777" w:rsidR="00255F8D" w:rsidRPr="003B70F4" w:rsidRDefault="00000000">
            <w:pPr>
              <w:ind w:firstLine="0"/>
              <w:jc w:val="left"/>
            </w:pPr>
            <w:r w:rsidRPr="003B70F4">
              <w:t>377,7</w:t>
            </w:r>
          </w:p>
        </w:tc>
        <w:tc>
          <w:tcPr>
            <w:tcW w:w="880" w:type="dxa"/>
          </w:tcPr>
          <w:p w14:paraId="093B3013" w14:textId="77777777" w:rsidR="00255F8D" w:rsidRPr="003B70F4" w:rsidRDefault="00000000">
            <w:pPr>
              <w:ind w:firstLine="0"/>
              <w:jc w:val="left"/>
            </w:pPr>
            <w:r w:rsidRPr="003B70F4">
              <w:t>1 102,3</w:t>
            </w:r>
          </w:p>
        </w:tc>
      </w:tr>
    </w:tbl>
    <w:p w14:paraId="7E8EFCA2" w14:textId="77777777" w:rsidR="00255F8D" w:rsidRPr="003B70F4" w:rsidRDefault="00000000">
      <w:pPr>
        <w:pStyle w:val="ae"/>
      </w:pPr>
      <w:r w:rsidRPr="003B70F4">
        <w:t xml:space="preserve">При 1000 </w:t>
      </w:r>
      <w:proofErr w:type="spellStart"/>
      <w:r w:rsidRPr="003B70F4">
        <w:t>VUs</w:t>
      </w:r>
      <w:proofErr w:type="spellEnd"/>
      <w:r w:rsidRPr="003B70F4">
        <w:t xml:space="preserve"> деградація нерівномірна. Найбільше постраждав </w:t>
      </w:r>
      <w:proofErr w:type="spellStart"/>
      <w:r w:rsidRPr="003B70F4">
        <w:t>media_search</w:t>
      </w:r>
      <w:proofErr w:type="spellEnd"/>
      <w:r w:rsidRPr="003B70F4">
        <w:t xml:space="preserve"> — p(95) зріс у 35 разів (від 115 до 4005 мс), що свідчить про нелінійну залежність від конкуренції за мережеві з’єднання до TMDB. Внутрішні ендпоінти (</w:t>
      </w:r>
      <w:proofErr w:type="spellStart"/>
      <w:r w:rsidRPr="003B70F4">
        <w:t>feed_global</w:t>
      </w:r>
      <w:proofErr w:type="spellEnd"/>
      <w:r w:rsidRPr="003B70F4">
        <w:t xml:space="preserve">, </w:t>
      </w:r>
      <w:proofErr w:type="spellStart"/>
      <w:r w:rsidRPr="003B70F4">
        <w:t>collections_public</w:t>
      </w:r>
      <w:proofErr w:type="spellEnd"/>
      <w:r w:rsidRPr="003B70F4">
        <w:t xml:space="preserve">) деградували </w:t>
      </w:r>
      <w:proofErr w:type="spellStart"/>
      <w:r w:rsidRPr="003B70F4">
        <w:t>помірніше</w:t>
      </w:r>
      <w:proofErr w:type="spellEnd"/>
      <w:r w:rsidRPr="003B70F4">
        <w:t xml:space="preserve"> — p(95) зріс у 80–85 разів (від 6,5–6,8 до 550–554 мс), що відповідає зростанню черги </w:t>
      </w:r>
      <w:proofErr w:type="spellStart"/>
      <w:r w:rsidRPr="003B70F4">
        <w:t>ThreadPool</w:t>
      </w:r>
      <w:proofErr w:type="spellEnd"/>
      <w:r w:rsidRPr="003B70F4">
        <w:t>.</w:t>
      </w:r>
    </w:p>
    <w:p w14:paraId="4E7ED467" w14:textId="77777777" w:rsidR="00255F8D" w:rsidRPr="003B70F4" w:rsidRDefault="00000000">
      <w:pPr>
        <w:pStyle w:val="20"/>
      </w:pPr>
      <w:bookmarkStart w:id="33" w:name="_Toc228832283"/>
      <w:bookmarkStart w:id="34" w:name="аналіз-динаміки-серверних-метрик"/>
      <w:bookmarkEnd w:id="32"/>
      <w:r w:rsidRPr="003B70F4">
        <w:rPr>
          <w:rFonts w:ascii="Times New Roman" w:hAnsi="Times New Roman"/>
        </w:rPr>
        <w:t>3.8 Аналіз динаміки серверних метрик</w:t>
      </w:r>
      <w:bookmarkEnd w:id="33"/>
    </w:p>
    <w:p w14:paraId="72A74F81" w14:textId="77777777" w:rsidR="00255F8D" w:rsidRPr="003B70F4" w:rsidRDefault="00000000">
      <w:r w:rsidRPr="003B70F4">
        <w:t xml:space="preserve">Збір метрик </w:t>
      </w:r>
      <w:proofErr w:type="spellStart"/>
      <w:r w:rsidRPr="003B70F4">
        <w:t>dotnet-counters</w:t>
      </w:r>
      <w:proofErr w:type="spellEnd"/>
      <w:r w:rsidRPr="003B70F4">
        <w:t xml:space="preserve"> проводився кожну секунду протягом усього тесту. Аналіз динаміки дозволяє виявити фази поведінки системи та моменти переходу між ними.</w:t>
      </w:r>
    </w:p>
    <w:p w14:paraId="17A1EAC5" w14:textId="77777777" w:rsidR="00255F8D" w:rsidRPr="003B70F4" w:rsidRDefault="00000000">
      <w:pPr>
        <w:pStyle w:val="ae"/>
      </w:pPr>
      <w:proofErr w:type="spellStart"/>
      <w:r w:rsidRPr="003B70F4">
        <w:rPr>
          <w:b/>
          <w:bCs/>
        </w:rPr>
        <w:t>Smoke</w:t>
      </w:r>
      <w:proofErr w:type="spellEnd"/>
      <w:r w:rsidRPr="003B70F4">
        <w:rPr>
          <w:b/>
          <w:bCs/>
        </w:rPr>
        <w:t xml:space="preserve">-тестування (2 </w:t>
      </w:r>
      <w:proofErr w:type="spellStart"/>
      <w:r w:rsidRPr="003B70F4">
        <w:rPr>
          <w:b/>
          <w:bCs/>
        </w:rPr>
        <w:t>VUs</w:t>
      </w:r>
      <w:proofErr w:type="spellEnd"/>
      <w:r w:rsidRPr="003B70F4">
        <w:rPr>
          <w:b/>
          <w:bCs/>
        </w:rPr>
        <w:t>, 1 хв).</w:t>
      </w:r>
      <w:r w:rsidRPr="003B70F4">
        <w:t xml:space="preserve"> Метрики залишаються стабільними протягом усього тесту. CPU коливається в межах 11–21%, </w:t>
      </w:r>
      <w:proofErr w:type="spellStart"/>
      <w:r w:rsidRPr="003B70F4">
        <w:t>Working</w:t>
      </w:r>
      <w:proofErr w:type="spellEnd"/>
      <w:r w:rsidRPr="003B70F4">
        <w:t xml:space="preserve"> </w:t>
      </w:r>
      <w:proofErr w:type="spellStart"/>
      <w:r w:rsidRPr="003B70F4">
        <w:t>Set</w:t>
      </w:r>
      <w:proofErr w:type="spellEnd"/>
      <w:r w:rsidRPr="003B70F4">
        <w:t xml:space="preserve"> стабільний (~246 МБ), черга </w:t>
      </w:r>
      <w:proofErr w:type="spellStart"/>
      <w:r w:rsidRPr="003B70F4">
        <w:t>ThreadPool</w:t>
      </w:r>
      <w:proofErr w:type="spellEnd"/>
      <w:r w:rsidRPr="003B70F4">
        <w:t xml:space="preserve"> порожня. Система працює значно нижче своєї межі — типовий </w:t>
      </w:r>
      <w:proofErr w:type="spellStart"/>
      <w:r w:rsidRPr="003B70F4">
        <w:t>патерн</w:t>
      </w:r>
      <w:proofErr w:type="spellEnd"/>
      <w:r w:rsidRPr="003B70F4">
        <w:t xml:space="preserve"> </w:t>
      </w:r>
      <w:proofErr w:type="spellStart"/>
      <w:r w:rsidRPr="003B70F4">
        <w:t>idle-like</w:t>
      </w:r>
      <w:proofErr w:type="spellEnd"/>
      <w:r w:rsidRPr="003B70F4">
        <w:t xml:space="preserve"> навантаження.</w:t>
      </w:r>
    </w:p>
    <w:p w14:paraId="39B8586A" w14:textId="77777777" w:rsidR="00255F8D" w:rsidRPr="003B70F4" w:rsidRDefault="00000000">
      <w:pPr>
        <w:pStyle w:val="ae"/>
      </w:pPr>
      <w:proofErr w:type="spellStart"/>
      <w:r w:rsidRPr="003B70F4">
        <w:rPr>
          <w:b/>
          <w:bCs/>
        </w:rPr>
        <w:lastRenderedPageBreak/>
        <w:t>Load</w:t>
      </w:r>
      <w:proofErr w:type="spellEnd"/>
      <w:r w:rsidRPr="003B70F4">
        <w:rPr>
          <w:b/>
          <w:bCs/>
        </w:rPr>
        <w:t xml:space="preserve">-тестування (50 </w:t>
      </w:r>
      <w:proofErr w:type="spellStart"/>
      <w:r w:rsidRPr="003B70F4">
        <w:rPr>
          <w:b/>
          <w:bCs/>
        </w:rPr>
        <w:t>VUs</w:t>
      </w:r>
      <w:proofErr w:type="spellEnd"/>
      <w:r w:rsidRPr="003B70F4">
        <w:rPr>
          <w:b/>
          <w:bCs/>
        </w:rPr>
        <w:t>, 5 хв).</w:t>
      </w:r>
      <w:r w:rsidRPr="003B70F4">
        <w:t xml:space="preserve"> Спостерігається виражена фаза прогріву: CPU зростає від початкових ~0,4% до 43% на середині тесту, з піком 80% у першій чверті — момент одночасного заповнення </w:t>
      </w:r>
      <w:proofErr w:type="spellStart"/>
      <w:r w:rsidRPr="003B70F4">
        <w:t>connection</w:t>
      </w:r>
      <w:proofErr w:type="spellEnd"/>
      <w:r w:rsidRPr="003B70F4">
        <w:t xml:space="preserve"> </w:t>
      </w:r>
      <w:proofErr w:type="spellStart"/>
      <w:r w:rsidRPr="003B70F4">
        <w:t>pool</w:t>
      </w:r>
      <w:proofErr w:type="spellEnd"/>
      <w:r w:rsidRPr="003B70F4">
        <w:t xml:space="preserve"> </w:t>
      </w:r>
      <w:proofErr w:type="spellStart"/>
      <w:r w:rsidRPr="003B70F4">
        <w:t>PostgreSQL</w:t>
      </w:r>
      <w:proofErr w:type="spellEnd"/>
      <w:r w:rsidRPr="003B70F4">
        <w:t xml:space="preserve"> та JIT-компіляції </w:t>
      </w:r>
      <w:proofErr w:type="spellStart"/>
      <w:r w:rsidRPr="003B70F4">
        <w:t>hot-path</w:t>
      </w:r>
      <w:proofErr w:type="spellEnd"/>
      <w:r w:rsidRPr="003B70F4">
        <w:t xml:space="preserve"> методів. </w:t>
      </w:r>
      <w:proofErr w:type="spellStart"/>
      <w:r w:rsidRPr="003B70F4">
        <w:t>Working</w:t>
      </w:r>
      <w:proofErr w:type="spellEnd"/>
      <w:r w:rsidRPr="003B70F4">
        <w:t xml:space="preserve"> </w:t>
      </w:r>
      <w:proofErr w:type="spellStart"/>
      <w:r w:rsidRPr="003B70F4">
        <w:t>Set</w:t>
      </w:r>
      <w:proofErr w:type="spellEnd"/>
      <w:r w:rsidRPr="003B70F4">
        <w:t xml:space="preserve"> зростає з 242 до 301 МБ. GC </w:t>
      </w:r>
      <w:proofErr w:type="spellStart"/>
      <w:r w:rsidRPr="003B70F4">
        <w:t>Heap</w:t>
      </w:r>
      <w:proofErr w:type="spellEnd"/>
      <w:r w:rsidRPr="003B70F4">
        <w:t xml:space="preserve"> демонструє пилкоподібний </w:t>
      </w:r>
      <w:proofErr w:type="spellStart"/>
      <w:r w:rsidRPr="003B70F4">
        <w:t>патерн</w:t>
      </w:r>
      <w:proofErr w:type="spellEnd"/>
      <w:r w:rsidRPr="003B70F4">
        <w:t xml:space="preserve"> (22→58→33→40→56 МБ) — типову поведінку Server GC з великим бюджетом пам’яті. </w:t>
      </w:r>
      <w:proofErr w:type="spellStart"/>
      <w:r w:rsidRPr="003B70F4">
        <w:t>ThreadPool</w:t>
      </w:r>
      <w:proofErr w:type="spellEnd"/>
      <w:r w:rsidRPr="003B70F4">
        <w:t xml:space="preserve"> стартує з 16 потоків (початковий </w:t>
      </w:r>
      <w:proofErr w:type="spellStart"/>
      <w:r w:rsidRPr="003B70F4">
        <w:t>burst</w:t>
      </w:r>
      <w:proofErr w:type="spellEnd"/>
      <w:r w:rsidRPr="003B70F4">
        <w:t xml:space="preserve">), потім стабілізується на 11 — .NET </w:t>
      </w:r>
      <w:proofErr w:type="spellStart"/>
      <w:r w:rsidRPr="003B70F4">
        <w:t>runtime</w:t>
      </w:r>
      <w:proofErr w:type="spellEnd"/>
      <w:r w:rsidRPr="003B70F4">
        <w:t xml:space="preserve"> адаптує розмір пулу до усталеного навантаження. Черга </w:t>
      </w:r>
      <w:proofErr w:type="spellStart"/>
      <w:r w:rsidRPr="003B70F4">
        <w:t>ThreadPool</w:t>
      </w:r>
      <w:proofErr w:type="spellEnd"/>
      <w:r w:rsidRPr="003B70F4">
        <w:t xml:space="preserve"> короткочасно досягає 16, але швидко дренується.</w:t>
      </w:r>
    </w:p>
    <w:p w14:paraId="7024B3F8" w14:textId="77777777" w:rsidR="00255F8D" w:rsidRPr="003B70F4" w:rsidRDefault="00000000">
      <w:pPr>
        <w:pStyle w:val="ae"/>
      </w:pPr>
      <w:proofErr w:type="spellStart"/>
      <w:r w:rsidRPr="003B70F4">
        <w:rPr>
          <w:b/>
          <w:bCs/>
        </w:rPr>
        <w:t>Stress</w:t>
      </w:r>
      <w:proofErr w:type="spellEnd"/>
      <w:r w:rsidRPr="003B70F4">
        <w:rPr>
          <w:b/>
          <w:bCs/>
        </w:rPr>
        <w:t xml:space="preserve">-тестування (10→200 </w:t>
      </w:r>
      <w:proofErr w:type="spellStart"/>
      <w:r w:rsidRPr="003B70F4">
        <w:rPr>
          <w:b/>
          <w:bCs/>
        </w:rPr>
        <w:t>VUs</w:t>
      </w:r>
      <w:proofErr w:type="spellEnd"/>
      <w:r w:rsidRPr="003B70F4">
        <w:rPr>
          <w:b/>
          <w:bCs/>
        </w:rPr>
        <w:t>, 10 хв).</w:t>
      </w:r>
      <w:r w:rsidRPr="003B70F4">
        <w:t xml:space="preserve"> Динаміка CPU відображає профіль </w:t>
      </w:r>
      <w:proofErr w:type="spellStart"/>
      <w:r w:rsidRPr="003B70F4">
        <w:t>ramping</w:t>
      </w:r>
      <w:proofErr w:type="spellEnd"/>
      <w:r w:rsidRPr="003B70F4">
        <w:t xml:space="preserve">: 0,2% → 16% (25% часу) → 21% (50%) → 35% (75%) → 1,6% (кінець, </w:t>
      </w:r>
      <w:proofErr w:type="spellStart"/>
      <w:r w:rsidRPr="003B70F4">
        <w:t>drain</w:t>
      </w:r>
      <w:proofErr w:type="spellEnd"/>
      <w:r w:rsidRPr="003B70F4">
        <w:t xml:space="preserve">). </w:t>
      </w:r>
      <w:proofErr w:type="spellStart"/>
      <w:r w:rsidRPr="003B70F4">
        <w:t>Working</w:t>
      </w:r>
      <w:proofErr w:type="spellEnd"/>
      <w:r w:rsidRPr="003B70F4">
        <w:t xml:space="preserve"> </w:t>
      </w:r>
      <w:proofErr w:type="spellStart"/>
      <w:r w:rsidRPr="003B70F4">
        <w:t>Set</w:t>
      </w:r>
      <w:proofErr w:type="spellEnd"/>
      <w:r w:rsidRPr="003B70F4">
        <w:t xml:space="preserve"> коливається в діапазоні 214–280 МБ без стійкого зростання — ознака відсутності </w:t>
      </w:r>
      <w:proofErr w:type="spellStart"/>
      <w:r w:rsidRPr="003B70F4">
        <w:t>memory</w:t>
      </w:r>
      <w:proofErr w:type="spellEnd"/>
      <w:r w:rsidRPr="003B70F4">
        <w:t xml:space="preserve"> </w:t>
      </w:r>
      <w:proofErr w:type="spellStart"/>
      <w:r w:rsidRPr="003B70F4">
        <w:t>leak</w:t>
      </w:r>
      <w:proofErr w:type="spellEnd"/>
      <w:r w:rsidRPr="003B70F4">
        <w:t xml:space="preserve">. Черга </w:t>
      </w:r>
      <w:proofErr w:type="spellStart"/>
      <w:r w:rsidRPr="003B70F4">
        <w:t>ThreadPool</w:t>
      </w:r>
      <w:proofErr w:type="spellEnd"/>
      <w:r w:rsidRPr="003B70F4">
        <w:t xml:space="preserve"> з’являється у другій половині тесту (1–4 елементи при 100–200 </w:t>
      </w:r>
      <w:proofErr w:type="spellStart"/>
      <w:r w:rsidRPr="003B70F4">
        <w:t>VUs</w:t>
      </w:r>
      <w:proofErr w:type="spellEnd"/>
      <w:r w:rsidRPr="003B70F4">
        <w:t>), але не накопичується — система встигає обробляти запити, хоча наближається до межі.</w:t>
      </w:r>
    </w:p>
    <w:p w14:paraId="4B192CA6" w14:textId="77777777" w:rsidR="00255F8D" w:rsidRPr="003B70F4" w:rsidRDefault="00000000">
      <w:pPr>
        <w:pStyle w:val="ae"/>
      </w:pPr>
      <w:proofErr w:type="spellStart"/>
      <w:r w:rsidRPr="003B70F4">
        <w:rPr>
          <w:b/>
          <w:bCs/>
        </w:rPr>
        <w:t>Ultra</w:t>
      </w:r>
      <w:proofErr w:type="spellEnd"/>
      <w:r w:rsidRPr="003B70F4">
        <w:rPr>
          <w:b/>
          <w:bCs/>
        </w:rPr>
        <w:t>-</w:t>
      </w:r>
      <w:proofErr w:type="spellStart"/>
      <w:r w:rsidRPr="003B70F4">
        <w:rPr>
          <w:b/>
          <w:bCs/>
        </w:rPr>
        <w:t>stress</w:t>
      </w:r>
      <w:proofErr w:type="spellEnd"/>
      <w:r w:rsidRPr="003B70F4">
        <w:rPr>
          <w:b/>
          <w:bCs/>
        </w:rPr>
        <w:t xml:space="preserve">-тестування (50→1000 </w:t>
      </w:r>
      <w:proofErr w:type="spellStart"/>
      <w:r w:rsidRPr="003B70F4">
        <w:rPr>
          <w:b/>
          <w:bCs/>
        </w:rPr>
        <w:t>VUs</w:t>
      </w:r>
      <w:proofErr w:type="spellEnd"/>
      <w:r w:rsidRPr="003B70F4">
        <w:rPr>
          <w:b/>
          <w:bCs/>
        </w:rPr>
        <w:t>, 15 хв).</w:t>
      </w:r>
      <w:r w:rsidRPr="003B70F4">
        <w:t xml:space="preserve"> Критичний сценарій з чіткими фазами:</w:t>
      </w:r>
    </w:p>
    <w:p w14:paraId="1FD2CA60" w14:textId="77777777" w:rsidR="00255F8D" w:rsidRPr="003B70F4" w:rsidRDefault="00000000">
      <w:pPr>
        <w:pStyle w:val="ae"/>
        <w:keepNext/>
        <w:ind w:firstLine="0"/>
        <w:jc w:val="left"/>
      </w:pPr>
      <w:r w:rsidRPr="003B70F4">
        <w:t xml:space="preserve">Таблиця 3.12 — Динаміка серверних метрик по фазах </w:t>
      </w:r>
      <w:proofErr w:type="spellStart"/>
      <w:r w:rsidRPr="003B70F4">
        <w:t>ultra</w:t>
      </w:r>
      <w:proofErr w:type="spellEnd"/>
      <w:r w:rsidRPr="003B70F4">
        <w:t>-</w:t>
      </w:r>
      <w:proofErr w:type="spellStart"/>
      <w:r w:rsidRPr="003B70F4">
        <w:t>stress</w:t>
      </w:r>
      <w:proofErr w:type="spellEnd"/>
      <w:r w:rsidRPr="003B70F4">
        <w:t>-тесту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6"/>
        <w:gridCol w:w="1182"/>
        <w:gridCol w:w="887"/>
        <w:gridCol w:w="2218"/>
        <w:gridCol w:w="1626"/>
        <w:gridCol w:w="2366"/>
      </w:tblGrid>
      <w:tr w:rsidR="00255F8D" w:rsidRPr="003B70F4" w14:paraId="2D17C20D" w14:textId="77777777">
        <w:trPr>
          <w:cantSplit/>
          <w:tblHeader/>
        </w:trPr>
        <w:tc>
          <w:tcPr>
            <w:tcW w:w="1300" w:type="dxa"/>
          </w:tcPr>
          <w:p w14:paraId="74AA9831" w14:textId="77777777" w:rsidR="00255F8D" w:rsidRPr="003B70F4" w:rsidRDefault="00000000">
            <w:pPr>
              <w:ind w:firstLine="0"/>
              <w:jc w:val="left"/>
            </w:pPr>
            <w:r w:rsidRPr="003B70F4">
              <w:t>Фаза</w:t>
            </w:r>
          </w:p>
        </w:tc>
        <w:tc>
          <w:tcPr>
            <w:tcW w:w="945" w:type="dxa"/>
          </w:tcPr>
          <w:p w14:paraId="4F9D8F67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VUs</w:t>
            </w:r>
            <w:proofErr w:type="spellEnd"/>
          </w:p>
        </w:tc>
        <w:tc>
          <w:tcPr>
            <w:tcW w:w="709" w:type="dxa"/>
          </w:tcPr>
          <w:p w14:paraId="6A934924" w14:textId="77777777" w:rsidR="00255F8D" w:rsidRPr="003B70F4" w:rsidRDefault="00000000">
            <w:pPr>
              <w:ind w:firstLine="0"/>
              <w:jc w:val="left"/>
            </w:pPr>
            <w:r w:rsidRPr="003B70F4">
              <w:t>CPU, %</w:t>
            </w:r>
          </w:p>
        </w:tc>
        <w:tc>
          <w:tcPr>
            <w:tcW w:w="1773" w:type="dxa"/>
          </w:tcPr>
          <w:p w14:paraId="2F69EB68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Working</w:t>
            </w:r>
            <w:proofErr w:type="spellEnd"/>
            <w:r w:rsidRPr="003B70F4">
              <w:t xml:space="preserve"> </w:t>
            </w:r>
            <w:proofErr w:type="spellStart"/>
            <w:r w:rsidRPr="003B70F4">
              <w:t>Set</w:t>
            </w:r>
            <w:proofErr w:type="spellEnd"/>
            <w:r w:rsidRPr="003B70F4">
              <w:t>, МБ</w:t>
            </w:r>
          </w:p>
        </w:tc>
        <w:tc>
          <w:tcPr>
            <w:tcW w:w="1300" w:type="dxa"/>
          </w:tcPr>
          <w:p w14:paraId="0D78BBE4" w14:textId="77777777" w:rsidR="00255F8D" w:rsidRPr="003B70F4" w:rsidRDefault="00000000">
            <w:pPr>
              <w:ind w:firstLine="0"/>
              <w:jc w:val="left"/>
            </w:pPr>
            <w:r w:rsidRPr="003B70F4">
              <w:t xml:space="preserve">GC </w:t>
            </w:r>
            <w:proofErr w:type="spellStart"/>
            <w:r w:rsidRPr="003B70F4">
              <w:t>Heap</w:t>
            </w:r>
            <w:proofErr w:type="spellEnd"/>
            <w:r w:rsidRPr="003B70F4">
              <w:t>, МБ</w:t>
            </w:r>
          </w:p>
        </w:tc>
        <w:tc>
          <w:tcPr>
            <w:tcW w:w="1891" w:type="dxa"/>
          </w:tcPr>
          <w:p w14:paraId="6BCCDBC3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ThreadPool</w:t>
            </w:r>
            <w:proofErr w:type="spellEnd"/>
            <w:r w:rsidRPr="003B70F4">
              <w:t xml:space="preserve"> </w:t>
            </w:r>
            <w:proofErr w:type="spellStart"/>
            <w:r w:rsidRPr="003B70F4">
              <w:t>Queue</w:t>
            </w:r>
            <w:proofErr w:type="spellEnd"/>
          </w:p>
        </w:tc>
      </w:tr>
      <w:tr w:rsidR="00255F8D" w:rsidRPr="003B70F4" w14:paraId="324DC89E" w14:textId="77777777">
        <w:trPr>
          <w:cantSplit/>
        </w:trPr>
        <w:tc>
          <w:tcPr>
            <w:tcW w:w="1300" w:type="dxa"/>
          </w:tcPr>
          <w:p w14:paraId="037C2A18" w14:textId="77777777" w:rsidR="00255F8D" w:rsidRPr="003B70F4" w:rsidRDefault="00000000">
            <w:pPr>
              <w:ind w:firstLine="0"/>
              <w:jc w:val="left"/>
            </w:pPr>
            <w:r w:rsidRPr="003B70F4">
              <w:t>Початок</w:t>
            </w:r>
          </w:p>
        </w:tc>
        <w:tc>
          <w:tcPr>
            <w:tcW w:w="945" w:type="dxa"/>
          </w:tcPr>
          <w:p w14:paraId="4D678521" w14:textId="77777777" w:rsidR="00255F8D" w:rsidRPr="003B70F4" w:rsidRDefault="00000000">
            <w:pPr>
              <w:ind w:firstLine="0"/>
              <w:jc w:val="left"/>
            </w:pPr>
            <w:r w:rsidRPr="003B70F4">
              <w:t>50</w:t>
            </w:r>
          </w:p>
        </w:tc>
        <w:tc>
          <w:tcPr>
            <w:tcW w:w="709" w:type="dxa"/>
          </w:tcPr>
          <w:p w14:paraId="176B157D" w14:textId="77777777" w:rsidR="00255F8D" w:rsidRPr="003B70F4" w:rsidRDefault="00000000">
            <w:pPr>
              <w:ind w:firstLine="0"/>
              <w:jc w:val="left"/>
            </w:pPr>
            <w:r w:rsidRPr="003B70F4">
              <w:t>0,1</w:t>
            </w:r>
          </w:p>
        </w:tc>
        <w:tc>
          <w:tcPr>
            <w:tcW w:w="1773" w:type="dxa"/>
          </w:tcPr>
          <w:p w14:paraId="02240F5E" w14:textId="77777777" w:rsidR="00255F8D" w:rsidRPr="003B70F4" w:rsidRDefault="00000000">
            <w:pPr>
              <w:ind w:firstLine="0"/>
              <w:jc w:val="left"/>
            </w:pPr>
            <w:r w:rsidRPr="003B70F4">
              <w:t>246</w:t>
            </w:r>
          </w:p>
        </w:tc>
        <w:tc>
          <w:tcPr>
            <w:tcW w:w="1300" w:type="dxa"/>
          </w:tcPr>
          <w:p w14:paraId="3C6E2A0B" w14:textId="77777777" w:rsidR="00255F8D" w:rsidRPr="003B70F4" w:rsidRDefault="00000000">
            <w:pPr>
              <w:ind w:firstLine="0"/>
              <w:jc w:val="left"/>
            </w:pPr>
            <w:r w:rsidRPr="003B70F4">
              <w:t>35</w:t>
            </w:r>
          </w:p>
        </w:tc>
        <w:tc>
          <w:tcPr>
            <w:tcW w:w="1891" w:type="dxa"/>
          </w:tcPr>
          <w:p w14:paraId="694FB7DF" w14:textId="77777777" w:rsidR="00255F8D" w:rsidRPr="003B70F4" w:rsidRDefault="00000000">
            <w:pPr>
              <w:ind w:firstLine="0"/>
              <w:jc w:val="left"/>
            </w:pPr>
            <w:r w:rsidRPr="003B70F4">
              <w:t>0</w:t>
            </w:r>
          </w:p>
        </w:tc>
      </w:tr>
      <w:tr w:rsidR="00255F8D" w:rsidRPr="003B70F4" w14:paraId="2AF0E708" w14:textId="77777777">
        <w:trPr>
          <w:cantSplit/>
        </w:trPr>
        <w:tc>
          <w:tcPr>
            <w:tcW w:w="1300" w:type="dxa"/>
          </w:tcPr>
          <w:p w14:paraId="6D1630BC" w14:textId="77777777" w:rsidR="00255F8D" w:rsidRPr="003B70F4" w:rsidRDefault="00000000">
            <w:pPr>
              <w:ind w:firstLine="0"/>
              <w:jc w:val="left"/>
            </w:pPr>
            <w:r w:rsidRPr="003B70F4">
              <w:t>Прогрів</w:t>
            </w:r>
          </w:p>
        </w:tc>
        <w:tc>
          <w:tcPr>
            <w:tcW w:w="945" w:type="dxa"/>
          </w:tcPr>
          <w:p w14:paraId="07588640" w14:textId="77777777" w:rsidR="00255F8D" w:rsidRPr="003B70F4" w:rsidRDefault="00000000">
            <w:pPr>
              <w:ind w:firstLine="0"/>
              <w:jc w:val="left"/>
            </w:pPr>
            <w:r w:rsidRPr="003B70F4">
              <w:t>50→200</w:t>
            </w:r>
          </w:p>
        </w:tc>
        <w:tc>
          <w:tcPr>
            <w:tcW w:w="709" w:type="dxa"/>
          </w:tcPr>
          <w:p w14:paraId="6A22F2BB" w14:textId="77777777" w:rsidR="00255F8D" w:rsidRPr="003B70F4" w:rsidRDefault="00000000">
            <w:pPr>
              <w:ind w:firstLine="0"/>
              <w:jc w:val="left"/>
            </w:pPr>
            <w:r w:rsidRPr="003B70F4">
              <w:t>46,9</w:t>
            </w:r>
          </w:p>
        </w:tc>
        <w:tc>
          <w:tcPr>
            <w:tcW w:w="1773" w:type="dxa"/>
          </w:tcPr>
          <w:p w14:paraId="59C6D396" w14:textId="77777777" w:rsidR="00255F8D" w:rsidRPr="003B70F4" w:rsidRDefault="00000000">
            <w:pPr>
              <w:ind w:firstLine="0"/>
              <w:jc w:val="left"/>
            </w:pPr>
            <w:r w:rsidRPr="003B70F4">
              <w:t>332</w:t>
            </w:r>
          </w:p>
        </w:tc>
        <w:tc>
          <w:tcPr>
            <w:tcW w:w="1300" w:type="dxa"/>
          </w:tcPr>
          <w:p w14:paraId="3BB011A9" w14:textId="77777777" w:rsidR="00255F8D" w:rsidRPr="003B70F4" w:rsidRDefault="00000000">
            <w:pPr>
              <w:ind w:firstLine="0"/>
              <w:jc w:val="left"/>
            </w:pPr>
            <w:r w:rsidRPr="003B70F4">
              <w:t>102</w:t>
            </w:r>
          </w:p>
        </w:tc>
        <w:tc>
          <w:tcPr>
            <w:tcW w:w="1891" w:type="dxa"/>
          </w:tcPr>
          <w:p w14:paraId="6CA25702" w14:textId="77777777" w:rsidR="00255F8D" w:rsidRPr="003B70F4" w:rsidRDefault="00000000">
            <w:pPr>
              <w:ind w:firstLine="0"/>
              <w:jc w:val="left"/>
            </w:pPr>
            <w:r w:rsidRPr="003B70F4">
              <w:t>25</w:t>
            </w:r>
          </w:p>
        </w:tc>
      </w:tr>
      <w:tr w:rsidR="00255F8D" w:rsidRPr="003B70F4" w14:paraId="4172B3D7" w14:textId="77777777">
        <w:trPr>
          <w:cantSplit/>
        </w:trPr>
        <w:tc>
          <w:tcPr>
            <w:tcW w:w="1300" w:type="dxa"/>
          </w:tcPr>
          <w:p w14:paraId="76DBE8C2" w14:textId="77777777" w:rsidR="00255F8D" w:rsidRPr="003B70F4" w:rsidRDefault="00000000">
            <w:pPr>
              <w:ind w:firstLine="0"/>
              <w:jc w:val="left"/>
            </w:pPr>
            <w:r w:rsidRPr="003B70F4">
              <w:t>Зростання</w:t>
            </w:r>
          </w:p>
        </w:tc>
        <w:tc>
          <w:tcPr>
            <w:tcW w:w="945" w:type="dxa"/>
          </w:tcPr>
          <w:p w14:paraId="6D7D45EC" w14:textId="77777777" w:rsidR="00255F8D" w:rsidRPr="003B70F4" w:rsidRDefault="00000000">
            <w:pPr>
              <w:ind w:firstLine="0"/>
              <w:jc w:val="left"/>
            </w:pPr>
            <w:r w:rsidRPr="003B70F4">
              <w:t>200→500</w:t>
            </w:r>
          </w:p>
        </w:tc>
        <w:tc>
          <w:tcPr>
            <w:tcW w:w="709" w:type="dxa"/>
          </w:tcPr>
          <w:p w14:paraId="79F05ADA" w14:textId="77777777" w:rsidR="00255F8D" w:rsidRPr="003B70F4" w:rsidRDefault="00000000">
            <w:pPr>
              <w:ind w:firstLine="0"/>
              <w:jc w:val="left"/>
            </w:pPr>
            <w:r w:rsidRPr="003B70F4">
              <w:t>50,0</w:t>
            </w:r>
          </w:p>
        </w:tc>
        <w:tc>
          <w:tcPr>
            <w:tcW w:w="1773" w:type="dxa"/>
          </w:tcPr>
          <w:p w14:paraId="14DA6199" w14:textId="77777777" w:rsidR="00255F8D" w:rsidRPr="003B70F4" w:rsidRDefault="00000000">
            <w:pPr>
              <w:ind w:firstLine="0"/>
              <w:jc w:val="left"/>
            </w:pPr>
            <w:r w:rsidRPr="003B70F4">
              <w:t>520</w:t>
            </w:r>
          </w:p>
        </w:tc>
        <w:tc>
          <w:tcPr>
            <w:tcW w:w="1300" w:type="dxa"/>
          </w:tcPr>
          <w:p w14:paraId="18DEDC90" w14:textId="77777777" w:rsidR="00255F8D" w:rsidRPr="003B70F4" w:rsidRDefault="00000000">
            <w:pPr>
              <w:ind w:firstLine="0"/>
              <w:jc w:val="left"/>
            </w:pPr>
            <w:r w:rsidRPr="003B70F4">
              <w:t>141</w:t>
            </w:r>
          </w:p>
        </w:tc>
        <w:tc>
          <w:tcPr>
            <w:tcW w:w="1891" w:type="dxa"/>
          </w:tcPr>
          <w:p w14:paraId="38C039B5" w14:textId="77777777" w:rsidR="00255F8D" w:rsidRPr="003B70F4" w:rsidRDefault="00000000">
            <w:pPr>
              <w:ind w:firstLine="0"/>
              <w:jc w:val="left"/>
            </w:pPr>
            <w:r w:rsidRPr="003B70F4">
              <w:t>46</w:t>
            </w:r>
          </w:p>
        </w:tc>
      </w:tr>
      <w:tr w:rsidR="00255F8D" w:rsidRPr="003B70F4" w14:paraId="4682B07E" w14:textId="77777777">
        <w:trPr>
          <w:cantSplit/>
        </w:trPr>
        <w:tc>
          <w:tcPr>
            <w:tcW w:w="1300" w:type="dxa"/>
          </w:tcPr>
          <w:p w14:paraId="686A05D6" w14:textId="77777777" w:rsidR="00255F8D" w:rsidRPr="003B70F4" w:rsidRDefault="00000000">
            <w:pPr>
              <w:ind w:firstLine="0"/>
              <w:jc w:val="left"/>
            </w:pPr>
            <w:r w:rsidRPr="003B70F4">
              <w:lastRenderedPageBreak/>
              <w:t>Пік</w:t>
            </w:r>
          </w:p>
        </w:tc>
        <w:tc>
          <w:tcPr>
            <w:tcW w:w="945" w:type="dxa"/>
          </w:tcPr>
          <w:p w14:paraId="466ECE90" w14:textId="77777777" w:rsidR="00255F8D" w:rsidRPr="003B70F4" w:rsidRDefault="00000000">
            <w:pPr>
              <w:ind w:firstLine="0"/>
              <w:jc w:val="left"/>
            </w:pPr>
            <w:r w:rsidRPr="003B70F4">
              <w:t>500→1000</w:t>
            </w:r>
          </w:p>
        </w:tc>
        <w:tc>
          <w:tcPr>
            <w:tcW w:w="709" w:type="dxa"/>
          </w:tcPr>
          <w:p w14:paraId="23F752C4" w14:textId="77777777" w:rsidR="00255F8D" w:rsidRPr="003B70F4" w:rsidRDefault="00000000">
            <w:pPr>
              <w:ind w:firstLine="0"/>
              <w:jc w:val="left"/>
            </w:pPr>
            <w:r w:rsidRPr="003B70F4">
              <w:t>46,1</w:t>
            </w:r>
          </w:p>
        </w:tc>
        <w:tc>
          <w:tcPr>
            <w:tcW w:w="1773" w:type="dxa"/>
          </w:tcPr>
          <w:p w14:paraId="622EE49F" w14:textId="77777777" w:rsidR="00255F8D" w:rsidRPr="003B70F4" w:rsidRDefault="00000000">
            <w:pPr>
              <w:ind w:firstLine="0"/>
              <w:jc w:val="left"/>
            </w:pPr>
            <w:r w:rsidRPr="003B70F4">
              <w:t>617</w:t>
            </w:r>
          </w:p>
        </w:tc>
        <w:tc>
          <w:tcPr>
            <w:tcW w:w="1300" w:type="dxa"/>
          </w:tcPr>
          <w:p w14:paraId="3C05832D" w14:textId="77777777" w:rsidR="00255F8D" w:rsidRPr="003B70F4" w:rsidRDefault="00000000">
            <w:pPr>
              <w:ind w:firstLine="0"/>
              <w:jc w:val="left"/>
            </w:pPr>
            <w:r w:rsidRPr="003B70F4">
              <w:t>212</w:t>
            </w:r>
          </w:p>
        </w:tc>
        <w:tc>
          <w:tcPr>
            <w:tcW w:w="1891" w:type="dxa"/>
          </w:tcPr>
          <w:p w14:paraId="3A861FE7" w14:textId="77777777" w:rsidR="00255F8D" w:rsidRPr="003B70F4" w:rsidRDefault="00000000">
            <w:pPr>
              <w:ind w:firstLine="0"/>
              <w:jc w:val="left"/>
            </w:pPr>
            <w:r w:rsidRPr="003B70F4">
              <w:t>114</w:t>
            </w:r>
          </w:p>
        </w:tc>
      </w:tr>
      <w:tr w:rsidR="00255F8D" w:rsidRPr="003B70F4" w14:paraId="41E7D2DB" w14:textId="77777777">
        <w:trPr>
          <w:cantSplit/>
        </w:trPr>
        <w:tc>
          <w:tcPr>
            <w:tcW w:w="1300" w:type="dxa"/>
          </w:tcPr>
          <w:p w14:paraId="1EB9A7DE" w14:textId="77777777" w:rsidR="00255F8D" w:rsidRPr="003B70F4" w:rsidRDefault="00000000">
            <w:pPr>
              <w:ind w:firstLine="0"/>
              <w:jc w:val="left"/>
            </w:pPr>
            <w:r w:rsidRPr="003B70F4">
              <w:t>Охолодження</w:t>
            </w:r>
          </w:p>
        </w:tc>
        <w:tc>
          <w:tcPr>
            <w:tcW w:w="945" w:type="dxa"/>
          </w:tcPr>
          <w:p w14:paraId="5369BE2C" w14:textId="77777777" w:rsidR="00255F8D" w:rsidRPr="003B70F4" w:rsidRDefault="00000000">
            <w:pPr>
              <w:ind w:firstLine="0"/>
              <w:jc w:val="left"/>
            </w:pPr>
            <w:r w:rsidRPr="003B70F4">
              <w:t>1000→0</w:t>
            </w:r>
          </w:p>
        </w:tc>
        <w:tc>
          <w:tcPr>
            <w:tcW w:w="709" w:type="dxa"/>
          </w:tcPr>
          <w:p w14:paraId="1AB1859D" w14:textId="77777777" w:rsidR="00255F8D" w:rsidRPr="003B70F4" w:rsidRDefault="00000000">
            <w:pPr>
              <w:ind w:firstLine="0"/>
              <w:jc w:val="left"/>
            </w:pPr>
            <w:r w:rsidRPr="003B70F4">
              <w:t>22,8</w:t>
            </w:r>
          </w:p>
        </w:tc>
        <w:tc>
          <w:tcPr>
            <w:tcW w:w="1773" w:type="dxa"/>
          </w:tcPr>
          <w:p w14:paraId="275F9388" w14:textId="77777777" w:rsidR="00255F8D" w:rsidRPr="003B70F4" w:rsidRDefault="00000000">
            <w:pPr>
              <w:ind w:firstLine="0"/>
              <w:jc w:val="left"/>
            </w:pPr>
            <w:r w:rsidRPr="003B70F4">
              <w:t>282</w:t>
            </w:r>
          </w:p>
        </w:tc>
        <w:tc>
          <w:tcPr>
            <w:tcW w:w="1300" w:type="dxa"/>
          </w:tcPr>
          <w:p w14:paraId="18AB846D" w14:textId="77777777" w:rsidR="00255F8D" w:rsidRPr="003B70F4" w:rsidRDefault="00000000">
            <w:pPr>
              <w:ind w:firstLine="0"/>
              <w:jc w:val="left"/>
            </w:pPr>
            <w:r w:rsidRPr="003B70F4">
              <w:t>18</w:t>
            </w:r>
          </w:p>
        </w:tc>
        <w:tc>
          <w:tcPr>
            <w:tcW w:w="1891" w:type="dxa"/>
          </w:tcPr>
          <w:p w14:paraId="07041009" w14:textId="77777777" w:rsidR="00255F8D" w:rsidRPr="003B70F4" w:rsidRDefault="00000000">
            <w:pPr>
              <w:ind w:firstLine="0"/>
              <w:jc w:val="left"/>
            </w:pPr>
            <w:r w:rsidRPr="003B70F4">
              <w:t>0</w:t>
            </w:r>
          </w:p>
        </w:tc>
      </w:tr>
    </w:tbl>
    <w:p w14:paraId="7590EE20" w14:textId="77777777" w:rsidR="00255F8D" w:rsidRPr="003B70F4" w:rsidRDefault="00000000">
      <w:pPr>
        <w:pStyle w:val="ae"/>
      </w:pPr>
      <w:r w:rsidRPr="003B70F4">
        <w:t xml:space="preserve">Ключове спостереження: CPU стабілізується на ~46–50% і не зростає далі навіть при 1000 </w:t>
      </w:r>
      <w:proofErr w:type="spellStart"/>
      <w:r w:rsidRPr="003B70F4">
        <w:t>VUs</w:t>
      </w:r>
      <w:proofErr w:type="spellEnd"/>
      <w:r w:rsidRPr="003B70F4">
        <w:t xml:space="preserve">. Це підтверджує, що </w:t>
      </w:r>
      <w:proofErr w:type="spellStart"/>
      <w:r w:rsidRPr="003B70F4">
        <w:t>bottleneck</w:t>
      </w:r>
      <w:proofErr w:type="spellEnd"/>
      <w:r w:rsidRPr="003B70F4">
        <w:t xml:space="preserve"> — не обчислювальна потужність, а пропускна здатність I/O та управління </w:t>
      </w:r>
      <w:proofErr w:type="spellStart"/>
      <w:r w:rsidRPr="003B70F4">
        <w:t>конкурентністю</w:t>
      </w:r>
      <w:proofErr w:type="spellEnd"/>
      <w:r w:rsidRPr="003B70F4">
        <w:t xml:space="preserve">. Черга </w:t>
      </w:r>
      <w:proofErr w:type="spellStart"/>
      <w:r w:rsidRPr="003B70F4">
        <w:t>ThreadPool</w:t>
      </w:r>
      <w:proofErr w:type="spellEnd"/>
      <w:r w:rsidRPr="003B70F4">
        <w:t xml:space="preserve"> зростає </w:t>
      </w:r>
      <w:proofErr w:type="spellStart"/>
      <w:r w:rsidRPr="003B70F4">
        <w:t>нелінійно</w:t>
      </w:r>
      <w:proofErr w:type="spellEnd"/>
      <w:r w:rsidRPr="003B70F4">
        <w:t xml:space="preserve">: при 200 </w:t>
      </w:r>
      <w:proofErr w:type="spellStart"/>
      <w:r w:rsidRPr="003B70F4">
        <w:t>VUs</w:t>
      </w:r>
      <w:proofErr w:type="spellEnd"/>
      <w:r w:rsidRPr="003B70F4">
        <w:t xml:space="preserve"> = 25, при 500 </w:t>
      </w:r>
      <w:proofErr w:type="spellStart"/>
      <w:r w:rsidRPr="003B70F4">
        <w:t>VUs</w:t>
      </w:r>
      <w:proofErr w:type="spellEnd"/>
      <w:r w:rsidRPr="003B70F4">
        <w:t xml:space="preserve"> = 46, при 1000 </w:t>
      </w:r>
      <w:proofErr w:type="spellStart"/>
      <w:r w:rsidRPr="003B70F4">
        <w:t>VUs</w:t>
      </w:r>
      <w:proofErr w:type="spellEnd"/>
      <w:r w:rsidRPr="003B70F4">
        <w:t xml:space="preserve"> = 114 (пік 188). </w:t>
      </w:r>
      <w:proofErr w:type="spellStart"/>
      <w:r w:rsidRPr="003B70F4">
        <w:t>Working</w:t>
      </w:r>
      <w:proofErr w:type="spellEnd"/>
      <w:r w:rsidRPr="003B70F4">
        <w:t xml:space="preserve"> </w:t>
      </w:r>
      <w:proofErr w:type="spellStart"/>
      <w:r w:rsidRPr="003B70F4">
        <w:t>Set</w:t>
      </w:r>
      <w:proofErr w:type="spellEnd"/>
      <w:r w:rsidRPr="003B70F4">
        <w:t xml:space="preserve"> досягає 804 МБ (40% виділених 2 ГБ), GC </w:t>
      </w:r>
      <w:proofErr w:type="spellStart"/>
      <w:r w:rsidRPr="003B70F4">
        <w:t>Heap</w:t>
      </w:r>
      <w:proofErr w:type="spellEnd"/>
      <w:r w:rsidRPr="003B70F4">
        <w:t xml:space="preserve"> — 520 МБ. Після завершення навантаження система повністю відновлюється: </w:t>
      </w:r>
      <w:proofErr w:type="spellStart"/>
      <w:r w:rsidRPr="003B70F4">
        <w:t>Working</w:t>
      </w:r>
      <w:proofErr w:type="spellEnd"/>
      <w:r w:rsidRPr="003B70F4">
        <w:t xml:space="preserve"> </w:t>
      </w:r>
      <w:proofErr w:type="spellStart"/>
      <w:r w:rsidRPr="003B70F4">
        <w:t>Set</w:t>
      </w:r>
      <w:proofErr w:type="spellEnd"/>
      <w:r w:rsidRPr="003B70F4">
        <w:t xml:space="preserve"> повертається до 282 МБ, GC </w:t>
      </w:r>
      <w:proofErr w:type="spellStart"/>
      <w:r w:rsidRPr="003B70F4">
        <w:t>Heap</w:t>
      </w:r>
      <w:proofErr w:type="spellEnd"/>
      <w:r w:rsidRPr="003B70F4">
        <w:t xml:space="preserve"> — до 18 МБ, черга — до 0. Це свідчить про відсутність ресурсних витоків.</w:t>
      </w:r>
    </w:p>
    <w:p w14:paraId="540C4845" w14:textId="77777777" w:rsidR="00255F8D" w:rsidRPr="003B70F4" w:rsidRDefault="00000000">
      <w:pPr>
        <w:pStyle w:val="20"/>
      </w:pPr>
      <w:bookmarkStart w:id="35" w:name="_Toc228832284"/>
      <w:bookmarkStart w:id="36" w:name="порівняльний-аналіз-масштабування"/>
      <w:bookmarkEnd w:id="34"/>
      <w:r w:rsidRPr="003B70F4">
        <w:rPr>
          <w:rFonts w:ascii="Times New Roman" w:hAnsi="Times New Roman"/>
        </w:rPr>
        <w:t>3.9 Порівняльний аналіз масштабування</w:t>
      </w:r>
      <w:bookmarkEnd w:id="35"/>
    </w:p>
    <w:p w14:paraId="763D68A3" w14:textId="77777777" w:rsidR="00255F8D" w:rsidRPr="003B70F4" w:rsidRDefault="00000000">
      <w:r w:rsidRPr="003B70F4">
        <w:t>Для оцінки характеру масштабування застосунку проаналізовано залежність ключових метрик від кількості віртуальних користувачів.</w:t>
      </w:r>
    </w:p>
    <w:p w14:paraId="2CE432CC" w14:textId="77777777" w:rsidR="00255F8D" w:rsidRPr="003B70F4" w:rsidRDefault="00000000">
      <w:pPr>
        <w:pStyle w:val="ae"/>
        <w:keepNext/>
        <w:ind w:firstLine="0"/>
        <w:jc w:val="left"/>
      </w:pPr>
      <w:r w:rsidRPr="003B70F4">
        <w:t>Таблиця 3.13 — Масштабування пропускної здатності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 w:rsidR="00255F8D" w:rsidRPr="003B70F4" w14:paraId="188A542F" w14:textId="77777777">
        <w:trPr>
          <w:cantSplit/>
          <w:tblHeader/>
        </w:trPr>
        <w:tc>
          <w:tcPr>
            <w:tcW w:w="1584" w:type="dxa"/>
          </w:tcPr>
          <w:p w14:paraId="497D8012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VUs</w:t>
            </w:r>
            <w:proofErr w:type="spellEnd"/>
          </w:p>
        </w:tc>
        <w:tc>
          <w:tcPr>
            <w:tcW w:w="1584" w:type="dxa"/>
          </w:tcPr>
          <w:p w14:paraId="6EA702B6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Req</w:t>
            </w:r>
            <w:proofErr w:type="spellEnd"/>
            <w:r w:rsidRPr="003B70F4">
              <w:t>/s</w:t>
            </w:r>
          </w:p>
        </w:tc>
        <w:tc>
          <w:tcPr>
            <w:tcW w:w="1584" w:type="dxa"/>
          </w:tcPr>
          <w:p w14:paraId="181FE799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Req</w:t>
            </w:r>
            <w:proofErr w:type="spellEnd"/>
            <w:r w:rsidRPr="003B70F4">
              <w:t>/s на 1 VU</w:t>
            </w:r>
          </w:p>
        </w:tc>
        <w:tc>
          <w:tcPr>
            <w:tcW w:w="1584" w:type="dxa"/>
          </w:tcPr>
          <w:p w14:paraId="1B048637" w14:textId="77777777" w:rsidR="00255F8D" w:rsidRPr="003B70F4" w:rsidRDefault="00000000">
            <w:pPr>
              <w:ind w:firstLine="0"/>
              <w:jc w:val="left"/>
            </w:pPr>
            <w:r w:rsidRPr="003B70F4">
              <w:t xml:space="preserve">Приріст </w:t>
            </w:r>
            <w:proofErr w:type="spellStart"/>
            <w:r w:rsidRPr="003B70F4">
              <w:t>Req</w:t>
            </w:r>
            <w:proofErr w:type="spellEnd"/>
            <w:r w:rsidRPr="003B70F4">
              <w:t>/s</w:t>
            </w:r>
          </w:p>
        </w:tc>
        <w:tc>
          <w:tcPr>
            <w:tcW w:w="1584" w:type="dxa"/>
          </w:tcPr>
          <w:p w14:paraId="179DB736" w14:textId="77777777" w:rsidR="00255F8D" w:rsidRPr="003B70F4" w:rsidRDefault="00000000">
            <w:pPr>
              <w:ind w:firstLine="0"/>
              <w:jc w:val="left"/>
            </w:pPr>
            <w:r w:rsidRPr="003B70F4">
              <w:t>Ефективність</w:t>
            </w:r>
          </w:p>
        </w:tc>
      </w:tr>
      <w:tr w:rsidR="00255F8D" w:rsidRPr="003B70F4" w14:paraId="57FC7DA0" w14:textId="77777777">
        <w:trPr>
          <w:cantSplit/>
        </w:trPr>
        <w:tc>
          <w:tcPr>
            <w:tcW w:w="1584" w:type="dxa"/>
          </w:tcPr>
          <w:p w14:paraId="0DCC4015" w14:textId="77777777" w:rsidR="00255F8D" w:rsidRPr="003B70F4" w:rsidRDefault="00000000">
            <w:pPr>
              <w:ind w:firstLine="0"/>
              <w:jc w:val="left"/>
            </w:pPr>
            <w:r w:rsidRPr="003B70F4">
              <w:t>2</w:t>
            </w:r>
          </w:p>
        </w:tc>
        <w:tc>
          <w:tcPr>
            <w:tcW w:w="1584" w:type="dxa"/>
          </w:tcPr>
          <w:p w14:paraId="6FC31129" w14:textId="77777777" w:rsidR="00255F8D" w:rsidRPr="003B70F4" w:rsidRDefault="00000000">
            <w:pPr>
              <w:ind w:firstLine="0"/>
              <w:jc w:val="left"/>
            </w:pPr>
            <w:r w:rsidRPr="003B70F4">
              <w:t>13,3</w:t>
            </w:r>
          </w:p>
        </w:tc>
        <w:tc>
          <w:tcPr>
            <w:tcW w:w="1584" w:type="dxa"/>
          </w:tcPr>
          <w:p w14:paraId="29764031" w14:textId="77777777" w:rsidR="00255F8D" w:rsidRPr="003B70F4" w:rsidRDefault="00000000">
            <w:pPr>
              <w:ind w:firstLine="0"/>
              <w:jc w:val="left"/>
            </w:pPr>
            <w:r w:rsidRPr="003B70F4">
              <w:t>6,65</w:t>
            </w:r>
          </w:p>
        </w:tc>
        <w:tc>
          <w:tcPr>
            <w:tcW w:w="1584" w:type="dxa"/>
          </w:tcPr>
          <w:p w14:paraId="388959AA" w14:textId="77777777" w:rsidR="00255F8D" w:rsidRPr="003B70F4" w:rsidRDefault="00000000">
            <w:pPr>
              <w:ind w:firstLine="0"/>
              <w:jc w:val="left"/>
            </w:pPr>
            <w:r w:rsidRPr="003B70F4">
              <w:t>—</w:t>
            </w:r>
          </w:p>
        </w:tc>
        <w:tc>
          <w:tcPr>
            <w:tcW w:w="1584" w:type="dxa"/>
          </w:tcPr>
          <w:p w14:paraId="08419BA3" w14:textId="77777777" w:rsidR="00255F8D" w:rsidRPr="003B70F4" w:rsidRDefault="00000000">
            <w:pPr>
              <w:ind w:firstLine="0"/>
              <w:jc w:val="left"/>
            </w:pPr>
            <w:r w:rsidRPr="003B70F4">
              <w:t>100%</w:t>
            </w:r>
          </w:p>
        </w:tc>
      </w:tr>
      <w:tr w:rsidR="00255F8D" w:rsidRPr="003B70F4" w14:paraId="5E425D42" w14:textId="77777777">
        <w:trPr>
          <w:cantSplit/>
        </w:trPr>
        <w:tc>
          <w:tcPr>
            <w:tcW w:w="1584" w:type="dxa"/>
          </w:tcPr>
          <w:p w14:paraId="0C6C52EC" w14:textId="77777777" w:rsidR="00255F8D" w:rsidRPr="003B70F4" w:rsidRDefault="00000000">
            <w:pPr>
              <w:ind w:firstLine="0"/>
              <w:jc w:val="left"/>
            </w:pPr>
            <w:r w:rsidRPr="003B70F4">
              <w:t>50</w:t>
            </w:r>
          </w:p>
        </w:tc>
        <w:tc>
          <w:tcPr>
            <w:tcW w:w="1584" w:type="dxa"/>
          </w:tcPr>
          <w:p w14:paraId="32B5DB83" w14:textId="77777777" w:rsidR="00255F8D" w:rsidRPr="003B70F4" w:rsidRDefault="00000000">
            <w:pPr>
              <w:ind w:firstLine="0"/>
              <w:jc w:val="left"/>
            </w:pPr>
            <w:r w:rsidRPr="003B70F4">
              <w:t>56,4</w:t>
            </w:r>
          </w:p>
        </w:tc>
        <w:tc>
          <w:tcPr>
            <w:tcW w:w="1584" w:type="dxa"/>
          </w:tcPr>
          <w:p w14:paraId="05B2F7C7" w14:textId="77777777" w:rsidR="00255F8D" w:rsidRPr="003B70F4" w:rsidRDefault="00000000">
            <w:pPr>
              <w:ind w:firstLine="0"/>
              <w:jc w:val="left"/>
            </w:pPr>
            <w:r w:rsidRPr="003B70F4">
              <w:t>1,13</w:t>
            </w:r>
          </w:p>
        </w:tc>
        <w:tc>
          <w:tcPr>
            <w:tcW w:w="1584" w:type="dxa"/>
          </w:tcPr>
          <w:p w14:paraId="3DD82FD6" w14:textId="77777777" w:rsidR="00255F8D" w:rsidRPr="003B70F4" w:rsidRDefault="00000000">
            <w:pPr>
              <w:ind w:firstLine="0"/>
              <w:jc w:val="left"/>
            </w:pPr>
            <w:r w:rsidRPr="003B70F4">
              <w:t>×4,2</w:t>
            </w:r>
          </w:p>
        </w:tc>
        <w:tc>
          <w:tcPr>
            <w:tcW w:w="1584" w:type="dxa"/>
          </w:tcPr>
          <w:p w14:paraId="29AFF478" w14:textId="77777777" w:rsidR="00255F8D" w:rsidRPr="003B70F4" w:rsidRDefault="00000000">
            <w:pPr>
              <w:ind w:firstLine="0"/>
              <w:jc w:val="left"/>
            </w:pPr>
            <w:r w:rsidRPr="003B70F4">
              <w:t>17%</w:t>
            </w:r>
          </w:p>
        </w:tc>
      </w:tr>
      <w:tr w:rsidR="00255F8D" w:rsidRPr="003B70F4" w14:paraId="272BDA03" w14:textId="77777777">
        <w:trPr>
          <w:cantSplit/>
        </w:trPr>
        <w:tc>
          <w:tcPr>
            <w:tcW w:w="1584" w:type="dxa"/>
          </w:tcPr>
          <w:p w14:paraId="330099A0" w14:textId="77777777" w:rsidR="00255F8D" w:rsidRPr="003B70F4" w:rsidRDefault="00000000">
            <w:pPr>
              <w:ind w:firstLine="0"/>
              <w:jc w:val="left"/>
            </w:pPr>
            <w:r w:rsidRPr="003B70F4">
              <w:t>200</w:t>
            </w:r>
          </w:p>
        </w:tc>
        <w:tc>
          <w:tcPr>
            <w:tcW w:w="1584" w:type="dxa"/>
          </w:tcPr>
          <w:p w14:paraId="39125123" w14:textId="77777777" w:rsidR="00255F8D" w:rsidRPr="003B70F4" w:rsidRDefault="00000000">
            <w:pPr>
              <w:ind w:firstLine="0"/>
              <w:jc w:val="left"/>
            </w:pPr>
            <w:r w:rsidRPr="003B70F4">
              <w:t>149,9</w:t>
            </w:r>
          </w:p>
        </w:tc>
        <w:tc>
          <w:tcPr>
            <w:tcW w:w="1584" w:type="dxa"/>
          </w:tcPr>
          <w:p w14:paraId="0EBF8688" w14:textId="77777777" w:rsidR="00255F8D" w:rsidRPr="003B70F4" w:rsidRDefault="00000000">
            <w:pPr>
              <w:ind w:firstLine="0"/>
              <w:jc w:val="left"/>
            </w:pPr>
            <w:r w:rsidRPr="003B70F4">
              <w:t>0,75</w:t>
            </w:r>
          </w:p>
        </w:tc>
        <w:tc>
          <w:tcPr>
            <w:tcW w:w="1584" w:type="dxa"/>
          </w:tcPr>
          <w:p w14:paraId="6498C893" w14:textId="77777777" w:rsidR="00255F8D" w:rsidRPr="003B70F4" w:rsidRDefault="00000000">
            <w:pPr>
              <w:ind w:firstLine="0"/>
              <w:jc w:val="left"/>
            </w:pPr>
            <w:r w:rsidRPr="003B70F4">
              <w:t>×11,3</w:t>
            </w:r>
          </w:p>
        </w:tc>
        <w:tc>
          <w:tcPr>
            <w:tcW w:w="1584" w:type="dxa"/>
          </w:tcPr>
          <w:p w14:paraId="54539FF2" w14:textId="77777777" w:rsidR="00255F8D" w:rsidRPr="003B70F4" w:rsidRDefault="00000000">
            <w:pPr>
              <w:ind w:firstLine="0"/>
              <w:jc w:val="left"/>
            </w:pPr>
            <w:r w:rsidRPr="003B70F4">
              <w:t>11%</w:t>
            </w:r>
          </w:p>
        </w:tc>
      </w:tr>
      <w:tr w:rsidR="00255F8D" w:rsidRPr="003B70F4" w14:paraId="70B23D30" w14:textId="77777777">
        <w:trPr>
          <w:cantSplit/>
        </w:trPr>
        <w:tc>
          <w:tcPr>
            <w:tcW w:w="1584" w:type="dxa"/>
          </w:tcPr>
          <w:p w14:paraId="5857696C" w14:textId="77777777" w:rsidR="00255F8D" w:rsidRPr="003B70F4" w:rsidRDefault="00000000">
            <w:pPr>
              <w:ind w:firstLine="0"/>
              <w:jc w:val="left"/>
            </w:pPr>
            <w:r w:rsidRPr="003B70F4">
              <w:t>1000</w:t>
            </w:r>
          </w:p>
        </w:tc>
        <w:tc>
          <w:tcPr>
            <w:tcW w:w="1584" w:type="dxa"/>
          </w:tcPr>
          <w:p w14:paraId="2C744740" w14:textId="77777777" w:rsidR="00255F8D" w:rsidRPr="003B70F4" w:rsidRDefault="00000000">
            <w:pPr>
              <w:ind w:firstLine="0"/>
              <w:jc w:val="left"/>
            </w:pPr>
            <w:r w:rsidRPr="003B70F4">
              <w:t>527,2</w:t>
            </w:r>
          </w:p>
        </w:tc>
        <w:tc>
          <w:tcPr>
            <w:tcW w:w="1584" w:type="dxa"/>
          </w:tcPr>
          <w:p w14:paraId="03DE3520" w14:textId="77777777" w:rsidR="00255F8D" w:rsidRPr="003B70F4" w:rsidRDefault="00000000">
            <w:pPr>
              <w:ind w:firstLine="0"/>
              <w:jc w:val="left"/>
            </w:pPr>
            <w:r w:rsidRPr="003B70F4">
              <w:t>0,53</w:t>
            </w:r>
          </w:p>
        </w:tc>
        <w:tc>
          <w:tcPr>
            <w:tcW w:w="1584" w:type="dxa"/>
          </w:tcPr>
          <w:p w14:paraId="7EA8BC0D" w14:textId="77777777" w:rsidR="00255F8D" w:rsidRPr="003B70F4" w:rsidRDefault="00000000">
            <w:pPr>
              <w:ind w:firstLine="0"/>
              <w:jc w:val="left"/>
            </w:pPr>
            <w:r w:rsidRPr="003B70F4">
              <w:t>×39,6</w:t>
            </w:r>
          </w:p>
        </w:tc>
        <w:tc>
          <w:tcPr>
            <w:tcW w:w="1584" w:type="dxa"/>
          </w:tcPr>
          <w:p w14:paraId="2A433E1A" w14:textId="77777777" w:rsidR="00255F8D" w:rsidRPr="003B70F4" w:rsidRDefault="00000000">
            <w:pPr>
              <w:ind w:firstLine="0"/>
              <w:jc w:val="left"/>
            </w:pPr>
            <w:r w:rsidRPr="003B70F4">
              <w:t>8%</w:t>
            </w:r>
          </w:p>
        </w:tc>
      </w:tr>
    </w:tbl>
    <w:p w14:paraId="00E2612A" w14:textId="77777777" w:rsidR="00255F8D" w:rsidRPr="003B70F4" w:rsidRDefault="00000000">
      <w:pPr>
        <w:pStyle w:val="ae"/>
      </w:pPr>
      <w:r w:rsidRPr="003B70F4">
        <w:t xml:space="preserve">Пропускна здатність зростає </w:t>
      </w:r>
      <w:proofErr w:type="spellStart"/>
      <w:r w:rsidRPr="003B70F4">
        <w:t>сублінійно</w:t>
      </w:r>
      <w:proofErr w:type="spellEnd"/>
      <w:r w:rsidRPr="003B70F4">
        <w:t xml:space="preserve">: при збільшенні </w:t>
      </w:r>
      <w:proofErr w:type="spellStart"/>
      <w:r w:rsidRPr="003B70F4">
        <w:t>VUs</w:t>
      </w:r>
      <w:proofErr w:type="spellEnd"/>
      <w:r w:rsidRPr="003B70F4">
        <w:t xml:space="preserve"> у 500 разів (2→1000) </w:t>
      </w:r>
      <w:proofErr w:type="spellStart"/>
      <w:r w:rsidRPr="003B70F4">
        <w:t>Req</w:t>
      </w:r>
      <w:proofErr w:type="spellEnd"/>
      <w:r w:rsidRPr="003B70F4">
        <w:t>/s зростає лише у 39,6 разів. Ефективність (</w:t>
      </w:r>
      <w:proofErr w:type="spellStart"/>
      <w:r w:rsidRPr="003B70F4">
        <w:t>Req</w:t>
      </w:r>
      <w:proofErr w:type="spellEnd"/>
      <w:r w:rsidRPr="003B70F4">
        <w:t xml:space="preserve">/s на 1 VU) </w:t>
      </w:r>
      <w:r w:rsidRPr="003B70F4">
        <w:lastRenderedPageBreak/>
        <w:t>знижується з 6,65 до 0,53 — типова поведінка для системи з обмеженим пулом з’єднань та зростаючими витратами на контекстне перемикання.</w:t>
      </w:r>
    </w:p>
    <w:p w14:paraId="07B62C27" w14:textId="77777777" w:rsidR="00255F8D" w:rsidRPr="003B70F4" w:rsidRDefault="00000000">
      <w:pPr>
        <w:pStyle w:val="ae"/>
        <w:keepNext/>
        <w:ind w:firstLine="0"/>
        <w:jc w:val="left"/>
      </w:pPr>
      <w:r w:rsidRPr="003B70F4">
        <w:t>Таблиця 3.14 — Масштабування латентності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 w:rsidR="00255F8D" w:rsidRPr="003B70F4" w14:paraId="135B1900" w14:textId="77777777">
        <w:trPr>
          <w:cantSplit/>
          <w:tblHeader/>
        </w:trPr>
        <w:tc>
          <w:tcPr>
            <w:tcW w:w="1584" w:type="dxa"/>
          </w:tcPr>
          <w:p w14:paraId="72C887DE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VUs</w:t>
            </w:r>
            <w:proofErr w:type="spellEnd"/>
          </w:p>
        </w:tc>
        <w:tc>
          <w:tcPr>
            <w:tcW w:w="1584" w:type="dxa"/>
          </w:tcPr>
          <w:p w14:paraId="121141BB" w14:textId="77777777" w:rsidR="00255F8D" w:rsidRPr="003B70F4" w:rsidRDefault="00000000">
            <w:pPr>
              <w:ind w:firstLine="0"/>
              <w:jc w:val="left"/>
            </w:pPr>
            <w:r w:rsidRPr="003B70F4">
              <w:t>p(50), мс</w:t>
            </w:r>
          </w:p>
        </w:tc>
        <w:tc>
          <w:tcPr>
            <w:tcW w:w="1584" w:type="dxa"/>
          </w:tcPr>
          <w:p w14:paraId="3B13585C" w14:textId="77777777" w:rsidR="00255F8D" w:rsidRPr="003B70F4" w:rsidRDefault="00000000">
            <w:pPr>
              <w:ind w:firstLine="0"/>
              <w:jc w:val="left"/>
            </w:pPr>
            <w:r w:rsidRPr="003B70F4">
              <w:t>p(95), мс</w:t>
            </w:r>
          </w:p>
        </w:tc>
        <w:tc>
          <w:tcPr>
            <w:tcW w:w="1584" w:type="dxa"/>
          </w:tcPr>
          <w:p w14:paraId="70318874" w14:textId="77777777" w:rsidR="00255F8D" w:rsidRPr="003B70F4" w:rsidRDefault="00000000">
            <w:pPr>
              <w:ind w:firstLine="0"/>
              <w:jc w:val="left"/>
            </w:pPr>
            <w:r w:rsidRPr="003B70F4">
              <w:t>p(95)/p(50)</w:t>
            </w:r>
          </w:p>
        </w:tc>
        <w:tc>
          <w:tcPr>
            <w:tcW w:w="1584" w:type="dxa"/>
          </w:tcPr>
          <w:p w14:paraId="374CAB79" w14:textId="77777777" w:rsidR="00255F8D" w:rsidRPr="003B70F4" w:rsidRDefault="00000000">
            <w:pPr>
              <w:ind w:firstLine="0"/>
              <w:jc w:val="left"/>
            </w:pPr>
            <w:r w:rsidRPr="003B70F4">
              <w:t>Характер</w:t>
            </w:r>
          </w:p>
        </w:tc>
      </w:tr>
      <w:tr w:rsidR="00255F8D" w:rsidRPr="003B70F4" w14:paraId="07886277" w14:textId="77777777">
        <w:trPr>
          <w:cantSplit/>
        </w:trPr>
        <w:tc>
          <w:tcPr>
            <w:tcW w:w="1584" w:type="dxa"/>
          </w:tcPr>
          <w:p w14:paraId="28DAD8E3" w14:textId="77777777" w:rsidR="00255F8D" w:rsidRPr="003B70F4" w:rsidRDefault="00000000">
            <w:pPr>
              <w:ind w:firstLine="0"/>
              <w:jc w:val="left"/>
            </w:pPr>
            <w:r w:rsidRPr="003B70F4">
              <w:t>2</w:t>
            </w:r>
          </w:p>
        </w:tc>
        <w:tc>
          <w:tcPr>
            <w:tcW w:w="1584" w:type="dxa"/>
          </w:tcPr>
          <w:p w14:paraId="6EBF45AB" w14:textId="77777777" w:rsidR="00255F8D" w:rsidRPr="003B70F4" w:rsidRDefault="00000000">
            <w:pPr>
              <w:ind w:firstLine="0"/>
              <w:jc w:val="left"/>
            </w:pPr>
            <w:r w:rsidRPr="003B70F4">
              <w:t>16,9</w:t>
            </w:r>
          </w:p>
        </w:tc>
        <w:tc>
          <w:tcPr>
            <w:tcW w:w="1584" w:type="dxa"/>
          </w:tcPr>
          <w:p w14:paraId="3AE09CB8" w14:textId="77777777" w:rsidR="00255F8D" w:rsidRPr="003B70F4" w:rsidRDefault="00000000">
            <w:pPr>
              <w:ind w:firstLine="0"/>
              <w:jc w:val="left"/>
            </w:pPr>
            <w:r w:rsidRPr="003B70F4">
              <w:t>143,2</w:t>
            </w:r>
          </w:p>
        </w:tc>
        <w:tc>
          <w:tcPr>
            <w:tcW w:w="1584" w:type="dxa"/>
          </w:tcPr>
          <w:p w14:paraId="55E91263" w14:textId="77777777" w:rsidR="00255F8D" w:rsidRPr="003B70F4" w:rsidRDefault="00000000">
            <w:pPr>
              <w:ind w:firstLine="0"/>
              <w:jc w:val="left"/>
            </w:pPr>
            <w:r w:rsidRPr="003B70F4">
              <w:t>8,5×</w:t>
            </w:r>
          </w:p>
        </w:tc>
        <w:tc>
          <w:tcPr>
            <w:tcW w:w="1584" w:type="dxa"/>
          </w:tcPr>
          <w:p w14:paraId="69734E1B" w14:textId="77777777" w:rsidR="00255F8D" w:rsidRPr="003B70F4" w:rsidRDefault="00000000">
            <w:pPr>
              <w:ind w:firstLine="0"/>
              <w:jc w:val="left"/>
            </w:pPr>
            <w:r w:rsidRPr="003B70F4">
              <w:t>Стабільно</w:t>
            </w:r>
          </w:p>
        </w:tc>
      </w:tr>
      <w:tr w:rsidR="00255F8D" w:rsidRPr="003B70F4" w14:paraId="69D28B77" w14:textId="77777777">
        <w:trPr>
          <w:cantSplit/>
        </w:trPr>
        <w:tc>
          <w:tcPr>
            <w:tcW w:w="1584" w:type="dxa"/>
          </w:tcPr>
          <w:p w14:paraId="16361DFD" w14:textId="77777777" w:rsidR="00255F8D" w:rsidRPr="003B70F4" w:rsidRDefault="00000000">
            <w:pPr>
              <w:ind w:firstLine="0"/>
              <w:jc w:val="left"/>
            </w:pPr>
            <w:r w:rsidRPr="003B70F4">
              <w:t>50</w:t>
            </w:r>
          </w:p>
        </w:tc>
        <w:tc>
          <w:tcPr>
            <w:tcW w:w="1584" w:type="dxa"/>
          </w:tcPr>
          <w:p w14:paraId="35293393" w14:textId="77777777" w:rsidR="00255F8D" w:rsidRPr="003B70F4" w:rsidRDefault="00000000">
            <w:pPr>
              <w:ind w:firstLine="0"/>
              <w:jc w:val="left"/>
            </w:pPr>
            <w:r w:rsidRPr="003B70F4">
              <w:t>19,4</w:t>
            </w:r>
          </w:p>
        </w:tc>
        <w:tc>
          <w:tcPr>
            <w:tcW w:w="1584" w:type="dxa"/>
          </w:tcPr>
          <w:p w14:paraId="08AC5EE1" w14:textId="77777777" w:rsidR="00255F8D" w:rsidRPr="003B70F4" w:rsidRDefault="00000000">
            <w:pPr>
              <w:ind w:firstLine="0"/>
              <w:jc w:val="left"/>
            </w:pPr>
            <w:r w:rsidRPr="003B70F4">
              <w:t>154,3</w:t>
            </w:r>
          </w:p>
        </w:tc>
        <w:tc>
          <w:tcPr>
            <w:tcW w:w="1584" w:type="dxa"/>
          </w:tcPr>
          <w:p w14:paraId="57C0945C" w14:textId="77777777" w:rsidR="00255F8D" w:rsidRPr="003B70F4" w:rsidRDefault="00000000">
            <w:pPr>
              <w:ind w:firstLine="0"/>
              <w:jc w:val="left"/>
            </w:pPr>
            <w:r w:rsidRPr="003B70F4">
              <w:t>8,0×</w:t>
            </w:r>
          </w:p>
        </w:tc>
        <w:tc>
          <w:tcPr>
            <w:tcW w:w="1584" w:type="dxa"/>
          </w:tcPr>
          <w:p w14:paraId="12087739" w14:textId="77777777" w:rsidR="00255F8D" w:rsidRPr="003B70F4" w:rsidRDefault="00000000">
            <w:pPr>
              <w:ind w:firstLine="0"/>
              <w:jc w:val="left"/>
            </w:pPr>
            <w:r w:rsidRPr="003B70F4">
              <w:t>Стабільно</w:t>
            </w:r>
          </w:p>
        </w:tc>
      </w:tr>
      <w:tr w:rsidR="00255F8D" w:rsidRPr="003B70F4" w14:paraId="3D093386" w14:textId="77777777">
        <w:trPr>
          <w:cantSplit/>
        </w:trPr>
        <w:tc>
          <w:tcPr>
            <w:tcW w:w="1584" w:type="dxa"/>
          </w:tcPr>
          <w:p w14:paraId="4D3D3231" w14:textId="77777777" w:rsidR="00255F8D" w:rsidRPr="003B70F4" w:rsidRDefault="00000000">
            <w:pPr>
              <w:ind w:firstLine="0"/>
              <w:jc w:val="left"/>
            </w:pPr>
            <w:r w:rsidRPr="003B70F4">
              <w:t>200</w:t>
            </w:r>
          </w:p>
        </w:tc>
        <w:tc>
          <w:tcPr>
            <w:tcW w:w="1584" w:type="dxa"/>
          </w:tcPr>
          <w:p w14:paraId="3FBB5319" w14:textId="77777777" w:rsidR="00255F8D" w:rsidRPr="003B70F4" w:rsidRDefault="00000000">
            <w:pPr>
              <w:ind w:firstLine="0"/>
              <w:jc w:val="left"/>
            </w:pPr>
            <w:r w:rsidRPr="003B70F4">
              <w:t>4,1</w:t>
            </w:r>
          </w:p>
        </w:tc>
        <w:tc>
          <w:tcPr>
            <w:tcW w:w="1584" w:type="dxa"/>
          </w:tcPr>
          <w:p w14:paraId="106FC2FF" w14:textId="77777777" w:rsidR="00255F8D" w:rsidRPr="003B70F4" w:rsidRDefault="00000000">
            <w:pPr>
              <w:ind w:firstLine="0"/>
              <w:jc w:val="left"/>
            </w:pPr>
            <w:r w:rsidRPr="003B70F4">
              <w:t>99,8</w:t>
            </w:r>
          </w:p>
        </w:tc>
        <w:tc>
          <w:tcPr>
            <w:tcW w:w="1584" w:type="dxa"/>
          </w:tcPr>
          <w:p w14:paraId="2A986D1B" w14:textId="77777777" w:rsidR="00255F8D" w:rsidRPr="003B70F4" w:rsidRDefault="00000000">
            <w:pPr>
              <w:ind w:firstLine="0"/>
              <w:jc w:val="left"/>
            </w:pPr>
            <w:r w:rsidRPr="003B70F4">
              <w:t>24,3×</w:t>
            </w:r>
          </w:p>
        </w:tc>
        <w:tc>
          <w:tcPr>
            <w:tcW w:w="1584" w:type="dxa"/>
          </w:tcPr>
          <w:p w14:paraId="349E6EB0" w14:textId="77777777" w:rsidR="00255F8D" w:rsidRPr="003B70F4" w:rsidRDefault="00000000">
            <w:pPr>
              <w:ind w:firstLine="0"/>
              <w:jc w:val="left"/>
            </w:pPr>
            <w:r w:rsidRPr="003B70F4">
              <w:t>Стабільно</w:t>
            </w:r>
          </w:p>
        </w:tc>
      </w:tr>
      <w:tr w:rsidR="00255F8D" w:rsidRPr="003B70F4" w14:paraId="08FAEA68" w14:textId="77777777">
        <w:trPr>
          <w:cantSplit/>
        </w:trPr>
        <w:tc>
          <w:tcPr>
            <w:tcW w:w="1584" w:type="dxa"/>
          </w:tcPr>
          <w:p w14:paraId="250A7080" w14:textId="77777777" w:rsidR="00255F8D" w:rsidRPr="003B70F4" w:rsidRDefault="00000000">
            <w:pPr>
              <w:ind w:firstLine="0"/>
              <w:jc w:val="left"/>
            </w:pPr>
            <w:r w:rsidRPr="003B70F4">
              <w:t>1000</w:t>
            </w:r>
          </w:p>
        </w:tc>
        <w:tc>
          <w:tcPr>
            <w:tcW w:w="1584" w:type="dxa"/>
          </w:tcPr>
          <w:p w14:paraId="1C8AA9A8" w14:textId="77777777" w:rsidR="00255F8D" w:rsidRPr="003B70F4" w:rsidRDefault="00000000">
            <w:pPr>
              <w:ind w:firstLine="0"/>
              <w:jc w:val="left"/>
            </w:pPr>
            <w:r w:rsidRPr="003B70F4">
              <w:t>281,0</w:t>
            </w:r>
          </w:p>
        </w:tc>
        <w:tc>
          <w:tcPr>
            <w:tcW w:w="1584" w:type="dxa"/>
          </w:tcPr>
          <w:p w14:paraId="0E9B4CA1" w14:textId="77777777" w:rsidR="00255F8D" w:rsidRPr="003B70F4" w:rsidRDefault="00000000">
            <w:pPr>
              <w:ind w:firstLine="0"/>
              <w:jc w:val="left"/>
            </w:pPr>
            <w:r w:rsidRPr="003B70F4">
              <w:t>3 240,1</w:t>
            </w:r>
          </w:p>
        </w:tc>
        <w:tc>
          <w:tcPr>
            <w:tcW w:w="1584" w:type="dxa"/>
          </w:tcPr>
          <w:p w14:paraId="76D7719C" w14:textId="77777777" w:rsidR="00255F8D" w:rsidRPr="003B70F4" w:rsidRDefault="00000000">
            <w:pPr>
              <w:ind w:firstLine="0"/>
              <w:jc w:val="left"/>
            </w:pPr>
            <w:r w:rsidRPr="003B70F4">
              <w:t>11,5×</w:t>
            </w:r>
          </w:p>
        </w:tc>
        <w:tc>
          <w:tcPr>
            <w:tcW w:w="1584" w:type="dxa"/>
          </w:tcPr>
          <w:p w14:paraId="422E658F" w14:textId="77777777" w:rsidR="00255F8D" w:rsidRPr="003B70F4" w:rsidRDefault="00000000">
            <w:pPr>
              <w:ind w:firstLine="0"/>
              <w:jc w:val="left"/>
            </w:pPr>
            <w:r w:rsidRPr="003B70F4">
              <w:t>Деградація</w:t>
            </w:r>
          </w:p>
        </w:tc>
      </w:tr>
    </w:tbl>
    <w:p w14:paraId="1CFF47E3" w14:textId="77777777" w:rsidR="00255F8D" w:rsidRPr="003B70F4" w:rsidRDefault="00000000">
      <w:pPr>
        <w:pStyle w:val="ae"/>
      </w:pPr>
      <w:r w:rsidRPr="003B70F4">
        <w:t xml:space="preserve">Точка перегину — між 200 та 1000 </w:t>
      </w:r>
      <w:proofErr w:type="spellStart"/>
      <w:r w:rsidRPr="003B70F4">
        <w:t>VUs</w:t>
      </w:r>
      <w:proofErr w:type="spellEnd"/>
      <w:r w:rsidRPr="003B70F4">
        <w:t xml:space="preserve">. При 200 </w:t>
      </w:r>
      <w:proofErr w:type="spellStart"/>
      <w:r w:rsidRPr="003B70F4">
        <w:t>VUs</w:t>
      </w:r>
      <w:proofErr w:type="spellEnd"/>
      <w:r w:rsidRPr="003B70F4">
        <w:t xml:space="preserve"> медіана латентності навіть нижча за </w:t>
      </w:r>
      <w:proofErr w:type="spellStart"/>
      <w:r w:rsidRPr="003B70F4">
        <w:t>smoke</w:t>
      </w:r>
      <w:proofErr w:type="spellEnd"/>
      <w:r w:rsidRPr="003B70F4">
        <w:t xml:space="preserve"> (4,1 мс </w:t>
      </w:r>
      <w:proofErr w:type="spellStart"/>
      <w:r w:rsidRPr="003B70F4">
        <w:t>vs</w:t>
      </w:r>
      <w:proofErr w:type="spellEnd"/>
      <w:r w:rsidRPr="003B70F4">
        <w:t xml:space="preserve"> 16,9 мс) завдяки прогрітому кешу </w:t>
      </w:r>
      <w:proofErr w:type="spellStart"/>
      <w:r w:rsidRPr="003B70F4">
        <w:t>PostgreSQL</w:t>
      </w:r>
      <w:proofErr w:type="spellEnd"/>
      <w:r w:rsidRPr="003B70F4">
        <w:t xml:space="preserve">. При 1000 </w:t>
      </w:r>
      <w:proofErr w:type="spellStart"/>
      <w:r w:rsidRPr="003B70F4">
        <w:t>VUs</w:t>
      </w:r>
      <w:proofErr w:type="spellEnd"/>
      <w:r w:rsidRPr="003B70F4">
        <w:t xml:space="preserve"> медіана зростає у 68 разів (4,1→281 мс) — чітка ознака переходу від ненасиченого до насиченого режиму роботи системи.</w:t>
      </w:r>
    </w:p>
    <w:p w14:paraId="08759A79" w14:textId="77777777" w:rsidR="00255F8D" w:rsidRPr="003B70F4" w:rsidRDefault="00000000">
      <w:pPr>
        <w:pStyle w:val="ae"/>
        <w:keepNext/>
        <w:ind w:firstLine="0"/>
        <w:jc w:val="left"/>
      </w:pPr>
      <w:r w:rsidRPr="003B70F4">
        <w:t>Таблиця 3.15 — Кореляція серверних метрик з латентністю</w:t>
      </w:r>
    </w:p>
    <w:tbl>
      <w:tblPr>
        <w:tblW w:w="5072" w:type="pct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12"/>
        <w:gridCol w:w="3147"/>
        <w:gridCol w:w="3063"/>
        <w:gridCol w:w="1433"/>
        <w:gridCol w:w="1593"/>
      </w:tblGrid>
      <w:tr w:rsidR="00255F8D" w:rsidRPr="003B70F4" w14:paraId="04595249" w14:textId="77777777" w:rsidTr="009E251A">
        <w:trPr>
          <w:cantSplit/>
          <w:tblHeader/>
        </w:trPr>
        <w:tc>
          <w:tcPr>
            <w:tcW w:w="811" w:type="dxa"/>
          </w:tcPr>
          <w:p w14:paraId="22B3C09E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VUs</w:t>
            </w:r>
            <w:proofErr w:type="spellEnd"/>
          </w:p>
        </w:tc>
        <w:tc>
          <w:tcPr>
            <w:tcW w:w="3147" w:type="dxa"/>
          </w:tcPr>
          <w:p w14:paraId="64F12AC3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ThreadPool</w:t>
            </w:r>
            <w:proofErr w:type="spellEnd"/>
            <w:r w:rsidRPr="003B70F4">
              <w:t xml:space="preserve"> </w:t>
            </w:r>
            <w:proofErr w:type="spellStart"/>
            <w:r w:rsidRPr="003B70F4">
              <w:t>Queue</w:t>
            </w:r>
            <w:proofErr w:type="spellEnd"/>
            <w:r w:rsidRPr="003B70F4">
              <w:t xml:space="preserve"> (</w:t>
            </w:r>
            <w:proofErr w:type="spellStart"/>
            <w:r w:rsidRPr="003B70F4">
              <w:t>max</w:t>
            </w:r>
            <w:proofErr w:type="spellEnd"/>
            <w:r w:rsidRPr="003B70F4">
              <w:t>)</w:t>
            </w:r>
          </w:p>
        </w:tc>
        <w:tc>
          <w:tcPr>
            <w:tcW w:w="3063" w:type="dxa"/>
          </w:tcPr>
          <w:p w14:paraId="130271FB" w14:textId="77777777" w:rsidR="00255F8D" w:rsidRPr="003B70F4" w:rsidRDefault="00000000">
            <w:pPr>
              <w:ind w:firstLine="0"/>
              <w:jc w:val="left"/>
            </w:pPr>
            <w:r w:rsidRPr="003B70F4">
              <w:t xml:space="preserve">GC </w:t>
            </w:r>
            <w:proofErr w:type="spellStart"/>
            <w:r w:rsidRPr="003B70F4">
              <w:t>Heap</w:t>
            </w:r>
            <w:proofErr w:type="spellEnd"/>
            <w:r w:rsidRPr="003B70F4">
              <w:t xml:space="preserve"> (</w:t>
            </w:r>
            <w:proofErr w:type="spellStart"/>
            <w:r w:rsidRPr="003B70F4">
              <w:t>max</w:t>
            </w:r>
            <w:proofErr w:type="spellEnd"/>
            <w:r w:rsidRPr="003B70F4">
              <w:t>), МБ</w:t>
            </w:r>
          </w:p>
        </w:tc>
        <w:tc>
          <w:tcPr>
            <w:tcW w:w="1433" w:type="dxa"/>
          </w:tcPr>
          <w:p w14:paraId="5FDB5651" w14:textId="77777777" w:rsidR="00255F8D" w:rsidRPr="003B70F4" w:rsidRDefault="00000000">
            <w:pPr>
              <w:ind w:firstLine="0"/>
              <w:jc w:val="left"/>
            </w:pPr>
            <w:r w:rsidRPr="003B70F4">
              <w:t>p(95), мс</w:t>
            </w:r>
          </w:p>
        </w:tc>
        <w:tc>
          <w:tcPr>
            <w:tcW w:w="1593" w:type="dxa"/>
          </w:tcPr>
          <w:p w14:paraId="7C8B3ABD" w14:textId="77777777" w:rsidR="00255F8D" w:rsidRPr="003B70F4" w:rsidRDefault="00000000">
            <w:pPr>
              <w:ind w:firstLine="0"/>
              <w:jc w:val="left"/>
            </w:pPr>
            <w:r w:rsidRPr="003B70F4">
              <w:t xml:space="preserve">CPU </w:t>
            </w:r>
            <w:proofErr w:type="spellStart"/>
            <w:r w:rsidRPr="003B70F4">
              <w:t>avg</w:t>
            </w:r>
            <w:proofErr w:type="spellEnd"/>
            <w:r w:rsidRPr="003B70F4">
              <w:t>, %</w:t>
            </w:r>
          </w:p>
        </w:tc>
      </w:tr>
      <w:tr w:rsidR="00255F8D" w:rsidRPr="003B70F4" w14:paraId="3E8078AC" w14:textId="77777777" w:rsidTr="009E251A">
        <w:trPr>
          <w:cantSplit/>
        </w:trPr>
        <w:tc>
          <w:tcPr>
            <w:tcW w:w="811" w:type="dxa"/>
          </w:tcPr>
          <w:p w14:paraId="71B6641A" w14:textId="77777777" w:rsidR="00255F8D" w:rsidRPr="003B70F4" w:rsidRDefault="00000000">
            <w:pPr>
              <w:ind w:firstLine="0"/>
              <w:jc w:val="left"/>
            </w:pPr>
            <w:r w:rsidRPr="003B70F4">
              <w:t>2</w:t>
            </w:r>
          </w:p>
        </w:tc>
        <w:tc>
          <w:tcPr>
            <w:tcW w:w="3147" w:type="dxa"/>
          </w:tcPr>
          <w:p w14:paraId="7D2B3260" w14:textId="77777777" w:rsidR="00255F8D" w:rsidRPr="003B70F4" w:rsidRDefault="00000000">
            <w:pPr>
              <w:ind w:firstLine="0"/>
              <w:jc w:val="left"/>
            </w:pPr>
            <w:r w:rsidRPr="003B70F4">
              <w:t>0</w:t>
            </w:r>
          </w:p>
        </w:tc>
        <w:tc>
          <w:tcPr>
            <w:tcW w:w="3063" w:type="dxa"/>
          </w:tcPr>
          <w:p w14:paraId="7D3893AB" w14:textId="77777777" w:rsidR="00255F8D" w:rsidRPr="003B70F4" w:rsidRDefault="00000000">
            <w:pPr>
              <w:ind w:firstLine="0"/>
              <w:jc w:val="left"/>
            </w:pPr>
            <w:r w:rsidRPr="003B70F4">
              <w:t>36</w:t>
            </w:r>
          </w:p>
        </w:tc>
        <w:tc>
          <w:tcPr>
            <w:tcW w:w="1433" w:type="dxa"/>
          </w:tcPr>
          <w:p w14:paraId="7E85FEA1" w14:textId="77777777" w:rsidR="00255F8D" w:rsidRPr="003B70F4" w:rsidRDefault="00000000">
            <w:pPr>
              <w:ind w:firstLine="0"/>
              <w:jc w:val="left"/>
            </w:pPr>
            <w:r w:rsidRPr="003B70F4">
              <w:t>143</w:t>
            </w:r>
          </w:p>
        </w:tc>
        <w:tc>
          <w:tcPr>
            <w:tcW w:w="1593" w:type="dxa"/>
          </w:tcPr>
          <w:p w14:paraId="75865BE6" w14:textId="77777777" w:rsidR="00255F8D" w:rsidRPr="003B70F4" w:rsidRDefault="00000000">
            <w:pPr>
              <w:ind w:firstLine="0"/>
              <w:jc w:val="left"/>
            </w:pPr>
            <w:r w:rsidRPr="003B70F4">
              <w:t>11,6</w:t>
            </w:r>
          </w:p>
        </w:tc>
      </w:tr>
      <w:tr w:rsidR="00255F8D" w:rsidRPr="003B70F4" w14:paraId="33D0F723" w14:textId="77777777" w:rsidTr="009E251A">
        <w:trPr>
          <w:cantSplit/>
        </w:trPr>
        <w:tc>
          <w:tcPr>
            <w:tcW w:w="811" w:type="dxa"/>
          </w:tcPr>
          <w:p w14:paraId="61A22A89" w14:textId="77777777" w:rsidR="00255F8D" w:rsidRPr="003B70F4" w:rsidRDefault="00000000">
            <w:pPr>
              <w:ind w:firstLine="0"/>
              <w:jc w:val="left"/>
            </w:pPr>
            <w:r w:rsidRPr="003B70F4">
              <w:t>50</w:t>
            </w:r>
          </w:p>
        </w:tc>
        <w:tc>
          <w:tcPr>
            <w:tcW w:w="3147" w:type="dxa"/>
          </w:tcPr>
          <w:p w14:paraId="2546B19F" w14:textId="77777777" w:rsidR="00255F8D" w:rsidRPr="003B70F4" w:rsidRDefault="00000000">
            <w:pPr>
              <w:ind w:firstLine="0"/>
              <w:jc w:val="left"/>
            </w:pPr>
            <w:r w:rsidRPr="003B70F4">
              <w:t>16</w:t>
            </w:r>
          </w:p>
        </w:tc>
        <w:tc>
          <w:tcPr>
            <w:tcW w:w="3063" w:type="dxa"/>
          </w:tcPr>
          <w:p w14:paraId="2418F129" w14:textId="77777777" w:rsidR="00255F8D" w:rsidRPr="003B70F4" w:rsidRDefault="00000000">
            <w:pPr>
              <w:ind w:firstLine="0"/>
              <w:jc w:val="left"/>
            </w:pPr>
            <w:r w:rsidRPr="003B70F4">
              <w:t>89</w:t>
            </w:r>
          </w:p>
        </w:tc>
        <w:tc>
          <w:tcPr>
            <w:tcW w:w="1433" w:type="dxa"/>
          </w:tcPr>
          <w:p w14:paraId="6BE887E9" w14:textId="77777777" w:rsidR="00255F8D" w:rsidRPr="003B70F4" w:rsidRDefault="00000000">
            <w:pPr>
              <w:ind w:firstLine="0"/>
              <w:jc w:val="left"/>
            </w:pPr>
            <w:r w:rsidRPr="003B70F4">
              <w:t>154</w:t>
            </w:r>
          </w:p>
        </w:tc>
        <w:tc>
          <w:tcPr>
            <w:tcW w:w="1593" w:type="dxa"/>
          </w:tcPr>
          <w:p w14:paraId="52B2E390" w14:textId="77777777" w:rsidR="00255F8D" w:rsidRPr="003B70F4" w:rsidRDefault="00000000">
            <w:pPr>
              <w:ind w:firstLine="0"/>
              <w:jc w:val="left"/>
            </w:pPr>
            <w:r w:rsidRPr="003B70F4">
              <w:t>27,8</w:t>
            </w:r>
          </w:p>
        </w:tc>
      </w:tr>
      <w:tr w:rsidR="00255F8D" w:rsidRPr="003B70F4" w14:paraId="7D6C8E53" w14:textId="77777777" w:rsidTr="009E251A">
        <w:trPr>
          <w:cantSplit/>
        </w:trPr>
        <w:tc>
          <w:tcPr>
            <w:tcW w:w="811" w:type="dxa"/>
          </w:tcPr>
          <w:p w14:paraId="72A5BBCD" w14:textId="77777777" w:rsidR="00255F8D" w:rsidRPr="003B70F4" w:rsidRDefault="00000000">
            <w:pPr>
              <w:ind w:firstLine="0"/>
              <w:jc w:val="left"/>
            </w:pPr>
            <w:r w:rsidRPr="003B70F4">
              <w:t>200</w:t>
            </w:r>
          </w:p>
        </w:tc>
        <w:tc>
          <w:tcPr>
            <w:tcW w:w="3147" w:type="dxa"/>
          </w:tcPr>
          <w:p w14:paraId="5B228941" w14:textId="77777777" w:rsidR="00255F8D" w:rsidRPr="003B70F4" w:rsidRDefault="00000000">
            <w:pPr>
              <w:ind w:firstLine="0"/>
              <w:jc w:val="left"/>
            </w:pPr>
            <w:r w:rsidRPr="003B70F4">
              <w:t>4</w:t>
            </w:r>
          </w:p>
        </w:tc>
        <w:tc>
          <w:tcPr>
            <w:tcW w:w="3063" w:type="dxa"/>
          </w:tcPr>
          <w:p w14:paraId="56F85E1A" w14:textId="77777777" w:rsidR="00255F8D" w:rsidRPr="003B70F4" w:rsidRDefault="00000000">
            <w:pPr>
              <w:ind w:firstLine="0"/>
              <w:jc w:val="left"/>
            </w:pPr>
            <w:r w:rsidRPr="003B70F4">
              <w:t>79</w:t>
            </w:r>
          </w:p>
        </w:tc>
        <w:tc>
          <w:tcPr>
            <w:tcW w:w="1433" w:type="dxa"/>
          </w:tcPr>
          <w:p w14:paraId="113EDCF8" w14:textId="77777777" w:rsidR="00255F8D" w:rsidRPr="003B70F4" w:rsidRDefault="00000000">
            <w:pPr>
              <w:ind w:firstLine="0"/>
              <w:jc w:val="left"/>
            </w:pPr>
            <w:r w:rsidRPr="003B70F4">
              <w:t>100</w:t>
            </w:r>
          </w:p>
        </w:tc>
        <w:tc>
          <w:tcPr>
            <w:tcW w:w="1593" w:type="dxa"/>
          </w:tcPr>
          <w:p w14:paraId="33AFE18C" w14:textId="77777777" w:rsidR="00255F8D" w:rsidRPr="003B70F4" w:rsidRDefault="00000000">
            <w:pPr>
              <w:ind w:firstLine="0"/>
              <w:jc w:val="left"/>
            </w:pPr>
            <w:r w:rsidRPr="003B70F4">
              <w:t>21,6</w:t>
            </w:r>
          </w:p>
        </w:tc>
      </w:tr>
      <w:tr w:rsidR="00255F8D" w:rsidRPr="003B70F4" w14:paraId="5BC8CE9B" w14:textId="77777777" w:rsidTr="009E251A">
        <w:trPr>
          <w:cantSplit/>
        </w:trPr>
        <w:tc>
          <w:tcPr>
            <w:tcW w:w="811" w:type="dxa"/>
          </w:tcPr>
          <w:p w14:paraId="489CF785" w14:textId="77777777" w:rsidR="00255F8D" w:rsidRPr="003B70F4" w:rsidRDefault="00000000">
            <w:pPr>
              <w:ind w:firstLine="0"/>
              <w:jc w:val="left"/>
            </w:pPr>
            <w:r w:rsidRPr="003B70F4">
              <w:t>1000</w:t>
            </w:r>
          </w:p>
        </w:tc>
        <w:tc>
          <w:tcPr>
            <w:tcW w:w="3147" w:type="dxa"/>
          </w:tcPr>
          <w:p w14:paraId="48D07C69" w14:textId="77777777" w:rsidR="00255F8D" w:rsidRPr="003B70F4" w:rsidRDefault="00000000">
            <w:pPr>
              <w:ind w:firstLine="0"/>
              <w:jc w:val="left"/>
            </w:pPr>
            <w:r w:rsidRPr="003B70F4">
              <w:t>188</w:t>
            </w:r>
          </w:p>
        </w:tc>
        <w:tc>
          <w:tcPr>
            <w:tcW w:w="3063" w:type="dxa"/>
          </w:tcPr>
          <w:p w14:paraId="0141B2D9" w14:textId="77777777" w:rsidR="00255F8D" w:rsidRPr="003B70F4" w:rsidRDefault="00000000">
            <w:pPr>
              <w:ind w:firstLine="0"/>
              <w:jc w:val="left"/>
            </w:pPr>
            <w:r w:rsidRPr="003B70F4">
              <w:t>520</w:t>
            </w:r>
          </w:p>
        </w:tc>
        <w:tc>
          <w:tcPr>
            <w:tcW w:w="1433" w:type="dxa"/>
          </w:tcPr>
          <w:p w14:paraId="5076D51F" w14:textId="77777777" w:rsidR="00255F8D" w:rsidRPr="003B70F4" w:rsidRDefault="00000000">
            <w:pPr>
              <w:ind w:firstLine="0"/>
              <w:jc w:val="left"/>
            </w:pPr>
            <w:r w:rsidRPr="003B70F4">
              <w:t>3 240</w:t>
            </w:r>
          </w:p>
        </w:tc>
        <w:tc>
          <w:tcPr>
            <w:tcW w:w="1593" w:type="dxa"/>
          </w:tcPr>
          <w:p w14:paraId="79DAD921" w14:textId="77777777" w:rsidR="00255F8D" w:rsidRPr="003B70F4" w:rsidRDefault="00000000">
            <w:pPr>
              <w:ind w:firstLine="0"/>
              <w:jc w:val="left"/>
            </w:pPr>
            <w:r w:rsidRPr="003B70F4">
              <w:t>45,5</w:t>
            </w:r>
          </w:p>
        </w:tc>
      </w:tr>
    </w:tbl>
    <w:p w14:paraId="32C7FB89" w14:textId="5135D0AA" w:rsidR="000610B7" w:rsidRPr="003B70F4" w:rsidRDefault="00000000" w:rsidP="000610B7">
      <w:pPr>
        <w:pStyle w:val="ae"/>
      </w:pPr>
      <w:r w:rsidRPr="003B70F4">
        <w:t xml:space="preserve">Найвища кореляція з латентністю — у черги </w:t>
      </w:r>
      <w:proofErr w:type="spellStart"/>
      <w:r w:rsidRPr="003B70F4">
        <w:t>ThreadPool</w:t>
      </w:r>
      <w:proofErr w:type="spellEnd"/>
      <w:r w:rsidRPr="003B70F4">
        <w:t xml:space="preserve">: при зростанні </w:t>
      </w:r>
      <w:proofErr w:type="spellStart"/>
      <w:r w:rsidRPr="003B70F4">
        <w:t>Queue</w:t>
      </w:r>
      <w:proofErr w:type="spellEnd"/>
      <w:r w:rsidRPr="003B70F4">
        <w:t xml:space="preserve"> з 4 (200 </w:t>
      </w:r>
      <w:proofErr w:type="spellStart"/>
      <w:r w:rsidRPr="003B70F4">
        <w:t>VUs</w:t>
      </w:r>
      <w:proofErr w:type="spellEnd"/>
      <w:r w:rsidRPr="003B70F4">
        <w:t xml:space="preserve">) до 188 (1000 </w:t>
      </w:r>
      <w:proofErr w:type="spellStart"/>
      <w:r w:rsidRPr="003B70F4">
        <w:t>VUs</w:t>
      </w:r>
      <w:proofErr w:type="spellEnd"/>
      <w:r w:rsidRPr="003B70F4">
        <w:t xml:space="preserve">) p(95) зростає з 100 до 3240 мс (×32). CPU зростає лише вдвічі (21,6→45,5%), що підтверджує: система обмежена не процесором, а кількістю потоків обробки запитів. GC </w:t>
      </w:r>
      <w:proofErr w:type="spellStart"/>
      <w:r w:rsidRPr="003B70F4">
        <w:t>Heap</w:t>
      </w:r>
      <w:proofErr w:type="spellEnd"/>
      <w:r w:rsidRPr="003B70F4">
        <w:t xml:space="preserve"> зростає з 79 до 520 МБ (×6,6), що додає паузи збирання сміття до загальної латентності.</w:t>
      </w:r>
    </w:p>
    <w:p w14:paraId="5957D243" w14:textId="1892F548" w:rsidR="00255F8D" w:rsidRPr="003B70F4" w:rsidRDefault="000610B7" w:rsidP="000610B7">
      <w:pPr>
        <w:pStyle w:val="ae"/>
        <w:ind w:firstLine="0"/>
      </w:pPr>
      <w:r w:rsidRPr="003B70F4">
        <w:rPr>
          <w:noProof/>
        </w:rPr>
        <w:lastRenderedPageBreak/>
        <w:drawing>
          <wp:anchor distT="0" distB="0" distL="0" distR="0" simplePos="0" relativeHeight="251689472" behindDoc="0" locked="0" layoutInCell="1" allowOverlap="1" wp14:anchorId="3BB410B7" wp14:editId="0282588D">
            <wp:simplePos x="0" y="0"/>
            <wp:positionH relativeFrom="margin">
              <wp:posOffset>407670</wp:posOffset>
            </wp:positionH>
            <wp:positionV relativeFrom="paragraph">
              <wp:posOffset>224790</wp:posOffset>
            </wp:positionV>
            <wp:extent cx="5334000" cy="3169920"/>
            <wp:effectExtent l="0" t="0" r="0" b="0"/>
            <wp:wrapTopAndBottom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D:\data\code\University\8%20semestr\QA\perf%20tests%20results\degradation_chart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9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B70F4">
        <w:t xml:space="preserve">Рисунок 3.7 — Деградація продуктивності </w:t>
      </w:r>
      <w:proofErr w:type="spellStart"/>
      <w:r w:rsidRPr="003B70F4">
        <w:t>Track</w:t>
      </w:r>
      <w:proofErr w:type="spellEnd"/>
      <w:r w:rsidRPr="003B70F4">
        <w:t xml:space="preserve"> </w:t>
      </w:r>
      <w:proofErr w:type="spellStart"/>
      <w:r w:rsidRPr="003B70F4">
        <w:t>List</w:t>
      </w:r>
      <w:proofErr w:type="spellEnd"/>
      <w:r w:rsidRPr="003B70F4">
        <w:t xml:space="preserve"> під навантаженням — залежність p(95) латентності та </w:t>
      </w:r>
      <w:proofErr w:type="spellStart"/>
      <w:r w:rsidRPr="003B70F4">
        <w:t>ThreadPool</w:t>
      </w:r>
      <w:proofErr w:type="spellEnd"/>
      <w:r w:rsidRPr="003B70F4">
        <w:t xml:space="preserve"> </w:t>
      </w:r>
      <w:proofErr w:type="spellStart"/>
      <w:r w:rsidRPr="003B70F4">
        <w:t>Queue</w:t>
      </w:r>
      <w:proofErr w:type="spellEnd"/>
      <w:r w:rsidRPr="003B70F4">
        <w:t xml:space="preserve"> </w:t>
      </w:r>
      <w:proofErr w:type="spellStart"/>
      <w:r w:rsidRPr="003B70F4">
        <w:t>Length</w:t>
      </w:r>
      <w:proofErr w:type="spellEnd"/>
      <w:r w:rsidRPr="003B70F4">
        <w:t xml:space="preserve"> від кількості </w:t>
      </w:r>
      <w:proofErr w:type="spellStart"/>
      <w:r w:rsidRPr="003B70F4">
        <w:t>VUs</w:t>
      </w:r>
      <w:proofErr w:type="spellEnd"/>
      <w:r w:rsidRPr="003B70F4">
        <w:t xml:space="preserve"> (згенеровано скриптом plot-degradation.py з даних усіх чотирьох сценаріїв)</w:t>
      </w:r>
    </w:p>
    <w:p w14:paraId="192A3F6A" w14:textId="1DF48C84" w:rsidR="00255F8D" w:rsidRPr="003B70F4" w:rsidRDefault="00255F8D">
      <w:pPr>
        <w:pStyle w:val="ae"/>
      </w:pPr>
    </w:p>
    <w:p w14:paraId="04CF8EA4" w14:textId="77777777" w:rsidR="00255F8D" w:rsidRPr="003B70F4" w:rsidRDefault="00000000">
      <w:pPr>
        <w:pStyle w:val="20"/>
      </w:pPr>
      <w:bookmarkStart w:id="37" w:name="_Toc228832285"/>
      <w:bookmarkStart w:id="38" w:name="виявлені-bottlenecks"/>
      <w:bookmarkEnd w:id="36"/>
      <w:r w:rsidRPr="003B70F4">
        <w:rPr>
          <w:rFonts w:ascii="Times New Roman" w:hAnsi="Times New Roman"/>
        </w:rPr>
        <w:t xml:space="preserve">3.10 Виявлені </w:t>
      </w:r>
      <w:proofErr w:type="spellStart"/>
      <w:r w:rsidRPr="003B70F4">
        <w:rPr>
          <w:rFonts w:ascii="Times New Roman" w:hAnsi="Times New Roman"/>
        </w:rPr>
        <w:t>bottlenecks</w:t>
      </w:r>
      <w:bookmarkEnd w:id="37"/>
      <w:proofErr w:type="spellEnd"/>
    </w:p>
    <w:p w14:paraId="299FE7D8" w14:textId="77777777" w:rsidR="00255F8D" w:rsidRPr="003B70F4" w:rsidRDefault="00000000">
      <w:r w:rsidRPr="003B70F4">
        <w:t>Під час тестування встановлено два рівні вузьких місць:</w:t>
      </w:r>
    </w:p>
    <w:p w14:paraId="768E2122" w14:textId="77777777" w:rsidR="00255F8D" w:rsidRPr="003B70F4" w:rsidRDefault="00000000">
      <w:pPr>
        <w:pStyle w:val="ae"/>
      </w:pPr>
      <w:r w:rsidRPr="003B70F4">
        <w:rPr>
          <w:b/>
          <w:bCs/>
        </w:rPr>
        <w:t xml:space="preserve">1. Зовнішній — TMDB API </w:t>
      </w:r>
      <w:proofErr w:type="spellStart"/>
      <w:r w:rsidRPr="003B70F4">
        <w:rPr>
          <w:b/>
          <w:bCs/>
        </w:rPr>
        <w:t>rate</w:t>
      </w:r>
      <w:proofErr w:type="spellEnd"/>
      <w:r w:rsidRPr="003B70F4">
        <w:rPr>
          <w:b/>
          <w:bCs/>
        </w:rPr>
        <w:t xml:space="preserve"> </w:t>
      </w:r>
      <w:proofErr w:type="spellStart"/>
      <w:r w:rsidRPr="003B70F4">
        <w:rPr>
          <w:b/>
          <w:bCs/>
        </w:rPr>
        <w:t>limit</w:t>
      </w:r>
      <w:proofErr w:type="spellEnd"/>
      <w:r w:rsidRPr="003B70F4">
        <w:rPr>
          <w:b/>
          <w:bCs/>
        </w:rPr>
        <w:t>.</w:t>
      </w:r>
      <w:r w:rsidRPr="003B70F4">
        <w:t xml:space="preserve"> При навантаженні до 200 </w:t>
      </w:r>
      <w:proofErr w:type="spellStart"/>
      <w:r w:rsidRPr="003B70F4">
        <w:t>VUs</w:t>
      </w:r>
      <w:proofErr w:type="spellEnd"/>
      <w:r w:rsidRPr="003B70F4">
        <w:t xml:space="preserve"> внутрішня інфраструктура має запас продуктивності. Обмежуючим фактором є </w:t>
      </w:r>
      <w:proofErr w:type="spellStart"/>
      <w:r w:rsidRPr="003B70F4">
        <w:t>rate</w:t>
      </w:r>
      <w:proofErr w:type="spellEnd"/>
      <w:r w:rsidRPr="003B70F4">
        <w:t xml:space="preserve"> </w:t>
      </w:r>
      <w:proofErr w:type="spellStart"/>
      <w:r w:rsidRPr="003B70F4">
        <w:t>limit</w:t>
      </w:r>
      <w:proofErr w:type="spellEnd"/>
      <w:r w:rsidRPr="003B70F4">
        <w:t xml:space="preserve"> TMDB API для ендпоінтів пошуку медіа.</w:t>
      </w:r>
    </w:p>
    <w:p w14:paraId="459A031F" w14:textId="77777777" w:rsidR="00255F8D" w:rsidRPr="003B70F4" w:rsidRDefault="00000000">
      <w:pPr>
        <w:pStyle w:val="ae"/>
      </w:pPr>
      <w:r w:rsidRPr="003B70F4">
        <w:rPr>
          <w:b/>
          <w:bCs/>
        </w:rPr>
        <w:t xml:space="preserve">2. Внутрішній — </w:t>
      </w:r>
      <w:proofErr w:type="spellStart"/>
      <w:r w:rsidRPr="003B70F4">
        <w:rPr>
          <w:b/>
          <w:bCs/>
        </w:rPr>
        <w:t>ThreadPool</w:t>
      </w:r>
      <w:proofErr w:type="spellEnd"/>
      <w:r w:rsidRPr="003B70F4">
        <w:rPr>
          <w:b/>
          <w:bCs/>
        </w:rPr>
        <w:t xml:space="preserve"> </w:t>
      </w:r>
      <w:proofErr w:type="spellStart"/>
      <w:r w:rsidRPr="003B70F4">
        <w:rPr>
          <w:b/>
          <w:bCs/>
        </w:rPr>
        <w:t>saturation</w:t>
      </w:r>
      <w:proofErr w:type="spellEnd"/>
      <w:r w:rsidRPr="003B70F4">
        <w:rPr>
          <w:b/>
          <w:bCs/>
        </w:rPr>
        <w:t xml:space="preserve"> (1000 </w:t>
      </w:r>
      <w:proofErr w:type="spellStart"/>
      <w:r w:rsidRPr="003B70F4">
        <w:rPr>
          <w:b/>
          <w:bCs/>
        </w:rPr>
        <w:t>VUs</w:t>
      </w:r>
      <w:proofErr w:type="spellEnd"/>
      <w:r w:rsidRPr="003B70F4">
        <w:rPr>
          <w:b/>
          <w:bCs/>
        </w:rPr>
        <w:t>).</w:t>
      </w:r>
      <w:r w:rsidRPr="003B70F4">
        <w:t xml:space="preserve"> Черга </w:t>
      </w:r>
      <w:proofErr w:type="spellStart"/>
      <w:r w:rsidRPr="003B70F4">
        <w:t>ThreadPool</w:t>
      </w:r>
      <w:proofErr w:type="spellEnd"/>
      <w:r w:rsidRPr="003B70F4">
        <w:t xml:space="preserve"> зросла до 188, p(95) до 3240 мс. CPU не досяг максимуму (</w:t>
      </w:r>
      <w:proofErr w:type="spellStart"/>
      <w:r w:rsidRPr="003B70F4">
        <w:t>avg</w:t>
      </w:r>
      <w:proofErr w:type="spellEnd"/>
      <w:r w:rsidRPr="003B70F4">
        <w:t xml:space="preserve"> 45,5%) — </w:t>
      </w:r>
      <w:proofErr w:type="spellStart"/>
      <w:r w:rsidRPr="003B70F4">
        <w:t>bottleneck</w:t>
      </w:r>
      <w:proofErr w:type="spellEnd"/>
      <w:r w:rsidRPr="003B70F4">
        <w:t xml:space="preserve"> пов’язаний з управлінням </w:t>
      </w:r>
      <w:proofErr w:type="spellStart"/>
      <w:r w:rsidRPr="003B70F4">
        <w:t>конкурентністю</w:t>
      </w:r>
      <w:proofErr w:type="spellEnd"/>
      <w:r w:rsidRPr="003B70F4">
        <w:t xml:space="preserve"> та GC </w:t>
      </w:r>
      <w:proofErr w:type="spellStart"/>
      <w:r w:rsidRPr="003B70F4">
        <w:t>pressure</w:t>
      </w:r>
      <w:proofErr w:type="spellEnd"/>
      <w:r w:rsidRPr="003B70F4">
        <w:t xml:space="preserve"> (</w:t>
      </w:r>
      <w:proofErr w:type="spellStart"/>
      <w:r w:rsidRPr="003B70F4">
        <w:t>heap</w:t>
      </w:r>
      <w:proofErr w:type="spellEnd"/>
      <w:r w:rsidRPr="003B70F4">
        <w:t xml:space="preserve"> 520 МБ, </w:t>
      </w:r>
      <w:proofErr w:type="spellStart"/>
      <w:r w:rsidRPr="003B70F4">
        <w:t>Working</w:t>
      </w:r>
      <w:proofErr w:type="spellEnd"/>
      <w:r w:rsidRPr="003B70F4">
        <w:t xml:space="preserve"> </w:t>
      </w:r>
      <w:proofErr w:type="spellStart"/>
      <w:r w:rsidRPr="003B70F4">
        <w:t>Set</w:t>
      </w:r>
      <w:proofErr w:type="spellEnd"/>
      <w:r w:rsidRPr="003B70F4">
        <w:t xml:space="preserve"> 804 МБ).</w:t>
      </w:r>
    </w:p>
    <w:p w14:paraId="40769A26" w14:textId="77777777" w:rsidR="00255F8D" w:rsidRPr="003B70F4" w:rsidRDefault="00000000">
      <w:pPr>
        <w:pStyle w:val="1"/>
      </w:pPr>
      <w:bookmarkStart w:id="39" w:name="_Toc228832286"/>
      <w:bookmarkStart w:id="40" w:name="висновки-тестування-продуктивності"/>
      <w:bookmarkEnd w:id="18"/>
      <w:bookmarkEnd w:id="38"/>
      <w:r w:rsidRPr="003B70F4">
        <w:rPr>
          <w:rFonts w:ascii="Times New Roman" w:hAnsi="Times New Roman"/>
        </w:rPr>
        <w:lastRenderedPageBreak/>
        <w:t>4 Висновки тестування продуктивності</w:t>
      </w:r>
      <w:bookmarkEnd w:id="39"/>
    </w:p>
    <w:p w14:paraId="21046E23" w14:textId="77777777" w:rsidR="00255F8D" w:rsidRPr="003B70F4" w:rsidRDefault="00000000">
      <w:r w:rsidRPr="003B70F4">
        <w:t>Виконано чотири сценарії навантаження (</w:t>
      </w:r>
      <w:proofErr w:type="spellStart"/>
      <w:r w:rsidRPr="003B70F4">
        <w:t>smoke</w:t>
      </w:r>
      <w:proofErr w:type="spellEnd"/>
      <w:r w:rsidRPr="003B70F4">
        <w:t xml:space="preserve">, </w:t>
      </w:r>
      <w:proofErr w:type="spellStart"/>
      <w:r w:rsidRPr="003B70F4">
        <w:t>load</w:t>
      </w:r>
      <w:proofErr w:type="spellEnd"/>
      <w:r w:rsidRPr="003B70F4">
        <w:t xml:space="preserve">, </w:t>
      </w:r>
      <w:proofErr w:type="spellStart"/>
      <w:r w:rsidRPr="003B70F4">
        <w:t>stress</w:t>
      </w:r>
      <w:proofErr w:type="spellEnd"/>
      <w:r w:rsidRPr="003B70F4">
        <w:t xml:space="preserve">, </w:t>
      </w:r>
      <w:proofErr w:type="spellStart"/>
      <w:r w:rsidRPr="003B70F4">
        <w:t>ultra-stress</w:t>
      </w:r>
      <w:proofErr w:type="spellEnd"/>
      <w:r w:rsidRPr="003B70F4">
        <w:t xml:space="preserve">) для 15 ендпоінтів REST API з паралельним збором серверних метрик </w:t>
      </w:r>
      <w:proofErr w:type="spellStart"/>
      <w:r w:rsidRPr="003B70F4">
        <w:t>dotnet-counters</w:t>
      </w:r>
      <w:proofErr w:type="spellEnd"/>
      <w:r w:rsidRPr="003B70F4">
        <w:t>.</w:t>
      </w:r>
    </w:p>
    <w:p w14:paraId="4201EF62" w14:textId="77777777" w:rsidR="00255F8D" w:rsidRPr="003B70F4" w:rsidRDefault="00000000">
      <w:pPr>
        <w:pStyle w:val="ae"/>
      </w:pPr>
      <w:r w:rsidRPr="003B70F4">
        <w:t>Основні результати:</w:t>
      </w:r>
    </w:p>
    <w:p w14:paraId="5F49650E" w14:textId="77777777" w:rsidR="00255F8D" w:rsidRPr="003B70F4" w:rsidRDefault="00000000">
      <w:pPr>
        <w:numPr>
          <w:ilvl w:val="0"/>
          <w:numId w:val="7"/>
        </w:numPr>
      </w:pPr>
      <w:r w:rsidRPr="003B70F4">
        <w:rPr>
          <w:b/>
          <w:bCs/>
        </w:rPr>
        <w:t>Пороги якості дотримані</w:t>
      </w:r>
      <w:r w:rsidRPr="003B70F4">
        <w:t xml:space="preserve"> для </w:t>
      </w:r>
      <w:proofErr w:type="spellStart"/>
      <w:r w:rsidRPr="003B70F4">
        <w:t>smoke</w:t>
      </w:r>
      <w:proofErr w:type="spellEnd"/>
      <w:r w:rsidRPr="003B70F4">
        <w:t xml:space="preserve">, </w:t>
      </w:r>
      <w:proofErr w:type="spellStart"/>
      <w:r w:rsidRPr="003B70F4">
        <w:t>load</w:t>
      </w:r>
      <w:proofErr w:type="spellEnd"/>
      <w:r w:rsidRPr="003B70F4">
        <w:t xml:space="preserve"> та </w:t>
      </w:r>
      <w:proofErr w:type="spellStart"/>
      <w:r w:rsidRPr="003B70F4">
        <w:t>stress</w:t>
      </w:r>
      <w:proofErr w:type="spellEnd"/>
      <w:r w:rsidRPr="003B70F4">
        <w:t xml:space="preserve">. При робочому навантаженні (200 </w:t>
      </w:r>
      <w:proofErr w:type="spellStart"/>
      <w:r w:rsidRPr="003B70F4">
        <w:t>VUs</w:t>
      </w:r>
      <w:proofErr w:type="spellEnd"/>
      <w:r w:rsidRPr="003B70F4">
        <w:t>) p(95) = 99,8 мс — значний запас до порогу 300 мс.</w:t>
      </w:r>
    </w:p>
    <w:p w14:paraId="1DB6BDDA" w14:textId="77777777" w:rsidR="00255F8D" w:rsidRPr="003B70F4" w:rsidRDefault="00000000">
      <w:pPr>
        <w:numPr>
          <w:ilvl w:val="0"/>
          <w:numId w:val="7"/>
        </w:numPr>
      </w:pPr>
      <w:r w:rsidRPr="003B70F4">
        <w:rPr>
          <w:b/>
          <w:bCs/>
        </w:rPr>
        <w:t>Частка помилок 0%</w:t>
      </w:r>
      <w:r w:rsidRPr="003B70F4">
        <w:t xml:space="preserve"> на всіх рівнях — від 2 до 1000 </w:t>
      </w:r>
      <w:proofErr w:type="spellStart"/>
      <w:r w:rsidRPr="003B70F4">
        <w:t>VUs</w:t>
      </w:r>
      <w:proofErr w:type="spellEnd"/>
      <w:r w:rsidRPr="003B70F4">
        <w:t>.</w:t>
      </w:r>
    </w:p>
    <w:p w14:paraId="069E2007" w14:textId="77777777" w:rsidR="00255F8D" w:rsidRPr="003B70F4" w:rsidRDefault="00000000">
      <w:pPr>
        <w:numPr>
          <w:ilvl w:val="0"/>
          <w:numId w:val="7"/>
        </w:numPr>
      </w:pPr>
      <w:r w:rsidRPr="003B70F4">
        <w:rPr>
          <w:b/>
          <w:bCs/>
        </w:rPr>
        <w:t>Пропускна здатність</w:t>
      </w:r>
      <w:r w:rsidRPr="003B70F4">
        <w:t xml:space="preserve"> зростає лінійно: 13,3 → 56,4 → 149,9 → 527,2 </w:t>
      </w:r>
      <w:proofErr w:type="spellStart"/>
      <w:r w:rsidRPr="003B70F4">
        <w:t>req</w:t>
      </w:r>
      <w:proofErr w:type="spellEnd"/>
      <w:r w:rsidRPr="003B70F4">
        <w:t>/s.</w:t>
      </w:r>
    </w:p>
    <w:p w14:paraId="7B3F591F" w14:textId="77777777" w:rsidR="00255F8D" w:rsidRPr="003B70F4" w:rsidRDefault="00000000">
      <w:pPr>
        <w:numPr>
          <w:ilvl w:val="0"/>
          <w:numId w:val="7"/>
        </w:numPr>
      </w:pPr>
      <w:proofErr w:type="spellStart"/>
      <w:r w:rsidRPr="003B70F4">
        <w:rPr>
          <w:b/>
          <w:bCs/>
        </w:rPr>
        <w:t>Ultra-stress</w:t>
      </w:r>
      <w:proofErr w:type="spellEnd"/>
      <w:r w:rsidRPr="003B70F4">
        <w:rPr>
          <w:b/>
          <w:bCs/>
        </w:rPr>
        <w:t xml:space="preserve"> (1000 </w:t>
      </w:r>
      <w:proofErr w:type="spellStart"/>
      <w:r w:rsidRPr="003B70F4">
        <w:rPr>
          <w:b/>
          <w:bCs/>
        </w:rPr>
        <w:t>VUs</w:t>
      </w:r>
      <w:proofErr w:type="spellEnd"/>
      <w:r w:rsidRPr="003B70F4">
        <w:rPr>
          <w:b/>
          <w:bCs/>
        </w:rPr>
        <w:t>)</w:t>
      </w:r>
      <w:r w:rsidRPr="003B70F4">
        <w:t xml:space="preserve"> — p(95) = 3240 мс &gt; 1000 мс (PARTIAL FAIL), але 0% помилок. </w:t>
      </w:r>
      <w:proofErr w:type="spellStart"/>
      <w:r w:rsidRPr="003B70F4">
        <w:t>Bottleneck</w:t>
      </w:r>
      <w:proofErr w:type="spellEnd"/>
      <w:r w:rsidRPr="003B70F4">
        <w:t xml:space="preserve"> — </w:t>
      </w:r>
      <w:proofErr w:type="spellStart"/>
      <w:r w:rsidRPr="003B70F4">
        <w:t>ThreadPool</w:t>
      </w:r>
      <w:proofErr w:type="spellEnd"/>
      <w:r w:rsidRPr="003B70F4">
        <w:t xml:space="preserve"> </w:t>
      </w:r>
      <w:proofErr w:type="spellStart"/>
      <w:r w:rsidRPr="003B70F4">
        <w:t>queue</w:t>
      </w:r>
      <w:proofErr w:type="spellEnd"/>
      <w:r w:rsidRPr="003B70F4">
        <w:t xml:space="preserve"> (188) та GC </w:t>
      </w:r>
      <w:proofErr w:type="spellStart"/>
      <w:r w:rsidRPr="003B70F4">
        <w:t>pressure</w:t>
      </w:r>
      <w:proofErr w:type="spellEnd"/>
      <w:r w:rsidRPr="003B70F4">
        <w:t xml:space="preserve"> (</w:t>
      </w:r>
      <w:proofErr w:type="spellStart"/>
      <w:r w:rsidRPr="003B70F4">
        <w:t>heap</w:t>
      </w:r>
      <w:proofErr w:type="spellEnd"/>
      <w:r w:rsidRPr="003B70F4">
        <w:t xml:space="preserve"> 520 МБ).</w:t>
      </w:r>
    </w:p>
    <w:p w14:paraId="484AFD63" w14:textId="77777777" w:rsidR="00255F8D" w:rsidRPr="003B70F4" w:rsidRDefault="00000000">
      <w:pPr>
        <w:numPr>
          <w:ilvl w:val="0"/>
          <w:numId w:val="7"/>
        </w:numPr>
      </w:pPr>
      <w:r w:rsidRPr="003B70F4">
        <w:rPr>
          <w:b/>
          <w:bCs/>
        </w:rPr>
        <w:t>Ресурси</w:t>
      </w:r>
      <w:r w:rsidRPr="003B70F4">
        <w:t xml:space="preserve"> використовуються ефективно: при 50 </w:t>
      </w:r>
      <w:proofErr w:type="spellStart"/>
      <w:r w:rsidRPr="003B70F4">
        <w:t>VUs</w:t>
      </w:r>
      <w:proofErr w:type="spellEnd"/>
      <w:r w:rsidRPr="003B70F4">
        <w:t xml:space="preserve"> CPU </w:t>
      </w:r>
      <w:proofErr w:type="spellStart"/>
      <w:r w:rsidRPr="003B70F4">
        <w:t>avg</w:t>
      </w:r>
      <w:proofErr w:type="spellEnd"/>
      <w:r w:rsidRPr="003B70F4">
        <w:t xml:space="preserve"> = 27,8%, RAM = 261 МБ / 2 ГБ.</w:t>
      </w:r>
    </w:p>
    <w:p w14:paraId="7FE79401" w14:textId="77777777" w:rsidR="00255F8D" w:rsidRPr="003B70F4" w:rsidRDefault="00000000">
      <w:pPr>
        <w:keepNext/>
        <w:ind w:firstLine="0"/>
        <w:jc w:val="left"/>
      </w:pPr>
      <w:r w:rsidRPr="003B70F4">
        <w:t>Таблиця 4.1 — Відповідність результатів критеріям якості ISO/IEC 25010 [1]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58"/>
        <w:gridCol w:w="6447"/>
      </w:tblGrid>
      <w:tr w:rsidR="00255F8D" w:rsidRPr="003B70F4" w14:paraId="0BCFDA77" w14:textId="77777777">
        <w:trPr>
          <w:cantSplit/>
          <w:tblHeader/>
        </w:trPr>
        <w:tc>
          <w:tcPr>
            <w:tcW w:w="2765" w:type="dxa"/>
          </w:tcPr>
          <w:p w14:paraId="7225F0C8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Підхарактеристика</w:t>
            </w:r>
            <w:proofErr w:type="spellEnd"/>
            <w:r w:rsidRPr="003B70F4">
              <w:t xml:space="preserve"> ISO/IEC 25010</w:t>
            </w:r>
          </w:p>
        </w:tc>
        <w:tc>
          <w:tcPr>
            <w:tcW w:w="5154" w:type="dxa"/>
          </w:tcPr>
          <w:p w14:paraId="349323C4" w14:textId="77777777" w:rsidR="00255F8D" w:rsidRPr="003B70F4" w:rsidRDefault="00000000">
            <w:pPr>
              <w:ind w:firstLine="0"/>
              <w:jc w:val="left"/>
            </w:pPr>
            <w:r w:rsidRPr="003B70F4">
              <w:t>Результат оцінювання</w:t>
            </w:r>
          </w:p>
        </w:tc>
      </w:tr>
      <w:tr w:rsidR="00255F8D" w:rsidRPr="003B70F4" w14:paraId="2BFC496B" w14:textId="77777777">
        <w:trPr>
          <w:cantSplit/>
        </w:trPr>
        <w:tc>
          <w:tcPr>
            <w:tcW w:w="2765" w:type="dxa"/>
          </w:tcPr>
          <w:p w14:paraId="3FFCCCEA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Time</w:t>
            </w:r>
            <w:proofErr w:type="spellEnd"/>
            <w:r w:rsidRPr="003B70F4">
              <w:t xml:space="preserve"> </w:t>
            </w:r>
            <w:proofErr w:type="spellStart"/>
            <w:r w:rsidRPr="003B70F4">
              <w:t>behaviour</w:t>
            </w:r>
            <w:proofErr w:type="spellEnd"/>
            <w:r w:rsidRPr="003B70F4">
              <w:t xml:space="preserve"> (часові характеристики)</w:t>
            </w:r>
          </w:p>
        </w:tc>
        <w:tc>
          <w:tcPr>
            <w:tcW w:w="5154" w:type="dxa"/>
          </w:tcPr>
          <w:p w14:paraId="604E03FF" w14:textId="77777777" w:rsidR="00255F8D" w:rsidRPr="003B70F4" w:rsidRDefault="00000000">
            <w:pPr>
              <w:ind w:firstLine="0"/>
              <w:jc w:val="left"/>
            </w:pPr>
            <w:r w:rsidRPr="003B70F4">
              <w:t xml:space="preserve">p(95) ≤ 154 мс при 50 </w:t>
            </w:r>
            <w:proofErr w:type="spellStart"/>
            <w:r w:rsidRPr="003B70F4">
              <w:t>VUs</w:t>
            </w:r>
            <w:proofErr w:type="spellEnd"/>
            <w:r w:rsidRPr="003B70F4">
              <w:t xml:space="preserve">; p(95) ≤ 100 мс при 200 </w:t>
            </w:r>
            <w:proofErr w:type="spellStart"/>
            <w:r w:rsidRPr="003B70F4">
              <w:t>VUs</w:t>
            </w:r>
            <w:proofErr w:type="spellEnd"/>
            <w:r w:rsidRPr="003B70F4">
              <w:t xml:space="preserve"> — задовільно</w:t>
            </w:r>
          </w:p>
        </w:tc>
      </w:tr>
      <w:tr w:rsidR="00255F8D" w:rsidRPr="003B70F4" w14:paraId="48893CD6" w14:textId="77777777">
        <w:trPr>
          <w:cantSplit/>
        </w:trPr>
        <w:tc>
          <w:tcPr>
            <w:tcW w:w="2765" w:type="dxa"/>
          </w:tcPr>
          <w:p w14:paraId="08996A69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Resource</w:t>
            </w:r>
            <w:proofErr w:type="spellEnd"/>
            <w:r w:rsidRPr="003B70F4">
              <w:t xml:space="preserve"> </w:t>
            </w:r>
            <w:proofErr w:type="spellStart"/>
            <w:r w:rsidRPr="003B70F4">
              <w:t>utilization</w:t>
            </w:r>
            <w:proofErr w:type="spellEnd"/>
            <w:r w:rsidRPr="003B70F4">
              <w:t xml:space="preserve"> (використання ресурсів)</w:t>
            </w:r>
          </w:p>
        </w:tc>
        <w:tc>
          <w:tcPr>
            <w:tcW w:w="5154" w:type="dxa"/>
          </w:tcPr>
          <w:p w14:paraId="0093FE23" w14:textId="77777777" w:rsidR="00255F8D" w:rsidRPr="003B70F4" w:rsidRDefault="00000000">
            <w:pPr>
              <w:ind w:firstLine="0"/>
              <w:jc w:val="left"/>
            </w:pPr>
            <w:r w:rsidRPr="003B70F4">
              <w:t xml:space="preserve">API працює в межах виділених ресурсів: CPU </w:t>
            </w:r>
            <w:proofErr w:type="spellStart"/>
            <w:r w:rsidRPr="003B70F4">
              <w:t>avg</w:t>
            </w:r>
            <w:proofErr w:type="spellEnd"/>
            <w:r w:rsidRPr="003B70F4">
              <w:t xml:space="preserve"> 27,8%, RAM 261 МБ / 2 ГБ при 50 </w:t>
            </w:r>
            <w:proofErr w:type="spellStart"/>
            <w:r w:rsidRPr="003B70F4">
              <w:t>VUs</w:t>
            </w:r>
            <w:proofErr w:type="spellEnd"/>
          </w:p>
        </w:tc>
      </w:tr>
      <w:tr w:rsidR="00255F8D" w:rsidRPr="003B70F4" w14:paraId="5F57D557" w14:textId="77777777">
        <w:trPr>
          <w:cantSplit/>
        </w:trPr>
        <w:tc>
          <w:tcPr>
            <w:tcW w:w="2765" w:type="dxa"/>
          </w:tcPr>
          <w:p w14:paraId="53EFB974" w14:textId="77777777" w:rsidR="00255F8D" w:rsidRPr="003B70F4" w:rsidRDefault="00000000">
            <w:pPr>
              <w:ind w:firstLine="0"/>
              <w:jc w:val="left"/>
            </w:pPr>
            <w:proofErr w:type="spellStart"/>
            <w:r w:rsidRPr="003B70F4">
              <w:t>Capacity</w:t>
            </w:r>
            <w:proofErr w:type="spellEnd"/>
            <w:r w:rsidRPr="003B70F4">
              <w:t xml:space="preserve"> (пропускна здатність)</w:t>
            </w:r>
          </w:p>
        </w:tc>
        <w:tc>
          <w:tcPr>
            <w:tcW w:w="5154" w:type="dxa"/>
          </w:tcPr>
          <w:p w14:paraId="2EAA8908" w14:textId="77777777" w:rsidR="00255F8D" w:rsidRPr="003B70F4" w:rsidRDefault="00000000">
            <w:pPr>
              <w:ind w:firstLine="0"/>
              <w:jc w:val="left"/>
            </w:pPr>
            <w:r w:rsidRPr="003B70F4">
              <w:t xml:space="preserve">527,2 </w:t>
            </w:r>
            <w:proofErr w:type="spellStart"/>
            <w:r w:rsidRPr="003B70F4">
              <w:t>req</w:t>
            </w:r>
            <w:proofErr w:type="spellEnd"/>
            <w:r w:rsidRPr="003B70F4">
              <w:t xml:space="preserve">/s при 1000 </w:t>
            </w:r>
            <w:proofErr w:type="spellStart"/>
            <w:r w:rsidRPr="003B70F4">
              <w:t>VUs</w:t>
            </w:r>
            <w:proofErr w:type="spellEnd"/>
            <w:r w:rsidRPr="003B70F4">
              <w:t xml:space="preserve"> без помилок; точка деградації латентності — ~500 </w:t>
            </w:r>
            <w:proofErr w:type="spellStart"/>
            <w:r w:rsidRPr="003B70F4">
              <w:t>VUs</w:t>
            </w:r>
            <w:proofErr w:type="spellEnd"/>
          </w:p>
        </w:tc>
      </w:tr>
    </w:tbl>
    <w:p w14:paraId="47A057DA" w14:textId="77777777" w:rsidR="00255F8D" w:rsidRPr="003B70F4" w:rsidRDefault="00000000">
      <w:pPr>
        <w:pStyle w:val="ae"/>
      </w:pPr>
      <w:r w:rsidRPr="003B70F4">
        <w:t>Рекомендації щодо подальшого вдосконалення продуктивності:</w:t>
      </w:r>
    </w:p>
    <w:p w14:paraId="6D571997" w14:textId="77777777" w:rsidR="00255F8D" w:rsidRPr="003B70F4" w:rsidRDefault="00000000">
      <w:pPr>
        <w:numPr>
          <w:ilvl w:val="0"/>
          <w:numId w:val="8"/>
        </w:numPr>
      </w:pPr>
      <w:r w:rsidRPr="003B70F4">
        <w:t xml:space="preserve">збільшення </w:t>
      </w:r>
      <w:proofErr w:type="spellStart"/>
      <w:r w:rsidRPr="003B70F4">
        <w:t>MinThreads</w:t>
      </w:r>
      <w:proofErr w:type="spellEnd"/>
      <w:r w:rsidRPr="003B70F4">
        <w:t xml:space="preserve"> у </w:t>
      </w:r>
      <w:proofErr w:type="spellStart"/>
      <w:r w:rsidRPr="003B70F4">
        <w:t>ThreadPool</w:t>
      </w:r>
      <w:proofErr w:type="spellEnd"/>
      <w:r w:rsidRPr="003B70F4">
        <w:t xml:space="preserve"> для зменшення черги при піковому навантаженні;</w:t>
      </w:r>
    </w:p>
    <w:p w14:paraId="417D9610" w14:textId="77777777" w:rsidR="00255F8D" w:rsidRPr="003B70F4" w:rsidRDefault="00000000">
      <w:pPr>
        <w:numPr>
          <w:ilvl w:val="0"/>
          <w:numId w:val="8"/>
        </w:numPr>
      </w:pPr>
      <w:r w:rsidRPr="003B70F4">
        <w:lastRenderedPageBreak/>
        <w:t xml:space="preserve">оптимізація GC через налаштування </w:t>
      </w:r>
      <w:proofErr w:type="spellStart"/>
      <w:r w:rsidRPr="003B70F4">
        <w:t>GCLatencyMode</w:t>
      </w:r>
      <w:proofErr w:type="spellEnd"/>
      <w:r w:rsidRPr="003B70F4">
        <w:t xml:space="preserve"> та зменшення алокацій у </w:t>
      </w:r>
      <w:proofErr w:type="spellStart"/>
      <w:r w:rsidRPr="003B70F4">
        <w:t>hot-path</w:t>
      </w:r>
      <w:proofErr w:type="spellEnd"/>
      <w:r w:rsidRPr="003B70F4">
        <w:t xml:space="preserve"> ендпоінтів;</w:t>
      </w:r>
    </w:p>
    <w:p w14:paraId="09F2C659" w14:textId="77777777" w:rsidR="00255F8D" w:rsidRPr="003B70F4" w:rsidRDefault="00000000">
      <w:pPr>
        <w:numPr>
          <w:ilvl w:val="0"/>
          <w:numId w:val="8"/>
        </w:numPr>
      </w:pPr>
      <w:r w:rsidRPr="003B70F4">
        <w:t>проведення повторного тестування після розгортання на продуктивному сервері для оцінки впливу мережевої затримки.</w:t>
      </w:r>
    </w:p>
    <w:p w14:paraId="41AFF257" w14:textId="77777777" w:rsidR="00255F8D" w:rsidRPr="003B70F4" w:rsidRDefault="00000000">
      <w:r w:rsidRPr="003B70F4">
        <w:t xml:space="preserve">REST API </w:t>
      </w:r>
      <w:proofErr w:type="spellStart"/>
      <w:r w:rsidRPr="003B70F4">
        <w:t>Track</w:t>
      </w:r>
      <w:proofErr w:type="spellEnd"/>
      <w:r w:rsidRPr="003B70F4">
        <w:t xml:space="preserve"> </w:t>
      </w:r>
      <w:proofErr w:type="spellStart"/>
      <w:r w:rsidRPr="003B70F4">
        <w:t>List</w:t>
      </w:r>
      <w:proofErr w:type="spellEnd"/>
      <w:r w:rsidRPr="003B70F4">
        <w:t xml:space="preserve"> відповідає вимогам ISO/IEC 25010 [1] </w:t>
      </w:r>
      <w:proofErr w:type="spellStart"/>
      <w:r w:rsidRPr="003B70F4">
        <w:t>Performance</w:t>
      </w:r>
      <w:proofErr w:type="spellEnd"/>
      <w:r w:rsidRPr="003B70F4">
        <w:t xml:space="preserve"> </w:t>
      </w:r>
      <w:proofErr w:type="spellStart"/>
      <w:r w:rsidRPr="003B70F4">
        <w:t>Efficiency</w:t>
      </w:r>
      <w:proofErr w:type="spellEnd"/>
      <w:r w:rsidRPr="003B70F4">
        <w:t xml:space="preserve"> при робочому навантаженні та демонструє стабільну роботу без помилок навіть при 1000 </w:t>
      </w:r>
      <w:proofErr w:type="spellStart"/>
      <w:r w:rsidRPr="003B70F4">
        <w:t>VUs</w:t>
      </w:r>
      <w:proofErr w:type="spellEnd"/>
      <w:r w:rsidRPr="003B70F4">
        <w:t>.</w:t>
      </w:r>
    </w:p>
    <w:p w14:paraId="6CF47A4D" w14:textId="77777777" w:rsidR="009E251A" w:rsidRPr="003B70F4" w:rsidRDefault="009E251A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Cs w:val="28"/>
        </w:rPr>
      </w:pPr>
      <w:bookmarkStart w:id="41" w:name="список-використаних-джерел"/>
      <w:bookmarkEnd w:id="40"/>
      <w:r w:rsidRPr="003B70F4">
        <w:br w:type="page"/>
      </w:r>
    </w:p>
    <w:p w14:paraId="15F0BB51" w14:textId="6EA5E2A3" w:rsidR="00255F8D" w:rsidRPr="003B70F4" w:rsidRDefault="00000000">
      <w:pPr>
        <w:pStyle w:val="1"/>
      </w:pPr>
      <w:bookmarkStart w:id="42" w:name="_Toc228832287"/>
      <w:r w:rsidRPr="003B70F4">
        <w:rPr>
          <w:rFonts w:ascii="Times New Roman" w:hAnsi="Times New Roman"/>
        </w:rPr>
        <w:lastRenderedPageBreak/>
        <w:t>Список використаних джерел</w:t>
      </w:r>
      <w:bookmarkEnd w:id="42"/>
    </w:p>
    <w:p w14:paraId="4F4EBF62" w14:textId="77777777" w:rsidR="00255F8D" w:rsidRPr="003B70F4" w:rsidRDefault="00000000">
      <w:pPr>
        <w:numPr>
          <w:ilvl w:val="0"/>
          <w:numId w:val="9"/>
        </w:numPr>
      </w:pPr>
      <w:proofErr w:type="spellStart"/>
      <w:r w:rsidRPr="003B70F4">
        <w:t>Systems</w:t>
      </w:r>
      <w:proofErr w:type="spellEnd"/>
      <w:r w:rsidRPr="003B70F4">
        <w:t xml:space="preserve"> </w:t>
      </w:r>
      <w:proofErr w:type="spellStart"/>
      <w:r w:rsidRPr="003B70F4">
        <w:t>and</w:t>
      </w:r>
      <w:proofErr w:type="spellEnd"/>
      <w:r w:rsidRPr="003B70F4">
        <w:t xml:space="preserve"> </w:t>
      </w:r>
      <w:proofErr w:type="spellStart"/>
      <w:r w:rsidRPr="003B70F4">
        <w:t>software</w:t>
      </w:r>
      <w:proofErr w:type="spellEnd"/>
      <w:r w:rsidRPr="003B70F4">
        <w:t xml:space="preserve"> </w:t>
      </w:r>
      <w:proofErr w:type="spellStart"/>
      <w:r w:rsidRPr="003B70F4">
        <w:t>engineering</w:t>
      </w:r>
      <w:proofErr w:type="spellEnd"/>
      <w:r w:rsidRPr="003B70F4">
        <w:t xml:space="preserve"> — </w:t>
      </w:r>
      <w:proofErr w:type="spellStart"/>
      <w:r w:rsidRPr="003B70F4">
        <w:t>Systems</w:t>
      </w:r>
      <w:proofErr w:type="spellEnd"/>
      <w:r w:rsidRPr="003B70F4">
        <w:t xml:space="preserve"> </w:t>
      </w:r>
      <w:proofErr w:type="spellStart"/>
      <w:r w:rsidRPr="003B70F4">
        <w:t>and</w:t>
      </w:r>
      <w:proofErr w:type="spellEnd"/>
      <w:r w:rsidRPr="003B70F4">
        <w:t xml:space="preserve"> </w:t>
      </w:r>
      <w:proofErr w:type="spellStart"/>
      <w:r w:rsidRPr="003B70F4">
        <w:t>software</w:t>
      </w:r>
      <w:proofErr w:type="spellEnd"/>
      <w:r w:rsidRPr="003B70F4">
        <w:t xml:space="preserve"> </w:t>
      </w:r>
      <w:proofErr w:type="spellStart"/>
      <w:r w:rsidRPr="003B70F4">
        <w:t>Quality</w:t>
      </w:r>
      <w:proofErr w:type="spellEnd"/>
      <w:r w:rsidRPr="003B70F4">
        <w:t xml:space="preserve"> </w:t>
      </w:r>
      <w:proofErr w:type="spellStart"/>
      <w:r w:rsidRPr="003B70F4">
        <w:t>Requirements</w:t>
      </w:r>
      <w:proofErr w:type="spellEnd"/>
      <w:r w:rsidRPr="003B70F4">
        <w:t xml:space="preserve"> </w:t>
      </w:r>
      <w:proofErr w:type="spellStart"/>
      <w:r w:rsidRPr="003B70F4">
        <w:t>and</w:t>
      </w:r>
      <w:proofErr w:type="spellEnd"/>
      <w:r w:rsidRPr="003B70F4">
        <w:t xml:space="preserve"> </w:t>
      </w:r>
      <w:proofErr w:type="spellStart"/>
      <w:r w:rsidRPr="003B70F4">
        <w:t>Evaluation</w:t>
      </w:r>
      <w:proofErr w:type="spellEnd"/>
      <w:r w:rsidRPr="003B70F4">
        <w:t xml:space="preserve"> (</w:t>
      </w:r>
      <w:proofErr w:type="spellStart"/>
      <w:r w:rsidRPr="003B70F4">
        <w:t>SQuaRE</w:t>
      </w:r>
      <w:proofErr w:type="spellEnd"/>
      <w:r w:rsidRPr="003B70F4">
        <w:t xml:space="preserve">) — </w:t>
      </w:r>
      <w:proofErr w:type="spellStart"/>
      <w:r w:rsidRPr="003B70F4">
        <w:t>System</w:t>
      </w:r>
      <w:proofErr w:type="spellEnd"/>
      <w:r w:rsidRPr="003B70F4">
        <w:t xml:space="preserve"> </w:t>
      </w:r>
      <w:proofErr w:type="spellStart"/>
      <w:r w:rsidRPr="003B70F4">
        <w:t>and</w:t>
      </w:r>
      <w:proofErr w:type="spellEnd"/>
      <w:r w:rsidRPr="003B70F4">
        <w:t xml:space="preserve"> </w:t>
      </w:r>
      <w:proofErr w:type="spellStart"/>
      <w:r w:rsidRPr="003B70F4">
        <w:t>software</w:t>
      </w:r>
      <w:proofErr w:type="spellEnd"/>
      <w:r w:rsidRPr="003B70F4">
        <w:t xml:space="preserve"> </w:t>
      </w:r>
      <w:proofErr w:type="spellStart"/>
      <w:r w:rsidRPr="003B70F4">
        <w:t>quality</w:t>
      </w:r>
      <w:proofErr w:type="spellEnd"/>
      <w:r w:rsidRPr="003B70F4">
        <w:t xml:space="preserve"> </w:t>
      </w:r>
      <w:proofErr w:type="spellStart"/>
      <w:r w:rsidRPr="003B70F4">
        <w:t>models</w:t>
      </w:r>
      <w:proofErr w:type="spellEnd"/>
      <w:r w:rsidRPr="003B70F4">
        <w:t xml:space="preserve"> : ISO/IEC 25010:2011. [Чинний від 2011-03-01]. Вид. </w:t>
      </w:r>
      <w:proofErr w:type="spellStart"/>
      <w:r w:rsidRPr="003B70F4">
        <w:t>офіц</w:t>
      </w:r>
      <w:proofErr w:type="spellEnd"/>
      <w:r w:rsidRPr="003B70F4">
        <w:t xml:space="preserve">. </w:t>
      </w:r>
      <w:proofErr w:type="spellStart"/>
      <w:r w:rsidRPr="003B70F4">
        <w:t>Geneva</w:t>
      </w:r>
      <w:proofErr w:type="spellEnd"/>
      <w:r w:rsidRPr="003B70F4">
        <w:t xml:space="preserve"> : ISO, 2011. 34 с.</w:t>
      </w:r>
    </w:p>
    <w:p w14:paraId="1B10EBD8" w14:textId="77777777" w:rsidR="00255F8D" w:rsidRPr="003B70F4" w:rsidRDefault="00000000">
      <w:pPr>
        <w:numPr>
          <w:ilvl w:val="0"/>
          <w:numId w:val="9"/>
        </w:numPr>
      </w:pPr>
      <w:r w:rsidRPr="003B70F4">
        <w:t xml:space="preserve">k6 </w:t>
      </w:r>
      <w:proofErr w:type="spellStart"/>
      <w:r w:rsidRPr="003B70F4">
        <w:t>Documentation</w:t>
      </w:r>
      <w:proofErr w:type="spellEnd"/>
      <w:r w:rsidRPr="003B70F4">
        <w:t xml:space="preserve"> [Електронний ресурс] / </w:t>
      </w:r>
      <w:proofErr w:type="spellStart"/>
      <w:r w:rsidRPr="003B70F4">
        <w:t>Grafana</w:t>
      </w:r>
      <w:proofErr w:type="spellEnd"/>
      <w:r w:rsidRPr="003B70F4">
        <w:t xml:space="preserve"> </w:t>
      </w:r>
      <w:proofErr w:type="spellStart"/>
      <w:r w:rsidRPr="003B70F4">
        <w:t>Labs</w:t>
      </w:r>
      <w:proofErr w:type="spellEnd"/>
      <w:r w:rsidRPr="003B70F4">
        <w:t>. URL: https://grafana.com/docs/k6/latest/ (дата звернення: 27.04.2026).</w:t>
      </w:r>
    </w:p>
    <w:p w14:paraId="73347DC1" w14:textId="77777777" w:rsidR="00255F8D" w:rsidRPr="003B70F4" w:rsidRDefault="00000000">
      <w:pPr>
        <w:numPr>
          <w:ilvl w:val="0"/>
          <w:numId w:val="9"/>
        </w:numPr>
      </w:pPr>
      <w:proofErr w:type="spellStart"/>
      <w:r w:rsidRPr="003B70F4">
        <w:t>dotnet-counters</w:t>
      </w:r>
      <w:proofErr w:type="spellEnd"/>
      <w:r w:rsidRPr="003B70F4">
        <w:t xml:space="preserve"> </w:t>
      </w:r>
      <w:proofErr w:type="spellStart"/>
      <w:r w:rsidRPr="003B70F4">
        <w:t>diagnostic</w:t>
      </w:r>
      <w:proofErr w:type="spellEnd"/>
      <w:r w:rsidRPr="003B70F4">
        <w:t xml:space="preserve"> </w:t>
      </w:r>
      <w:proofErr w:type="spellStart"/>
      <w:r w:rsidRPr="003B70F4">
        <w:t>tool</w:t>
      </w:r>
      <w:proofErr w:type="spellEnd"/>
      <w:r w:rsidRPr="003B70F4">
        <w:t xml:space="preserve"> [Електронний ресурс] / Microsoft. URL: https://learn.microsoft.com/en-us/dotnet/core/diagnostics/dotnet-counters (дата звернення: 27.04.2026).</w:t>
      </w:r>
    </w:p>
    <w:p w14:paraId="3FC94F79" w14:textId="77777777" w:rsidR="00255F8D" w:rsidRPr="003B70F4" w:rsidRDefault="00000000">
      <w:pPr>
        <w:numPr>
          <w:ilvl w:val="0"/>
          <w:numId w:val="9"/>
        </w:numPr>
      </w:pPr>
      <w:proofErr w:type="spellStart"/>
      <w:r w:rsidRPr="003B70F4">
        <w:t>Molyneaux</w:t>
      </w:r>
      <w:proofErr w:type="spellEnd"/>
      <w:r w:rsidRPr="003B70F4">
        <w:t xml:space="preserve"> I. </w:t>
      </w:r>
      <w:proofErr w:type="spellStart"/>
      <w:r w:rsidRPr="003B70F4">
        <w:t>The</w:t>
      </w:r>
      <w:proofErr w:type="spellEnd"/>
      <w:r w:rsidRPr="003B70F4">
        <w:t xml:space="preserve"> </w:t>
      </w:r>
      <w:proofErr w:type="spellStart"/>
      <w:r w:rsidRPr="003B70F4">
        <w:t>Art</w:t>
      </w:r>
      <w:proofErr w:type="spellEnd"/>
      <w:r w:rsidRPr="003B70F4">
        <w:t xml:space="preserve"> </w:t>
      </w:r>
      <w:proofErr w:type="spellStart"/>
      <w:r w:rsidRPr="003B70F4">
        <w:t>of</w:t>
      </w:r>
      <w:proofErr w:type="spellEnd"/>
      <w:r w:rsidRPr="003B70F4">
        <w:t xml:space="preserve"> </w:t>
      </w:r>
      <w:proofErr w:type="spellStart"/>
      <w:r w:rsidRPr="003B70F4">
        <w:t>Application</w:t>
      </w:r>
      <w:proofErr w:type="spellEnd"/>
      <w:r w:rsidRPr="003B70F4">
        <w:t xml:space="preserve"> </w:t>
      </w:r>
      <w:proofErr w:type="spellStart"/>
      <w:r w:rsidRPr="003B70F4">
        <w:t>Performance</w:t>
      </w:r>
      <w:proofErr w:type="spellEnd"/>
      <w:r w:rsidRPr="003B70F4">
        <w:t xml:space="preserve"> </w:t>
      </w:r>
      <w:proofErr w:type="spellStart"/>
      <w:r w:rsidRPr="003B70F4">
        <w:t>Testing</w:t>
      </w:r>
      <w:proofErr w:type="spellEnd"/>
      <w:r w:rsidRPr="003B70F4">
        <w:t xml:space="preserve">: </w:t>
      </w:r>
      <w:proofErr w:type="spellStart"/>
      <w:r w:rsidRPr="003B70F4">
        <w:t>From</w:t>
      </w:r>
      <w:proofErr w:type="spellEnd"/>
      <w:r w:rsidRPr="003B70F4">
        <w:t xml:space="preserve"> </w:t>
      </w:r>
      <w:proofErr w:type="spellStart"/>
      <w:r w:rsidRPr="003B70F4">
        <w:t>Strategy</w:t>
      </w:r>
      <w:proofErr w:type="spellEnd"/>
      <w:r w:rsidRPr="003B70F4">
        <w:t xml:space="preserve"> </w:t>
      </w:r>
      <w:proofErr w:type="spellStart"/>
      <w:r w:rsidRPr="003B70F4">
        <w:t>to</w:t>
      </w:r>
      <w:proofErr w:type="spellEnd"/>
      <w:r w:rsidRPr="003B70F4">
        <w:t xml:space="preserve"> </w:t>
      </w:r>
      <w:proofErr w:type="spellStart"/>
      <w:r w:rsidRPr="003B70F4">
        <w:t>Tools</w:t>
      </w:r>
      <w:proofErr w:type="spellEnd"/>
      <w:r w:rsidRPr="003B70F4">
        <w:t xml:space="preserve">. 2nd </w:t>
      </w:r>
      <w:proofErr w:type="spellStart"/>
      <w:r w:rsidRPr="003B70F4">
        <w:t>ed</w:t>
      </w:r>
      <w:proofErr w:type="spellEnd"/>
      <w:r w:rsidRPr="003B70F4">
        <w:t>. </w:t>
      </w:r>
      <w:proofErr w:type="spellStart"/>
      <w:r w:rsidRPr="003B70F4">
        <w:t>Sebastopol</w:t>
      </w:r>
      <w:proofErr w:type="spellEnd"/>
      <w:r w:rsidRPr="003B70F4">
        <w:t xml:space="preserve"> : </w:t>
      </w:r>
      <w:proofErr w:type="spellStart"/>
      <w:r w:rsidRPr="003B70F4">
        <w:t>O’Reilly</w:t>
      </w:r>
      <w:proofErr w:type="spellEnd"/>
      <w:r w:rsidRPr="003B70F4">
        <w:t xml:space="preserve"> </w:t>
      </w:r>
      <w:proofErr w:type="spellStart"/>
      <w:r w:rsidRPr="003B70F4">
        <w:t>Media</w:t>
      </w:r>
      <w:proofErr w:type="spellEnd"/>
      <w:r w:rsidRPr="003B70F4">
        <w:t>, 2014. 254 с.</w:t>
      </w:r>
    </w:p>
    <w:p w14:paraId="28FAA043" w14:textId="77777777" w:rsidR="00255F8D" w:rsidRPr="003B70F4" w:rsidRDefault="00000000">
      <w:pPr>
        <w:numPr>
          <w:ilvl w:val="0"/>
          <w:numId w:val="9"/>
        </w:numPr>
      </w:pPr>
      <w:proofErr w:type="spellStart"/>
      <w:r w:rsidRPr="003B70F4">
        <w:t>Meier</w:t>
      </w:r>
      <w:proofErr w:type="spellEnd"/>
      <w:r w:rsidRPr="003B70F4">
        <w:t xml:space="preserve"> J. D., </w:t>
      </w:r>
      <w:proofErr w:type="spellStart"/>
      <w:r w:rsidRPr="003B70F4">
        <w:t>Farre</w:t>
      </w:r>
      <w:proofErr w:type="spellEnd"/>
      <w:r w:rsidRPr="003B70F4">
        <w:t xml:space="preserve"> C., </w:t>
      </w:r>
      <w:proofErr w:type="spellStart"/>
      <w:r w:rsidRPr="003B70F4">
        <w:t>Barge</w:t>
      </w:r>
      <w:proofErr w:type="spellEnd"/>
      <w:r w:rsidRPr="003B70F4">
        <w:t xml:space="preserve"> P., </w:t>
      </w:r>
      <w:proofErr w:type="spellStart"/>
      <w:r w:rsidRPr="003B70F4">
        <w:t>Bhatia</w:t>
      </w:r>
      <w:proofErr w:type="spellEnd"/>
      <w:r w:rsidRPr="003B70F4">
        <w:t xml:space="preserve"> S., </w:t>
      </w:r>
      <w:proofErr w:type="spellStart"/>
      <w:r w:rsidRPr="003B70F4">
        <w:t>Barber</w:t>
      </w:r>
      <w:proofErr w:type="spellEnd"/>
      <w:r w:rsidRPr="003B70F4">
        <w:t xml:space="preserve"> S. </w:t>
      </w:r>
      <w:proofErr w:type="spellStart"/>
      <w:r w:rsidRPr="003B70F4">
        <w:t>Performance</w:t>
      </w:r>
      <w:proofErr w:type="spellEnd"/>
      <w:r w:rsidRPr="003B70F4">
        <w:t xml:space="preserve"> </w:t>
      </w:r>
      <w:proofErr w:type="spellStart"/>
      <w:r w:rsidRPr="003B70F4">
        <w:t>Testing</w:t>
      </w:r>
      <w:proofErr w:type="spellEnd"/>
      <w:r w:rsidRPr="003B70F4">
        <w:t xml:space="preserve"> </w:t>
      </w:r>
      <w:proofErr w:type="spellStart"/>
      <w:r w:rsidRPr="003B70F4">
        <w:t>Guidance</w:t>
      </w:r>
      <w:proofErr w:type="spellEnd"/>
      <w:r w:rsidRPr="003B70F4">
        <w:t xml:space="preserve"> </w:t>
      </w:r>
      <w:proofErr w:type="spellStart"/>
      <w:r w:rsidRPr="003B70F4">
        <w:t>for</w:t>
      </w:r>
      <w:proofErr w:type="spellEnd"/>
      <w:r w:rsidRPr="003B70F4">
        <w:t xml:space="preserve"> </w:t>
      </w:r>
      <w:proofErr w:type="spellStart"/>
      <w:r w:rsidRPr="003B70F4">
        <w:t>Web</w:t>
      </w:r>
      <w:proofErr w:type="spellEnd"/>
      <w:r w:rsidRPr="003B70F4">
        <w:t xml:space="preserve"> </w:t>
      </w:r>
      <w:proofErr w:type="spellStart"/>
      <w:r w:rsidRPr="003B70F4">
        <w:t>Applications</w:t>
      </w:r>
      <w:proofErr w:type="spellEnd"/>
      <w:r w:rsidRPr="003B70F4">
        <w:t xml:space="preserve">. </w:t>
      </w:r>
      <w:proofErr w:type="spellStart"/>
      <w:r w:rsidRPr="003B70F4">
        <w:t>Redmond</w:t>
      </w:r>
      <w:proofErr w:type="spellEnd"/>
      <w:r w:rsidRPr="003B70F4">
        <w:t xml:space="preserve"> : Microsoft </w:t>
      </w:r>
      <w:proofErr w:type="spellStart"/>
      <w:r w:rsidRPr="003B70F4">
        <w:t>Corporation</w:t>
      </w:r>
      <w:proofErr w:type="spellEnd"/>
      <w:r w:rsidRPr="003B70F4">
        <w:t>, 2007. 221 с.</w:t>
      </w:r>
    </w:p>
    <w:p w14:paraId="31E2F2DF" w14:textId="77777777" w:rsidR="00255F8D" w:rsidRPr="003B70F4" w:rsidRDefault="00000000">
      <w:pPr>
        <w:numPr>
          <w:ilvl w:val="0"/>
          <w:numId w:val="9"/>
        </w:numPr>
      </w:pPr>
      <w:r w:rsidRPr="003B70F4">
        <w:t xml:space="preserve">ASP.NET </w:t>
      </w:r>
      <w:proofErr w:type="spellStart"/>
      <w:r w:rsidRPr="003B70F4">
        <w:t>Core</w:t>
      </w:r>
      <w:proofErr w:type="spellEnd"/>
      <w:r w:rsidRPr="003B70F4">
        <w:t xml:space="preserve"> </w:t>
      </w:r>
      <w:proofErr w:type="spellStart"/>
      <w:r w:rsidRPr="003B70F4">
        <w:t>Performance</w:t>
      </w:r>
      <w:proofErr w:type="spellEnd"/>
      <w:r w:rsidRPr="003B70F4">
        <w:t xml:space="preserve"> </w:t>
      </w:r>
      <w:proofErr w:type="spellStart"/>
      <w:r w:rsidRPr="003B70F4">
        <w:t>Best</w:t>
      </w:r>
      <w:proofErr w:type="spellEnd"/>
      <w:r w:rsidRPr="003B70F4">
        <w:t xml:space="preserve"> </w:t>
      </w:r>
      <w:proofErr w:type="spellStart"/>
      <w:r w:rsidRPr="003B70F4">
        <w:t>Practices</w:t>
      </w:r>
      <w:proofErr w:type="spellEnd"/>
      <w:r w:rsidRPr="003B70F4">
        <w:t xml:space="preserve"> [Електронний ресурс] / Microsoft. URL: https://learn.microsoft.com/en-us/aspnet/core/performance/performance-best-practices (дата звернення: 27.04.2026).</w:t>
      </w:r>
    </w:p>
    <w:p w14:paraId="6A8C2841" w14:textId="77777777" w:rsidR="00255F8D" w:rsidRPr="003B70F4" w:rsidRDefault="00000000">
      <w:pPr>
        <w:numPr>
          <w:ilvl w:val="0"/>
          <w:numId w:val="9"/>
        </w:numPr>
      </w:pPr>
      <w:proofErr w:type="spellStart"/>
      <w:r w:rsidRPr="003B70F4">
        <w:t>Docker</w:t>
      </w:r>
      <w:proofErr w:type="spellEnd"/>
      <w:r w:rsidRPr="003B70F4">
        <w:t xml:space="preserve"> </w:t>
      </w:r>
      <w:proofErr w:type="spellStart"/>
      <w:r w:rsidRPr="003B70F4">
        <w:t>Compose</w:t>
      </w:r>
      <w:proofErr w:type="spellEnd"/>
      <w:r w:rsidRPr="003B70F4">
        <w:t xml:space="preserve"> </w:t>
      </w:r>
      <w:proofErr w:type="spellStart"/>
      <w:r w:rsidRPr="003B70F4">
        <w:t>Overview</w:t>
      </w:r>
      <w:proofErr w:type="spellEnd"/>
      <w:r w:rsidRPr="003B70F4">
        <w:t xml:space="preserve"> [Електронний ресурс] / </w:t>
      </w:r>
      <w:proofErr w:type="spellStart"/>
      <w:r w:rsidRPr="003B70F4">
        <w:t>Docker</w:t>
      </w:r>
      <w:proofErr w:type="spellEnd"/>
      <w:r w:rsidRPr="003B70F4">
        <w:t xml:space="preserve">, </w:t>
      </w:r>
      <w:proofErr w:type="spellStart"/>
      <w:r w:rsidRPr="003B70F4">
        <w:t>Inc</w:t>
      </w:r>
      <w:proofErr w:type="spellEnd"/>
      <w:r w:rsidRPr="003B70F4">
        <w:t>. URL: https://docs.docker.com/compose/ (дата звернення: 27.04.2026).</w:t>
      </w:r>
    </w:p>
    <w:p w14:paraId="1DF13E40" w14:textId="77777777" w:rsidR="00255F8D" w:rsidRPr="003B70F4" w:rsidRDefault="00000000">
      <w:pPr>
        <w:numPr>
          <w:ilvl w:val="0"/>
          <w:numId w:val="9"/>
        </w:numPr>
      </w:pPr>
      <w:proofErr w:type="spellStart"/>
      <w:r w:rsidRPr="003B70F4">
        <w:t>PostgreSQL</w:t>
      </w:r>
      <w:proofErr w:type="spellEnd"/>
      <w:r w:rsidRPr="003B70F4">
        <w:t xml:space="preserve"> 16 </w:t>
      </w:r>
      <w:proofErr w:type="spellStart"/>
      <w:r w:rsidRPr="003B70F4">
        <w:t>Documentation</w:t>
      </w:r>
      <w:proofErr w:type="spellEnd"/>
      <w:r w:rsidRPr="003B70F4">
        <w:t xml:space="preserve"> [Електронний ресурс] / </w:t>
      </w:r>
      <w:proofErr w:type="spellStart"/>
      <w:r w:rsidRPr="003B70F4">
        <w:t>The</w:t>
      </w:r>
      <w:proofErr w:type="spellEnd"/>
      <w:r w:rsidRPr="003B70F4">
        <w:t xml:space="preserve"> </w:t>
      </w:r>
      <w:proofErr w:type="spellStart"/>
      <w:r w:rsidRPr="003B70F4">
        <w:t>PostgreSQL</w:t>
      </w:r>
      <w:proofErr w:type="spellEnd"/>
      <w:r w:rsidRPr="003B70F4">
        <w:t xml:space="preserve"> </w:t>
      </w:r>
      <w:proofErr w:type="spellStart"/>
      <w:r w:rsidRPr="003B70F4">
        <w:t>Global</w:t>
      </w:r>
      <w:proofErr w:type="spellEnd"/>
      <w:r w:rsidRPr="003B70F4">
        <w:t xml:space="preserve"> </w:t>
      </w:r>
      <w:proofErr w:type="spellStart"/>
      <w:r w:rsidRPr="003B70F4">
        <w:t>Development</w:t>
      </w:r>
      <w:proofErr w:type="spellEnd"/>
      <w:r w:rsidRPr="003B70F4">
        <w:t xml:space="preserve"> </w:t>
      </w:r>
      <w:proofErr w:type="spellStart"/>
      <w:r w:rsidRPr="003B70F4">
        <w:t>Group</w:t>
      </w:r>
      <w:proofErr w:type="spellEnd"/>
      <w:r w:rsidRPr="003B70F4">
        <w:t>. URL: https://www.postgresql.org/docs/16/ (дата звернення: 27.04.2026).</w:t>
      </w:r>
    </w:p>
    <w:p w14:paraId="4AEDE1A9" w14:textId="77777777" w:rsidR="00255F8D" w:rsidRPr="003B70F4" w:rsidRDefault="00000000">
      <w:pPr>
        <w:numPr>
          <w:ilvl w:val="0"/>
          <w:numId w:val="9"/>
        </w:numPr>
      </w:pPr>
      <w:r w:rsidRPr="003B70F4">
        <w:t xml:space="preserve">Клименко Т. А., </w:t>
      </w:r>
      <w:proofErr w:type="spellStart"/>
      <w:r w:rsidRPr="003B70F4">
        <w:t>Манжос</w:t>
      </w:r>
      <w:proofErr w:type="spellEnd"/>
      <w:r w:rsidRPr="003B70F4">
        <w:t xml:space="preserve"> Ю. С. Тестування та верифікація програмного забезпечення (курсовий проєкт) : </w:t>
      </w:r>
      <w:proofErr w:type="spellStart"/>
      <w:r w:rsidRPr="003B70F4">
        <w:t>навч</w:t>
      </w:r>
      <w:proofErr w:type="spellEnd"/>
      <w:r w:rsidRPr="003B70F4">
        <w:t xml:space="preserve">. </w:t>
      </w:r>
      <w:proofErr w:type="spellStart"/>
      <w:r w:rsidRPr="003B70F4">
        <w:t>посіб</w:t>
      </w:r>
      <w:proofErr w:type="spellEnd"/>
      <w:r w:rsidRPr="003B70F4">
        <w:t xml:space="preserve">. Харків : </w:t>
      </w:r>
      <w:proofErr w:type="spellStart"/>
      <w:r w:rsidRPr="003B70F4">
        <w:t>Нац</w:t>
      </w:r>
      <w:proofErr w:type="spellEnd"/>
      <w:r w:rsidRPr="003B70F4">
        <w:t xml:space="preserve">. </w:t>
      </w:r>
      <w:proofErr w:type="spellStart"/>
      <w:r w:rsidRPr="003B70F4">
        <w:t>аерокосм</w:t>
      </w:r>
      <w:proofErr w:type="spellEnd"/>
      <w:r w:rsidRPr="003B70F4">
        <w:t xml:space="preserve">. ун-т «Харків. </w:t>
      </w:r>
      <w:proofErr w:type="spellStart"/>
      <w:r w:rsidRPr="003B70F4">
        <w:t>авіац</w:t>
      </w:r>
      <w:proofErr w:type="spellEnd"/>
      <w:r w:rsidRPr="003B70F4">
        <w:t>. ін-т», 2026. 90 с.</w:t>
      </w:r>
    </w:p>
    <w:p w14:paraId="3AB419BF" w14:textId="6C6E2125" w:rsidR="009E251A" w:rsidRPr="005A0969" w:rsidRDefault="00000000" w:rsidP="005A0969">
      <w:pPr>
        <w:numPr>
          <w:ilvl w:val="0"/>
          <w:numId w:val="9"/>
        </w:numPr>
        <w:rPr>
          <w:lang w:val="en-US"/>
        </w:rPr>
      </w:pPr>
      <w:proofErr w:type="spellStart"/>
      <w:r w:rsidRPr="003B70F4">
        <w:lastRenderedPageBreak/>
        <w:t>Beizer</w:t>
      </w:r>
      <w:proofErr w:type="spellEnd"/>
      <w:r w:rsidRPr="003B70F4">
        <w:t xml:space="preserve"> B. </w:t>
      </w:r>
      <w:proofErr w:type="spellStart"/>
      <w:r w:rsidRPr="003B70F4">
        <w:t>Software</w:t>
      </w:r>
      <w:proofErr w:type="spellEnd"/>
      <w:r w:rsidRPr="003B70F4">
        <w:t xml:space="preserve"> </w:t>
      </w:r>
      <w:proofErr w:type="spellStart"/>
      <w:r w:rsidRPr="003B70F4">
        <w:t>Testing</w:t>
      </w:r>
      <w:proofErr w:type="spellEnd"/>
      <w:r w:rsidRPr="003B70F4">
        <w:t xml:space="preserve"> </w:t>
      </w:r>
      <w:proofErr w:type="spellStart"/>
      <w:r w:rsidRPr="003B70F4">
        <w:t>Techniques</w:t>
      </w:r>
      <w:proofErr w:type="spellEnd"/>
      <w:r w:rsidRPr="003B70F4">
        <w:t xml:space="preserve">. 2nd </w:t>
      </w:r>
      <w:proofErr w:type="spellStart"/>
      <w:r w:rsidRPr="003B70F4">
        <w:t>ed</w:t>
      </w:r>
      <w:proofErr w:type="spellEnd"/>
      <w:r w:rsidRPr="003B70F4">
        <w:t>. </w:t>
      </w:r>
      <w:proofErr w:type="spellStart"/>
      <w:r w:rsidRPr="003B70F4">
        <w:t>New</w:t>
      </w:r>
      <w:proofErr w:type="spellEnd"/>
      <w:r w:rsidRPr="003B70F4">
        <w:t xml:space="preserve"> </w:t>
      </w:r>
      <w:proofErr w:type="spellStart"/>
      <w:r w:rsidRPr="003B70F4">
        <w:t>York</w:t>
      </w:r>
      <w:proofErr w:type="spellEnd"/>
      <w:r w:rsidRPr="003B70F4">
        <w:t xml:space="preserve"> : </w:t>
      </w:r>
      <w:proofErr w:type="spellStart"/>
      <w:r w:rsidRPr="003B70F4">
        <w:t>Van</w:t>
      </w:r>
      <w:proofErr w:type="spellEnd"/>
      <w:r w:rsidRPr="003B70F4">
        <w:t xml:space="preserve"> </w:t>
      </w:r>
      <w:proofErr w:type="spellStart"/>
      <w:r w:rsidRPr="003B70F4">
        <w:t>Nostrand</w:t>
      </w:r>
      <w:proofErr w:type="spellEnd"/>
      <w:r w:rsidRPr="003B70F4">
        <w:t xml:space="preserve"> </w:t>
      </w:r>
      <w:proofErr w:type="spellStart"/>
      <w:r w:rsidRPr="003B70F4">
        <w:t>Reinhold</w:t>
      </w:r>
      <w:proofErr w:type="spellEnd"/>
      <w:r w:rsidRPr="003B70F4">
        <w:t>, 1990. 550 с.</w:t>
      </w:r>
      <w:bookmarkEnd w:id="41"/>
    </w:p>
    <w:sectPr w:rsidR="009E251A" w:rsidRPr="005A0969" w:rsidSect="00A00DC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footnotePr>
        <w:numRestart w:val="eachSect"/>
      </w:footnotePr>
      <w:pgSz w:w="12240" w:h="15840"/>
      <w:pgMar w:top="1134" w:right="850" w:bottom="1134" w:left="1701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2B329" w14:textId="77777777" w:rsidR="00FE58B7" w:rsidRPr="003B70F4" w:rsidRDefault="00FE58B7">
      <w:pPr>
        <w:spacing w:line="240" w:lineRule="auto"/>
      </w:pPr>
      <w:r w:rsidRPr="003B70F4">
        <w:separator/>
      </w:r>
    </w:p>
  </w:endnote>
  <w:endnote w:type="continuationSeparator" w:id="0">
    <w:p w14:paraId="147D0906" w14:textId="77777777" w:rsidR="00FE58B7" w:rsidRPr="003B70F4" w:rsidRDefault="00FE58B7">
      <w:pPr>
        <w:spacing w:line="240" w:lineRule="auto"/>
      </w:pPr>
      <w:r w:rsidRPr="003B70F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C36D7" w14:textId="77777777" w:rsidR="00A00DCB" w:rsidRDefault="00A00DC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46A64" w14:textId="77777777" w:rsidR="00255F8D" w:rsidRPr="003B70F4" w:rsidRDefault="00000000">
    <w:pPr>
      <w:pStyle w:val="a6"/>
      <w:jc w:val="center"/>
    </w:pPr>
    <w:r w:rsidRPr="003B70F4">
      <w:fldChar w:fldCharType="begin"/>
    </w:r>
    <w:r w:rsidRPr="003B70F4">
      <w:instrText xml:space="preserve"> PAGE </w:instrText>
    </w:r>
    <w:r w:rsidRPr="003B70F4">
      <w:fldChar w:fldCharType="separate"/>
    </w:r>
    <w:r w:rsidRPr="003B70F4">
      <w:rPr>
        <w:sz w:val="24"/>
      </w:rPr>
      <w:t>2</w:t>
    </w:r>
    <w:r w:rsidRPr="003B70F4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D3F3F" w14:textId="77777777" w:rsidR="00A00DCB" w:rsidRDefault="00A00DC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18FB8" w14:textId="77777777" w:rsidR="00FE58B7" w:rsidRPr="003B70F4" w:rsidRDefault="00FE58B7">
      <w:pPr>
        <w:spacing w:line="240" w:lineRule="auto"/>
      </w:pPr>
      <w:r w:rsidRPr="003B70F4">
        <w:separator/>
      </w:r>
    </w:p>
  </w:footnote>
  <w:footnote w:type="continuationSeparator" w:id="0">
    <w:p w14:paraId="349F7657" w14:textId="77777777" w:rsidR="00FE58B7" w:rsidRPr="003B70F4" w:rsidRDefault="00FE58B7">
      <w:pPr>
        <w:spacing w:line="240" w:lineRule="auto"/>
      </w:pPr>
      <w:r w:rsidRPr="003B70F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D9A11" w14:textId="77777777" w:rsidR="00A00DCB" w:rsidRDefault="00A00DC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4192811"/>
      <w:docPartObj>
        <w:docPartGallery w:val="Page Numbers (Top of Page)"/>
        <w:docPartUnique/>
      </w:docPartObj>
    </w:sdtPr>
    <w:sdtContent>
      <w:p w14:paraId="752F7C69" w14:textId="17C6ECC7" w:rsidR="00A00DCB" w:rsidRDefault="00A00DCB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B1154F" w14:textId="77777777" w:rsidR="00A00DCB" w:rsidRDefault="00A00DCB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6EF3D" w14:textId="77777777" w:rsidR="00A00DCB" w:rsidRDefault="00A00DC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5CCC5B30"/>
    <w:lvl w:ilvl="0">
      <w:numFmt w:val="bullet"/>
      <w:pStyle w:val="a"/>
      <w:lvlText w:val=" "/>
      <w:lvlJc w:val="left"/>
      <w:pPr>
        <w:ind w:left="566" w:hanging="56"/>
      </w:pPr>
    </w:lvl>
    <w:lvl w:ilvl="1">
      <w:numFmt w:val="bullet"/>
      <w:lvlText w:val=" "/>
      <w:lvlJc w:val="left"/>
      <w:pPr>
        <w:ind w:left="1132" w:hanging="56"/>
      </w:pPr>
    </w:lvl>
    <w:lvl w:ilvl="2">
      <w:numFmt w:val="bullet"/>
      <w:lvlText w:val=" "/>
      <w:lvlJc w:val="left"/>
      <w:pPr>
        <w:ind w:left="1698" w:hanging="56"/>
      </w:pPr>
    </w:lvl>
    <w:lvl w:ilvl="3">
      <w:numFmt w:val="bullet"/>
      <w:lvlText w:val=" "/>
      <w:lvlJc w:val="left"/>
      <w:pPr>
        <w:ind w:left="2264" w:hanging="56"/>
      </w:pPr>
    </w:lvl>
    <w:lvl w:ilvl="4">
      <w:numFmt w:val="bullet"/>
      <w:lvlText w:val=" "/>
      <w:lvlJc w:val="left"/>
      <w:pPr>
        <w:ind w:left="2830" w:hanging="56"/>
      </w:pPr>
    </w:lvl>
    <w:lvl w:ilvl="5">
      <w:numFmt w:val="bullet"/>
      <w:lvlText w:val=" "/>
      <w:lvlJc w:val="left"/>
      <w:pPr>
        <w:ind w:left="3396" w:hanging="56"/>
      </w:pPr>
    </w:lvl>
    <w:lvl w:ilvl="6">
      <w:numFmt w:val="bullet"/>
      <w:lvlText w:val=" "/>
      <w:lvlJc w:val="left"/>
      <w:pPr>
        <w:ind w:left="3962" w:hanging="56"/>
      </w:pPr>
    </w:lvl>
    <w:lvl w:ilvl="7">
      <w:numFmt w:val="bullet"/>
      <w:lvlText w:val=" "/>
      <w:lvlJc w:val="left"/>
      <w:pPr>
        <w:ind w:left="4528" w:hanging="56"/>
      </w:pPr>
    </w:lvl>
    <w:lvl w:ilvl="8">
      <w:numFmt w:val="bullet"/>
      <w:lvlText w:val=" "/>
      <w:lvlJc w:val="left"/>
      <w:pPr>
        <w:ind w:left="5094" w:hanging="56"/>
      </w:pPr>
    </w:lvl>
  </w:abstractNum>
  <w:abstractNum w:abstractNumId="10" w15:restartNumberingAfterBreak="0">
    <w:nsid w:val="0000A991"/>
    <w:multiLevelType w:val="multilevel"/>
    <w:tmpl w:val="1C5E87B8"/>
    <w:lvl w:ilvl="0">
      <w:numFmt w:val="bullet"/>
      <w:pStyle w:val="3"/>
      <w:lvlText w:val=""/>
      <w:lvlJc w:val="left"/>
      <w:pPr>
        <w:ind w:left="566" w:hanging="56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132" w:hanging="56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698" w:hanging="56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264" w:hanging="56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2830" w:hanging="56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396" w:hanging="56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3962" w:hanging="56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4528" w:hanging="56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5094" w:hanging="56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1F9E5A20"/>
    <w:lvl w:ilvl="0">
      <w:start w:val="1"/>
      <w:numFmt w:val="decimal"/>
      <w:pStyle w:val="2"/>
      <w:lvlText w:val="%1."/>
      <w:lvlJc w:val="left"/>
      <w:pPr>
        <w:ind w:left="566" w:hanging="56"/>
      </w:pPr>
    </w:lvl>
    <w:lvl w:ilvl="1">
      <w:start w:val="1"/>
      <w:numFmt w:val="decimal"/>
      <w:lvlText w:val="%2."/>
      <w:lvlJc w:val="left"/>
      <w:pPr>
        <w:ind w:left="1132" w:hanging="56"/>
      </w:pPr>
    </w:lvl>
    <w:lvl w:ilvl="2">
      <w:start w:val="1"/>
      <w:numFmt w:val="decimal"/>
      <w:lvlText w:val="%3."/>
      <w:lvlJc w:val="left"/>
      <w:pPr>
        <w:ind w:left="1698" w:hanging="56"/>
      </w:pPr>
    </w:lvl>
    <w:lvl w:ilvl="3">
      <w:start w:val="1"/>
      <w:numFmt w:val="decimal"/>
      <w:lvlText w:val="%4."/>
      <w:lvlJc w:val="left"/>
      <w:pPr>
        <w:ind w:left="2264" w:hanging="56"/>
      </w:pPr>
    </w:lvl>
    <w:lvl w:ilvl="4">
      <w:start w:val="1"/>
      <w:numFmt w:val="decimal"/>
      <w:lvlText w:val="%5."/>
      <w:lvlJc w:val="left"/>
      <w:pPr>
        <w:ind w:left="2830" w:hanging="56"/>
      </w:pPr>
    </w:lvl>
    <w:lvl w:ilvl="5">
      <w:start w:val="1"/>
      <w:numFmt w:val="decimal"/>
      <w:lvlText w:val="%6."/>
      <w:lvlJc w:val="left"/>
      <w:pPr>
        <w:ind w:left="3396" w:hanging="56"/>
      </w:pPr>
    </w:lvl>
    <w:lvl w:ilvl="6">
      <w:start w:val="1"/>
      <w:numFmt w:val="decimal"/>
      <w:lvlText w:val="%7."/>
      <w:lvlJc w:val="left"/>
      <w:pPr>
        <w:ind w:left="3962" w:hanging="56"/>
      </w:pPr>
    </w:lvl>
    <w:lvl w:ilvl="7">
      <w:start w:val="1"/>
      <w:numFmt w:val="decimal"/>
      <w:lvlText w:val="%8."/>
      <w:lvlJc w:val="left"/>
      <w:pPr>
        <w:ind w:left="4528" w:hanging="56"/>
      </w:pPr>
    </w:lvl>
    <w:lvl w:ilvl="8">
      <w:start w:val="1"/>
      <w:numFmt w:val="decimal"/>
      <w:lvlText w:val="%9."/>
      <w:lvlJc w:val="left"/>
      <w:pPr>
        <w:ind w:left="5094" w:hanging="56"/>
      </w:pPr>
    </w:lvl>
  </w:abstractNum>
  <w:num w:numId="1" w16cid:durableId="806046693">
    <w:abstractNumId w:val="9"/>
  </w:num>
  <w:num w:numId="2" w16cid:durableId="176980738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7930892">
    <w:abstractNumId w:val="10"/>
  </w:num>
  <w:num w:numId="4" w16cid:durableId="1733040017">
    <w:abstractNumId w:val="10"/>
  </w:num>
  <w:num w:numId="5" w16cid:durableId="6451638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18203178">
    <w:abstractNumId w:val="10"/>
  </w:num>
  <w:num w:numId="7" w16cid:durableId="178777356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14693141">
    <w:abstractNumId w:val="10"/>
  </w:num>
  <w:num w:numId="9" w16cid:durableId="145000546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0B7"/>
    <w:rsid w:val="0015074B"/>
    <w:rsid w:val="00255F8D"/>
    <w:rsid w:val="0029639D"/>
    <w:rsid w:val="00326F90"/>
    <w:rsid w:val="003B70F4"/>
    <w:rsid w:val="0056776B"/>
    <w:rsid w:val="005A0969"/>
    <w:rsid w:val="00896C49"/>
    <w:rsid w:val="009E251A"/>
    <w:rsid w:val="00A00DCB"/>
    <w:rsid w:val="00AA1D8D"/>
    <w:rsid w:val="00B47730"/>
    <w:rsid w:val="00BD786C"/>
    <w:rsid w:val="00C45678"/>
    <w:rsid w:val="00CB0664"/>
    <w:rsid w:val="00D606E2"/>
    <w:rsid w:val="00FC693F"/>
    <w:rsid w:val="00FE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A9CD40"/>
  <w14:defaultImageDpi w14:val="300"/>
  <w15:docId w15:val="{434C6D64-A787-4DEF-B1DF-F98D2F853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360" w:lineRule="auto"/>
      <w:ind w:firstLine="567"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0">
    <w:name w:val="heading 2"/>
    <w:basedOn w:val="a0"/>
    <w:next w:val="a0"/>
    <w:link w:val="21"/>
    <w:uiPriority w:val="9"/>
    <w:unhideWhenUsed/>
    <w:qFormat/>
    <w:rsid w:val="00FC693F"/>
    <w:pPr>
      <w:keepNext/>
      <w:keepLines/>
      <w:spacing w:before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0">
    <w:name w:val="heading 3"/>
    <w:basedOn w:val="a0"/>
    <w:next w:val="a0"/>
    <w:link w:val="31"/>
    <w:uiPriority w:val="9"/>
    <w:unhideWhenUsed/>
    <w:qFormat/>
    <w:rsid w:val="00FC693F"/>
    <w:pPr>
      <w:keepNext/>
      <w:keepLines/>
      <w:spacing w:before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Верхні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Нижні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1"/>
    <w:link w:val="3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Назва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і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ий текст Знак"/>
    <w:basedOn w:val="a1"/>
    <w:link w:val="ae"/>
    <w:uiPriority w:val="99"/>
    <w:rsid w:val="00AA1D8D"/>
  </w:style>
  <w:style w:type="paragraph" w:styleId="22">
    <w:name w:val="Body Text 2"/>
    <w:basedOn w:val="a0"/>
    <w:link w:val="23"/>
    <w:uiPriority w:val="99"/>
    <w:unhideWhenUsed/>
    <w:rsid w:val="00AA1D8D"/>
    <w:pPr>
      <w:spacing w:after="120" w:line="480" w:lineRule="auto"/>
    </w:pPr>
  </w:style>
  <w:style w:type="character" w:customStyle="1" w:styleId="23">
    <w:name w:val="Основний текст 2 Знак"/>
    <w:basedOn w:val="a1"/>
    <w:link w:val="22"/>
    <w:uiPriority w:val="99"/>
    <w:rsid w:val="00AA1D8D"/>
  </w:style>
  <w:style w:type="paragraph" w:styleId="32">
    <w:name w:val="Body Text 3"/>
    <w:basedOn w:val="a0"/>
    <w:link w:val="33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3">
    <w:name w:val="Основний текст 3 Знак"/>
    <w:basedOn w:val="a1"/>
    <w:link w:val="32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4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4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ind w:left="566" w:hanging="56"/>
      <w:contextualSpacing/>
    </w:pPr>
  </w:style>
  <w:style w:type="paragraph" w:styleId="25">
    <w:name w:val="List Number 2"/>
    <w:basedOn w:val="a0"/>
    <w:uiPriority w:val="99"/>
    <w:unhideWhenUsed/>
    <w:rsid w:val="0029639D"/>
    <w:pPr>
      <w:ind w:left="566" w:hanging="56"/>
      <w:contextualSpacing/>
    </w:pPr>
  </w:style>
  <w:style w:type="paragraph" w:styleId="35">
    <w:name w:val="List Number 3"/>
    <w:basedOn w:val="a0"/>
    <w:uiPriority w:val="99"/>
    <w:unhideWhenUsed/>
    <w:rsid w:val="0029639D"/>
    <w:pPr>
      <w:ind w:left="566" w:hanging="56"/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0"/>
    <w:uiPriority w:val="39"/>
    <w:unhideWhenUsed/>
    <w:qFormat/>
    <w:rsid w:val="00FC693F"/>
    <w:pPr>
      <w:outlineLvl w:val="9"/>
    </w:pPr>
  </w:style>
  <w:style w:type="table" w:styleId="aff2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d">
    <w:name w:val="toc 1"/>
    <w:basedOn w:val="a0"/>
    <w:next w:val="a0"/>
    <w:autoRedefine/>
    <w:uiPriority w:val="39"/>
    <w:unhideWhenUsed/>
    <w:rsid w:val="00D606E2"/>
    <w:pPr>
      <w:spacing w:after="100"/>
    </w:pPr>
  </w:style>
  <w:style w:type="paragraph" w:styleId="2f1">
    <w:name w:val="toc 2"/>
    <w:basedOn w:val="a0"/>
    <w:next w:val="a0"/>
    <w:autoRedefine/>
    <w:uiPriority w:val="39"/>
    <w:unhideWhenUsed/>
    <w:rsid w:val="00D606E2"/>
    <w:pPr>
      <w:spacing w:after="100"/>
      <w:ind w:left="280"/>
    </w:pPr>
  </w:style>
  <w:style w:type="character" w:styleId="affa">
    <w:name w:val="Hyperlink"/>
    <w:basedOn w:val="a1"/>
    <w:uiPriority w:val="99"/>
    <w:unhideWhenUsed/>
    <w:rsid w:val="00D606E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30</Pages>
  <Words>18026</Words>
  <Characters>10276</Characters>
  <Application>Microsoft Office Word</Application>
  <DocSecurity>0</DocSecurity>
  <Lines>85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Malinda Sarra</cp:lastModifiedBy>
  <cp:revision>7</cp:revision>
  <dcterms:created xsi:type="dcterms:W3CDTF">2013-12-23T23:15:00Z</dcterms:created>
  <dcterms:modified xsi:type="dcterms:W3CDTF">2026-05-06T21:07:00Z</dcterms:modified>
  <cp:category/>
</cp:coreProperties>
</file>