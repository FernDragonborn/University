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CA5B" w14:textId="77777777" w:rsidR="00BE14AF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3662E9EA" w14:textId="77777777" w:rsidR="00BE14AF" w:rsidRDefault="00BE14AF">
      <w:pPr>
        <w:spacing w:line="240" w:lineRule="auto"/>
        <w:ind w:firstLine="0"/>
      </w:pPr>
    </w:p>
    <w:p w14:paraId="0BB47C38" w14:textId="77777777" w:rsidR="00BE14AF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260E2B64" w14:textId="77777777" w:rsidR="00BE14AF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08A353E7" w14:textId="77777777" w:rsidR="00BE14AF" w:rsidRDefault="00BE14AF">
      <w:pPr>
        <w:spacing w:line="240" w:lineRule="auto"/>
        <w:ind w:firstLine="0"/>
      </w:pPr>
    </w:p>
    <w:p w14:paraId="7CD67DB6" w14:textId="77777777" w:rsidR="00BE14AF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4BA1A32E" w14:textId="77777777" w:rsidR="00BE14AF" w:rsidRDefault="00BE14AF">
      <w:pPr>
        <w:spacing w:line="240" w:lineRule="auto"/>
        <w:ind w:firstLine="0"/>
      </w:pPr>
    </w:p>
    <w:p w14:paraId="12FE037D" w14:textId="77777777" w:rsidR="00BE14AF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35D89BD7" w14:textId="77777777" w:rsidR="00BE14AF" w:rsidRDefault="00BE14AF">
      <w:pPr>
        <w:spacing w:line="240" w:lineRule="auto"/>
        <w:ind w:firstLine="0"/>
      </w:pPr>
    </w:p>
    <w:p w14:paraId="51DF613E" w14:textId="77777777" w:rsidR="00BE14AF" w:rsidRDefault="00BE14AF">
      <w:pPr>
        <w:spacing w:line="240" w:lineRule="auto"/>
        <w:ind w:firstLine="0"/>
      </w:pPr>
    </w:p>
    <w:p w14:paraId="01A27513" w14:textId="77777777" w:rsidR="00BE14AF" w:rsidRDefault="00BE14AF">
      <w:pPr>
        <w:spacing w:line="240" w:lineRule="auto"/>
        <w:ind w:firstLine="0"/>
      </w:pPr>
    </w:p>
    <w:p w14:paraId="5071FC72" w14:textId="77777777" w:rsidR="00BE14AF" w:rsidRDefault="00BE14AF">
      <w:pPr>
        <w:spacing w:line="240" w:lineRule="auto"/>
        <w:ind w:firstLine="0"/>
      </w:pPr>
    </w:p>
    <w:p w14:paraId="3FEE7124" w14:textId="77777777" w:rsidR="00BE14AF" w:rsidRDefault="00BE14AF">
      <w:pPr>
        <w:spacing w:line="240" w:lineRule="auto"/>
        <w:ind w:firstLine="0"/>
      </w:pPr>
    </w:p>
    <w:p w14:paraId="39773B35" w14:textId="77777777" w:rsidR="00BE14AF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№4</w:t>
      </w:r>
    </w:p>
    <w:p w14:paraId="2E2744E2" w14:textId="77777777" w:rsidR="00BE14AF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Проєктування виробничих експертних систем </w:t>
      </w:r>
      <w:r>
        <w:t>»</w:t>
      </w:r>
    </w:p>
    <w:p w14:paraId="338A69C5" w14:textId="77777777" w:rsidR="00BE14AF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600871F9" w14:textId="77777777" w:rsidR="00BE14AF" w:rsidRDefault="00BE14AF">
      <w:pPr>
        <w:spacing w:line="240" w:lineRule="auto"/>
        <w:ind w:firstLine="0"/>
      </w:pPr>
    </w:p>
    <w:p w14:paraId="3F093B45" w14:textId="77777777" w:rsidR="00BE14AF" w:rsidRDefault="00BE14AF">
      <w:pPr>
        <w:spacing w:line="240" w:lineRule="auto"/>
        <w:ind w:firstLine="0"/>
      </w:pPr>
    </w:p>
    <w:p w14:paraId="6033896D" w14:textId="77777777" w:rsidR="00BE14AF" w:rsidRDefault="00BE14AF">
      <w:pPr>
        <w:spacing w:line="240" w:lineRule="auto"/>
        <w:ind w:firstLine="0"/>
      </w:pPr>
    </w:p>
    <w:p w14:paraId="342BFFC0" w14:textId="77777777" w:rsidR="00BE14AF" w:rsidRDefault="00BE14AF">
      <w:pPr>
        <w:spacing w:line="240" w:lineRule="auto"/>
        <w:ind w:firstLine="0"/>
      </w:pPr>
    </w:p>
    <w:p w14:paraId="16FF4AD5" w14:textId="77777777" w:rsidR="00BE14AF" w:rsidRDefault="00BE14AF">
      <w:pPr>
        <w:spacing w:line="240" w:lineRule="auto"/>
        <w:ind w:firstLine="0"/>
      </w:pPr>
    </w:p>
    <w:p w14:paraId="5AE69E4D" w14:textId="77777777" w:rsidR="00BE14AF" w:rsidRDefault="00BE14AF">
      <w:pPr>
        <w:spacing w:line="240" w:lineRule="auto"/>
        <w:ind w:firstLine="0"/>
      </w:pPr>
    </w:p>
    <w:p w14:paraId="5C53D067" w14:textId="77777777" w:rsidR="00BE14AF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sz w:val="24"/>
          <w:u w:val="single"/>
        </w:rPr>
        <w:t xml:space="preserve"> 642п </w:t>
      </w:r>
    </w:p>
    <w:p w14:paraId="166EF6DB" w14:textId="77777777" w:rsidR="00BE14AF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3A00F791" w14:textId="77777777" w:rsidR="00BE14AF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52263E81" w14:textId="77777777" w:rsidR="00BE14AF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2038C9FC" w14:textId="77777777" w:rsidR="00BE14AF" w:rsidRDefault="00000000" w:rsidP="00C541F0">
      <w:pPr>
        <w:spacing w:line="240" w:lineRule="auto"/>
        <w:ind w:left="3969" w:firstLine="0"/>
      </w:pPr>
      <w:r>
        <w:rPr>
          <w:sz w:val="24"/>
          <w:u w:val="single"/>
        </w:rPr>
        <w:tab/>
      </w:r>
      <w:r w:rsidRPr="00C541F0">
        <w:rPr>
          <w:szCs w:val="24"/>
          <w:u w:val="single"/>
        </w:rPr>
        <w:tab/>
      </w:r>
      <w:r w:rsidRPr="00C541F0">
        <w:rPr>
          <w:szCs w:val="24"/>
          <w:u w:val="single"/>
        </w:rPr>
        <w:tab/>
        <w:t>Астаф'єв А. Г.</w:t>
      </w:r>
      <w:r w:rsidRPr="00C541F0">
        <w:rPr>
          <w:szCs w:val="24"/>
          <w:u w:val="single"/>
        </w:rPr>
        <w:tab/>
      </w:r>
      <w:r>
        <w:rPr>
          <w:sz w:val="24"/>
          <w:u w:val="single"/>
        </w:rPr>
        <w:tab/>
      </w:r>
    </w:p>
    <w:p w14:paraId="3DA98A56" w14:textId="77777777" w:rsidR="00BE14AF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2C2CCB27" w14:textId="77777777" w:rsidR="00BE14AF" w:rsidRDefault="00BE14AF">
      <w:pPr>
        <w:spacing w:line="240" w:lineRule="auto"/>
        <w:ind w:firstLine="0"/>
      </w:pPr>
    </w:p>
    <w:p w14:paraId="4D7A5CB3" w14:textId="77777777" w:rsidR="00BE14AF" w:rsidRPr="00C541F0" w:rsidRDefault="00000000">
      <w:pPr>
        <w:spacing w:line="240" w:lineRule="auto"/>
        <w:ind w:left="3969" w:firstLine="0"/>
        <w:rPr>
          <w:szCs w:val="28"/>
        </w:rPr>
      </w:pPr>
      <w:r w:rsidRPr="00C541F0">
        <w:rPr>
          <w:szCs w:val="28"/>
        </w:rPr>
        <w:t>Прийняв:</w:t>
      </w:r>
      <w:r w:rsidRPr="00C541F0">
        <w:rPr>
          <w:szCs w:val="28"/>
          <w:u w:val="single"/>
        </w:rPr>
        <w:t xml:space="preserve"> професор каф. 603, д.т.н., проф. </w:t>
      </w:r>
    </w:p>
    <w:p w14:paraId="6A432E72" w14:textId="77777777" w:rsidR="00BE14AF" w:rsidRPr="00C541F0" w:rsidRDefault="00000000">
      <w:pPr>
        <w:spacing w:line="240" w:lineRule="auto"/>
        <w:ind w:left="3969" w:firstLine="0"/>
        <w:rPr>
          <w:szCs w:val="28"/>
        </w:rPr>
      </w:pPr>
      <w:r w:rsidRPr="00C541F0">
        <w:rPr>
          <w:szCs w:val="28"/>
          <w:u w:val="single"/>
        </w:rPr>
        <w:tab/>
      </w:r>
      <w:r w:rsidRPr="00C541F0">
        <w:rPr>
          <w:szCs w:val="28"/>
          <w:u w:val="single"/>
        </w:rPr>
        <w:tab/>
      </w:r>
      <w:r w:rsidRPr="00C541F0">
        <w:rPr>
          <w:szCs w:val="28"/>
          <w:u w:val="single"/>
        </w:rPr>
        <w:tab/>
        <w:t xml:space="preserve"> Шостак І. В. </w:t>
      </w:r>
    </w:p>
    <w:p w14:paraId="2E59A913" w14:textId="77777777" w:rsidR="00BE14AF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40B819B1" w14:textId="77777777" w:rsidR="00BE14AF" w:rsidRDefault="00BE14AF">
      <w:pPr>
        <w:spacing w:line="240" w:lineRule="auto"/>
        <w:ind w:firstLine="0"/>
      </w:pPr>
    </w:p>
    <w:p w14:paraId="71BE6255" w14:textId="77777777" w:rsidR="00BE14AF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2FCF3836" w14:textId="77777777" w:rsidR="00BE14AF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3BAC47A9" w14:textId="77777777" w:rsidR="00BE14AF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5B45E247" w14:textId="77777777" w:rsidR="00BE14AF" w:rsidRDefault="00BE14AF">
      <w:pPr>
        <w:spacing w:line="240" w:lineRule="auto"/>
        <w:ind w:firstLine="0"/>
      </w:pPr>
    </w:p>
    <w:p w14:paraId="2306AD5D" w14:textId="77777777" w:rsidR="00BE14AF" w:rsidRDefault="00BE14AF">
      <w:pPr>
        <w:spacing w:line="240" w:lineRule="auto"/>
        <w:ind w:firstLine="0"/>
      </w:pPr>
    </w:p>
    <w:p w14:paraId="52358E05" w14:textId="77777777" w:rsidR="00BE14AF" w:rsidRDefault="00BE14AF">
      <w:pPr>
        <w:spacing w:line="240" w:lineRule="auto"/>
        <w:ind w:firstLine="0"/>
      </w:pPr>
    </w:p>
    <w:p w14:paraId="6B96295C" w14:textId="77777777" w:rsidR="00BE14AF" w:rsidRDefault="00BE14AF">
      <w:pPr>
        <w:spacing w:line="240" w:lineRule="auto"/>
        <w:ind w:firstLine="0"/>
      </w:pPr>
    </w:p>
    <w:p w14:paraId="7ABD9C90" w14:textId="77777777" w:rsidR="00BE14AF" w:rsidRDefault="00BE14AF">
      <w:pPr>
        <w:spacing w:line="240" w:lineRule="auto"/>
        <w:ind w:firstLine="0"/>
      </w:pPr>
    </w:p>
    <w:p w14:paraId="572C411D" w14:textId="77777777" w:rsidR="00BE14AF" w:rsidRDefault="00BE14AF">
      <w:pPr>
        <w:spacing w:line="240" w:lineRule="auto"/>
        <w:ind w:firstLine="0"/>
      </w:pPr>
    </w:p>
    <w:p w14:paraId="57CAD8AA" w14:textId="77777777" w:rsidR="00BE14AF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1BE6D783" w14:textId="77777777" w:rsidR="00BE14AF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2AA26317" w14:textId="03366D7D" w:rsidR="00A66B48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95341" w:history="1">
        <w:r w:rsidR="00A66B48" w:rsidRPr="00C449DE">
          <w:rPr>
            <w:rStyle w:val="Hyperlink"/>
            <w:noProof/>
          </w:rPr>
          <w:t>1. Мета роботи</w:t>
        </w:r>
        <w:r w:rsidR="00A66B48">
          <w:rPr>
            <w:noProof/>
            <w:webHidden/>
          </w:rPr>
          <w:tab/>
        </w:r>
        <w:r w:rsidR="00A66B48">
          <w:rPr>
            <w:noProof/>
            <w:webHidden/>
          </w:rPr>
          <w:fldChar w:fldCharType="begin"/>
        </w:r>
        <w:r w:rsidR="00A66B48">
          <w:rPr>
            <w:noProof/>
            <w:webHidden/>
          </w:rPr>
          <w:instrText xml:space="preserve"> PAGEREF _Toc228495341 \h </w:instrText>
        </w:r>
        <w:r w:rsidR="00A66B48">
          <w:rPr>
            <w:noProof/>
            <w:webHidden/>
          </w:rPr>
        </w:r>
        <w:r w:rsidR="00A66B48">
          <w:rPr>
            <w:noProof/>
            <w:webHidden/>
          </w:rPr>
          <w:fldChar w:fldCharType="separate"/>
        </w:r>
        <w:r w:rsidR="00A66B48">
          <w:rPr>
            <w:noProof/>
            <w:webHidden/>
          </w:rPr>
          <w:t>2</w:t>
        </w:r>
        <w:r w:rsidR="00A66B48">
          <w:rPr>
            <w:noProof/>
            <w:webHidden/>
          </w:rPr>
          <w:fldChar w:fldCharType="end"/>
        </w:r>
      </w:hyperlink>
    </w:p>
    <w:p w14:paraId="32C033D6" w14:textId="27F157D4" w:rsidR="00A66B48" w:rsidRDefault="00A66B48">
      <w:pPr>
        <w:pStyle w:val="TOC1"/>
        <w:tabs>
          <w:tab w:val="right" w:leader="dot" w:pos="9962"/>
        </w:tabs>
        <w:rPr>
          <w:noProof/>
        </w:rPr>
      </w:pPr>
      <w:hyperlink w:anchor="_Toc228495342" w:history="1">
        <w:r w:rsidRPr="00C449DE">
          <w:rPr>
            <w:rStyle w:val="Hyperlink"/>
            <w:noProof/>
          </w:rPr>
          <w:t>2.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91615A" w14:textId="0BB7C1EF" w:rsidR="00A66B48" w:rsidRDefault="00A66B48">
      <w:pPr>
        <w:pStyle w:val="TOC2"/>
        <w:tabs>
          <w:tab w:val="right" w:leader="dot" w:pos="9962"/>
        </w:tabs>
        <w:rPr>
          <w:noProof/>
        </w:rPr>
      </w:pPr>
      <w:hyperlink w:anchor="_Toc228495343" w:history="1">
        <w:r w:rsidRPr="00C449DE">
          <w:rPr>
            <w:rStyle w:val="Hyperlink"/>
            <w:noProof/>
          </w:rPr>
          <w:t>2.1. Реалізація прикладу «Вибір резистора»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506D8B" w14:textId="0B58D58B" w:rsidR="00A66B48" w:rsidRDefault="00A66B48">
      <w:pPr>
        <w:pStyle w:val="TOC2"/>
        <w:tabs>
          <w:tab w:val="right" w:leader="dot" w:pos="9962"/>
        </w:tabs>
        <w:rPr>
          <w:noProof/>
        </w:rPr>
      </w:pPr>
      <w:hyperlink w:anchor="_Toc228495344" w:history="1">
        <w:r w:rsidRPr="00C449DE">
          <w:rPr>
            <w:rStyle w:val="Hyperlink"/>
            <w:noProof/>
          </w:rPr>
          <w:t>2.2. Тестування експертної системи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876203" w14:textId="5BC60EF8" w:rsidR="00A66B48" w:rsidRDefault="00A66B48">
      <w:pPr>
        <w:pStyle w:val="TOC2"/>
        <w:tabs>
          <w:tab w:val="right" w:leader="dot" w:pos="9962"/>
        </w:tabs>
        <w:rPr>
          <w:noProof/>
        </w:rPr>
      </w:pPr>
      <w:hyperlink w:anchor="_Toc228495345" w:history="1">
        <w:r w:rsidRPr="00C449DE">
          <w:rPr>
            <w:rStyle w:val="Hyperlink"/>
            <w:noProof/>
          </w:rPr>
          <w:t>2.3. Аналіз бази знань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C7D1F3" w14:textId="241D1B0C" w:rsidR="00A66B48" w:rsidRDefault="00A66B48">
      <w:pPr>
        <w:pStyle w:val="TOC1"/>
        <w:tabs>
          <w:tab w:val="right" w:leader="dot" w:pos="9962"/>
        </w:tabs>
        <w:rPr>
          <w:noProof/>
        </w:rPr>
      </w:pPr>
      <w:hyperlink w:anchor="_Toc228495346" w:history="1">
        <w:r w:rsidRPr="00C449DE">
          <w:rPr>
            <w:rStyle w:val="Hyperlink"/>
            <w:noProof/>
          </w:rPr>
          <w:t>3.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_Toc228495346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E689B2" w14:textId="6ECE2E57" w:rsidR="00BE14AF" w:rsidRDefault="00000000">
      <w:r>
        <w:fldChar w:fldCharType="end"/>
      </w:r>
    </w:p>
    <w:p w14:paraId="043D219F" w14:textId="77777777" w:rsidR="00BE14AF" w:rsidRDefault="00000000">
      <w:r>
        <w:br w:type="page"/>
      </w:r>
    </w:p>
    <w:p w14:paraId="383F8DD5" w14:textId="77777777" w:rsidR="00BE14AF" w:rsidRDefault="00BE14AF">
      <w:pPr>
        <w:sectPr w:rsidR="00BE14AF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7930F045" w14:textId="77777777" w:rsidR="00BE14AF" w:rsidRDefault="00000000">
      <w:pPr>
        <w:pStyle w:val="Heading1"/>
      </w:pPr>
      <w:bookmarkStart w:id="0" w:name="_Toc228495341"/>
      <w:bookmarkStart w:id="1" w:name="мета-роботи"/>
      <w:r>
        <w:rPr>
          <w:rFonts w:ascii="Times New Roman" w:hAnsi="Times New Roman"/>
        </w:rPr>
        <w:lastRenderedPageBreak/>
        <w:t>1. Мета роботи</w:t>
      </w:r>
      <w:bookmarkEnd w:id="0"/>
    </w:p>
    <w:p w14:paraId="657E780E" w14:textId="77777777" w:rsidR="00BE14AF" w:rsidRDefault="00000000">
      <w:r>
        <w:t>Вивчити особливості реалізації зовнішніх функцій у середовищі CLIPS для створення експертних систем.</w:t>
      </w:r>
    </w:p>
    <w:p w14:paraId="3FD0ADFE" w14:textId="77777777" w:rsidR="00BE14AF" w:rsidRDefault="00000000">
      <w:pPr>
        <w:pStyle w:val="Heading1"/>
      </w:pPr>
      <w:bookmarkStart w:id="2" w:name="_Toc228495342"/>
      <w:bookmarkStart w:id="3" w:name="хід-роботи"/>
      <w:bookmarkEnd w:id="1"/>
      <w:r>
        <w:rPr>
          <w:rFonts w:ascii="Times New Roman" w:hAnsi="Times New Roman"/>
        </w:rPr>
        <w:t>2. Хід роботи</w:t>
      </w:r>
      <w:bookmarkEnd w:id="2"/>
    </w:p>
    <w:p w14:paraId="43AFBB3F" w14:textId="77777777" w:rsidR="00BE14AF" w:rsidRDefault="00000000">
      <w:pPr>
        <w:pStyle w:val="Heading2"/>
      </w:pPr>
      <w:bookmarkStart w:id="4" w:name="_Toc228495343"/>
      <w:bookmarkStart w:id="5" w:name="реалізація-прикладу-вибір-резистора"/>
      <w:r>
        <w:rPr>
          <w:rFonts w:ascii="Times New Roman" w:hAnsi="Times New Roman"/>
        </w:rPr>
        <w:t>2.1. Реалізація прикладу «Вибір резистора»</w:t>
      </w:r>
      <w:bookmarkEnd w:id="4"/>
    </w:p>
    <w:p w14:paraId="47AF2EC9" w14:textId="77777777" w:rsidR="00BE14AF" w:rsidRDefault="00000000">
      <w:r>
        <w:t>Створимо файл resistor.clp, що реалізує експертну систему для підбору резистора за законом Ома:</w:t>
      </w:r>
    </w:p>
    <w:p w14:paraId="26A2B920" w14:textId="77777777" w:rsidR="00BE14AF" w:rsidRDefault="00000000">
      <w:pPr>
        <w:ind w:firstLine="0"/>
        <w:jc w:val="left"/>
      </w:pPr>
      <w:r>
        <w:rPr>
          <w:rFonts w:ascii="Courier New" w:hAnsi="Courier New"/>
          <w:sz w:val="20"/>
        </w:rPr>
        <w:t>(deffacts resistors  ; База даних резисторів</w:t>
      </w:r>
      <w:r>
        <w:rPr>
          <w:rFonts w:ascii="Courier New" w:hAnsi="Courier New"/>
          <w:sz w:val="20"/>
        </w:rPr>
        <w:br/>
        <w:t xml:space="preserve">  (resistor Ra 2)</w:t>
      </w:r>
      <w:r>
        <w:rPr>
          <w:rFonts w:ascii="Courier New" w:hAnsi="Courier New"/>
          <w:sz w:val="20"/>
        </w:rPr>
        <w:br/>
        <w:t xml:space="preserve">  (resistor Rb 5)</w:t>
      </w:r>
      <w:r>
        <w:rPr>
          <w:rFonts w:ascii="Courier New" w:hAnsi="Courier New"/>
          <w:sz w:val="20"/>
        </w:rPr>
        <w:br/>
        <w:t xml:space="preserve">  (resistor Rc 7))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(deffunction om     ; Зовнішня функція om(x, y) = y div x</w:t>
      </w:r>
      <w:r>
        <w:rPr>
          <w:rFonts w:ascii="Courier New" w:hAnsi="Courier New"/>
          <w:sz w:val="20"/>
        </w:rPr>
        <w:br/>
        <w:t xml:space="preserve">  (?x ?y)</w:t>
      </w:r>
      <w:r>
        <w:rPr>
          <w:rFonts w:ascii="Courier New" w:hAnsi="Courier New"/>
          <w:sz w:val="20"/>
        </w:rPr>
        <w:br/>
        <w:t xml:space="preserve">  (div ?y ?x))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input      ; Введення струму та напруги</w:t>
      </w:r>
      <w:r>
        <w:rPr>
          <w:rFonts w:ascii="Courier New" w:hAnsi="Courier New"/>
          <w:sz w:val="20"/>
        </w:rPr>
        <w:br/>
        <w:t xml:space="preserve">  (initial-fact)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(printout t crlf "Input current value: ")</w:t>
      </w:r>
      <w:r>
        <w:rPr>
          <w:rFonts w:ascii="Courier New" w:hAnsi="Courier New"/>
          <w:sz w:val="20"/>
        </w:rPr>
        <w:br/>
        <w:t xml:space="preserve">  (bind ?i (read))</w:t>
      </w:r>
      <w:r>
        <w:rPr>
          <w:rFonts w:ascii="Courier New" w:hAnsi="Courier New"/>
          <w:sz w:val="20"/>
        </w:rPr>
        <w:br/>
        <w:t xml:space="preserve">  (printout t "Input strait value: ")</w:t>
      </w:r>
      <w:r>
        <w:rPr>
          <w:rFonts w:ascii="Courier New" w:hAnsi="Courier New"/>
          <w:sz w:val="20"/>
        </w:rPr>
        <w:br/>
        <w:t xml:space="preserve">  (bind ?u (read))</w:t>
      </w:r>
      <w:r>
        <w:rPr>
          <w:rFonts w:ascii="Courier New" w:hAnsi="Courier New"/>
          <w:sz w:val="20"/>
        </w:rPr>
        <w:br/>
        <w:t xml:space="preserve">  (assert (numbers ?i ?u)))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take       ; Підбір резистора з БД</w:t>
      </w:r>
      <w:r>
        <w:rPr>
          <w:rFonts w:ascii="Courier New" w:hAnsi="Courier New"/>
          <w:sz w:val="20"/>
        </w:rPr>
        <w:br/>
        <w:t xml:space="preserve">  (numbers ?i ?u)</w:t>
      </w:r>
      <w:r>
        <w:rPr>
          <w:rFonts w:ascii="Courier New" w:hAnsi="Courier New"/>
          <w:sz w:val="20"/>
        </w:rPr>
        <w:br/>
        <w:t xml:space="preserve">  (resistor ?r =(om ?i ?u))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(printout t crlf "You must take resistor " ?r "." crlf crlf)</w:t>
      </w:r>
      <w:r>
        <w:rPr>
          <w:rFonts w:ascii="Courier New" w:hAnsi="Courier New"/>
          <w:sz w:val="20"/>
        </w:rPr>
        <w:br/>
        <w:t xml:space="preserve">  (reset)</w:t>
      </w:r>
      <w:r>
        <w:rPr>
          <w:rFonts w:ascii="Courier New" w:hAnsi="Courier New"/>
          <w:sz w:val="20"/>
        </w:rPr>
        <w:br/>
        <w:t xml:space="preserve">  (halt))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(defrule nothing    ; Резистор не знайдено</w:t>
      </w:r>
      <w:r>
        <w:rPr>
          <w:rFonts w:ascii="Courier New" w:hAnsi="Courier New"/>
          <w:sz w:val="20"/>
        </w:rPr>
        <w:br/>
        <w:t xml:space="preserve">  (numbers ?i ?u)</w:t>
      </w:r>
      <w:r>
        <w:rPr>
          <w:rFonts w:ascii="Courier New" w:hAnsi="Courier New"/>
          <w:sz w:val="20"/>
        </w:rPr>
        <w:br/>
        <w:t xml:space="preserve">  (resistor ?r ~=(om ?i ?u))</w:t>
      </w:r>
      <w:r>
        <w:rPr>
          <w:rFonts w:ascii="Courier New" w:hAnsi="Courier New"/>
          <w:sz w:val="20"/>
        </w:rPr>
        <w:br/>
        <w:t xml:space="preserve">  =&gt;</w:t>
      </w:r>
      <w:r>
        <w:rPr>
          <w:rFonts w:ascii="Courier New" w:hAnsi="Courier New"/>
          <w:sz w:val="20"/>
        </w:rPr>
        <w:br/>
        <w:t xml:space="preserve">  (printout t crlf "There is nothing for You in my database!" crlf crlf)</w:t>
      </w:r>
      <w:r>
        <w:rPr>
          <w:rFonts w:ascii="Courier New" w:hAnsi="Courier New"/>
          <w:sz w:val="20"/>
        </w:rPr>
        <w:br/>
        <w:t xml:space="preserve">  (reset)</w:t>
      </w:r>
      <w:r>
        <w:rPr>
          <w:rFonts w:ascii="Courier New" w:hAnsi="Courier New"/>
          <w:sz w:val="20"/>
        </w:rPr>
        <w:br/>
        <w:t xml:space="preserve">  (halt))</w:t>
      </w:r>
    </w:p>
    <w:p w14:paraId="4BA4CDE0" w14:textId="77777777" w:rsidR="00BE14AF" w:rsidRDefault="00000000">
      <w:r>
        <w:t>Пояснення структури програми:</w:t>
      </w:r>
    </w:p>
    <w:p w14:paraId="0C7AEEA2" w14:textId="77777777" w:rsidR="00BE14AF" w:rsidRDefault="00000000">
      <w:pPr>
        <w:numPr>
          <w:ilvl w:val="0"/>
          <w:numId w:val="2"/>
        </w:numPr>
        <w:ind w:left="567" w:hanging="283"/>
      </w:pPr>
      <w:r>
        <w:rPr>
          <w:b/>
          <w:bCs/>
        </w:rPr>
        <w:t>БД resistors</w:t>
      </w:r>
      <w:r>
        <w:t xml:space="preserve"> — три резистори з опором 2, 5 та 7 Ом.</w:t>
      </w:r>
    </w:p>
    <w:p w14:paraId="632171AD" w14:textId="77777777" w:rsidR="00BE14AF" w:rsidRDefault="00000000">
      <w:pPr>
        <w:numPr>
          <w:ilvl w:val="0"/>
          <w:numId w:val="2"/>
        </w:numPr>
        <w:ind w:left="567" w:hanging="283"/>
      </w:pPr>
      <w:r>
        <w:rPr>
          <w:b/>
          <w:bCs/>
        </w:rPr>
        <w:t>Функція om</w:t>
      </w:r>
      <w:r>
        <w:t xml:space="preserve"> — обчислює опір за законом Ома: R = U / I (цілочислове ділення).</w:t>
      </w:r>
    </w:p>
    <w:p w14:paraId="1512D5DD" w14:textId="77777777" w:rsidR="00BE14AF" w:rsidRDefault="00000000">
      <w:pPr>
        <w:numPr>
          <w:ilvl w:val="0"/>
          <w:numId w:val="2"/>
        </w:numPr>
        <w:ind w:left="567" w:hanging="283"/>
      </w:pPr>
      <w:r>
        <w:rPr>
          <w:b/>
          <w:bCs/>
        </w:rPr>
        <w:t>Правило input</w:t>
      </w:r>
      <w:r>
        <w:t xml:space="preserve"> — зчитує з клавіатури значення струму і напруги, зберігає їх як факт (numbers ?i ?u).</w:t>
      </w:r>
    </w:p>
    <w:p w14:paraId="0EA334DD" w14:textId="77777777" w:rsidR="00BE14AF" w:rsidRDefault="00000000">
      <w:pPr>
        <w:numPr>
          <w:ilvl w:val="0"/>
          <w:numId w:val="2"/>
        </w:numPr>
        <w:ind w:left="567" w:hanging="283"/>
      </w:pPr>
      <w:r>
        <w:rPr>
          <w:b/>
          <w:bCs/>
        </w:rPr>
        <w:lastRenderedPageBreak/>
        <w:t>Правило take</w:t>
      </w:r>
      <w:r>
        <w:t xml:space="preserve"> — активізується, якщо обчислений опір (om ?i ?u) збігається з опором будь-якого резистора у БД. Оператор = перед викликом функції означає порівняння значення.</w:t>
      </w:r>
    </w:p>
    <w:p w14:paraId="262FB0E4" w14:textId="77777777" w:rsidR="00BE14AF" w:rsidRDefault="00000000">
      <w:pPr>
        <w:numPr>
          <w:ilvl w:val="0"/>
          <w:numId w:val="2"/>
        </w:numPr>
        <w:ind w:left="567" w:hanging="283"/>
      </w:pPr>
      <w:r>
        <w:rPr>
          <w:b/>
          <w:bCs/>
        </w:rPr>
        <w:t>Правило nothing</w:t>
      </w:r>
      <w:r>
        <w:t xml:space="preserve"> — активізується, якщо обчислений опір НЕ збігається (~= — логічне заперечення порівняння).</w:t>
      </w:r>
    </w:p>
    <w:p w14:paraId="0EA1F3EC" w14:textId="77777777" w:rsidR="00BE14AF" w:rsidRDefault="00000000">
      <w:pPr>
        <w:pStyle w:val="Heading2"/>
      </w:pPr>
      <w:bookmarkStart w:id="6" w:name="_Toc228495344"/>
      <w:bookmarkStart w:id="7" w:name="тестування-експертної-системи"/>
      <w:bookmarkEnd w:id="5"/>
      <w:r>
        <w:rPr>
          <w:rFonts w:ascii="Times New Roman" w:hAnsi="Times New Roman"/>
        </w:rPr>
        <w:t>2.2. Тестування експертної системи</w:t>
      </w:r>
      <w:bookmarkEnd w:id="6"/>
    </w:p>
    <w:p w14:paraId="76175715" w14:textId="77777777" w:rsidR="00BE14AF" w:rsidRDefault="00000000">
      <w:r>
        <w:t>Завантажимо програму та протестуємо з різними вхідними даними:</w:t>
      </w:r>
    </w:p>
    <w:p w14:paraId="7874C33A" w14:textId="77777777" w:rsidR="00BE14AF" w:rsidRDefault="00000000">
      <w:pPr>
        <w:pStyle w:val="BodyText"/>
      </w:pPr>
      <w:r>
        <w:rPr>
          <w:b/>
          <w:bCs/>
        </w:rPr>
        <w:t>Тест 1: Резистор знайдено (R = 5 Ом)</w:t>
      </w:r>
    </w:p>
    <w:p w14:paraId="327278FD" w14:textId="77777777" w:rsidR="00BE14AF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(clear)</w:t>
      </w:r>
      <w:r>
        <w:rPr>
          <w:rFonts w:ascii="Courier New" w:hAnsi="Courier New"/>
          <w:sz w:val="20"/>
        </w:rPr>
        <w:br/>
        <w:t>CLIPS&gt; (load resistor.clp)</w:t>
      </w:r>
      <w:r>
        <w:rPr>
          <w:rFonts w:ascii="Courier New" w:hAnsi="Courier New"/>
          <w:sz w:val="20"/>
        </w:rPr>
        <w:br/>
        <w:t>.............</w:t>
      </w:r>
      <w:r>
        <w:rPr>
          <w:rFonts w:ascii="Courier New" w:hAnsi="Courier New"/>
          <w:sz w:val="20"/>
        </w:rPr>
        <w:br/>
        <w:t>TRUE</w:t>
      </w:r>
      <w:r>
        <w:rPr>
          <w:rFonts w:ascii="Courier New" w:hAnsi="Courier New"/>
          <w:sz w:val="20"/>
        </w:rPr>
        <w:br/>
        <w:t>CLIPS&gt; (reset)</w:t>
      </w:r>
      <w:r>
        <w:rPr>
          <w:rFonts w:ascii="Courier New" w:hAnsi="Courier New"/>
          <w:sz w:val="20"/>
        </w:rPr>
        <w:br/>
        <w:t>CLIPS&gt; (run)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Input current value: 3</w:t>
      </w:r>
      <w:r>
        <w:rPr>
          <w:rFonts w:ascii="Courier New" w:hAnsi="Courier New"/>
          <w:sz w:val="20"/>
        </w:rPr>
        <w:br/>
        <w:t>Input strait value: 15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You must take resistor Rb.</w:t>
      </w:r>
    </w:p>
    <w:p w14:paraId="6C98518E" w14:textId="77777777" w:rsidR="00BE14AF" w:rsidRDefault="00000000">
      <w:r>
        <w:t>Перевірка: R = 15 / 3 = 5 Ом → резистор Rb (опір 5 Ом). Коректно.</w:t>
      </w:r>
    </w:p>
    <w:p w14:paraId="2A7DB803" w14:textId="77777777" w:rsidR="00BE14AF" w:rsidRDefault="00000000">
      <w:pPr>
        <w:pStyle w:val="BodyText"/>
      </w:pPr>
      <w:r>
        <w:rPr>
          <w:b/>
          <w:bCs/>
        </w:rPr>
        <w:t>Тест 2: Резистор знайдено (R = 2 Ом)</w:t>
      </w:r>
    </w:p>
    <w:p w14:paraId="340915A5" w14:textId="77777777" w:rsidR="00BE14AF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(run)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Input current value: 5</w:t>
      </w:r>
      <w:r>
        <w:rPr>
          <w:rFonts w:ascii="Courier New" w:hAnsi="Courier New"/>
          <w:sz w:val="20"/>
        </w:rPr>
        <w:br/>
        <w:t>Input strait value: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You must take resistor Ra.</w:t>
      </w:r>
    </w:p>
    <w:p w14:paraId="5B902A84" w14:textId="77777777" w:rsidR="00BE14AF" w:rsidRDefault="00000000">
      <w:r>
        <w:t>Перевірка: R = 10 / 5 = 2 Ом → резистор Ra (опір 2 Ом). Коректно.</w:t>
      </w:r>
    </w:p>
    <w:p w14:paraId="44BBE00C" w14:textId="77777777" w:rsidR="00BE14AF" w:rsidRDefault="00000000">
      <w:pPr>
        <w:pStyle w:val="BodyText"/>
      </w:pPr>
      <w:r>
        <w:rPr>
          <w:b/>
          <w:bCs/>
        </w:rPr>
        <w:t>Тест 3: Резистор знайдено (R = 7 Ом)</w:t>
      </w:r>
    </w:p>
    <w:p w14:paraId="768EFAE2" w14:textId="77777777" w:rsidR="00BE14AF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(run)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Input current value: 2</w:t>
      </w:r>
      <w:r>
        <w:rPr>
          <w:rFonts w:ascii="Courier New" w:hAnsi="Courier New"/>
          <w:sz w:val="20"/>
        </w:rPr>
        <w:br/>
        <w:t>Input strait value: 14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You must take resistor Rc.</w:t>
      </w:r>
    </w:p>
    <w:p w14:paraId="663B97BA" w14:textId="77777777" w:rsidR="00BE14AF" w:rsidRDefault="00000000">
      <w:r>
        <w:t>Перевірка: R = 14 / 2 = 7 Ом → резистор Rc (опір 7 Ом). Коректно.</w:t>
      </w:r>
    </w:p>
    <w:p w14:paraId="17389C81" w14:textId="77777777" w:rsidR="00BE14AF" w:rsidRDefault="00000000">
      <w:pPr>
        <w:pStyle w:val="BodyText"/>
      </w:pPr>
      <w:r>
        <w:rPr>
          <w:b/>
          <w:bCs/>
        </w:rPr>
        <w:t>Тест 4: Резистор не знайдено</w:t>
      </w:r>
    </w:p>
    <w:p w14:paraId="71D8C3D9" w14:textId="77777777" w:rsidR="00BE14AF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(run)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Input current value: 3</w:t>
      </w:r>
      <w:r>
        <w:rPr>
          <w:rFonts w:ascii="Courier New" w:hAnsi="Courier New"/>
          <w:sz w:val="20"/>
        </w:rPr>
        <w:br/>
        <w:t>Input strait value: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There is nothing for You in my database!</w:t>
      </w:r>
    </w:p>
    <w:p w14:paraId="23DE4482" w14:textId="77777777" w:rsidR="00BE14AF" w:rsidRDefault="00000000">
      <w:r>
        <w:t>Перевірка: R = 10 / 3 = 3 (ціла частина). У БД немає резистора з опором 3 Ом. Коректно.</w:t>
      </w:r>
    </w:p>
    <w:p w14:paraId="20F6FFA0" w14:textId="77777777" w:rsidR="00BE14AF" w:rsidRDefault="00000000">
      <w:pPr>
        <w:pStyle w:val="BodyText"/>
      </w:pPr>
      <w:r>
        <w:rPr>
          <w:b/>
          <w:bCs/>
        </w:rPr>
        <w:lastRenderedPageBreak/>
        <w:t>Тест 5: Речові числа</w:t>
      </w:r>
    </w:p>
    <w:p w14:paraId="3EB97325" w14:textId="77777777" w:rsidR="00BE14AF" w:rsidRDefault="00000000">
      <w:pPr>
        <w:ind w:firstLine="0"/>
        <w:jc w:val="left"/>
      </w:pPr>
      <w:r>
        <w:rPr>
          <w:rFonts w:ascii="Courier New" w:hAnsi="Courier New"/>
          <w:sz w:val="20"/>
        </w:rPr>
        <w:t>CLIPS&gt; (run)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Input current value: 3.5</w:t>
      </w:r>
      <w:r>
        <w:rPr>
          <w:rFonts w:ascii="Courier New" w:hAnsi="Courier New"/>
          <w:sz w:val="20"/>
        </w:rPr>
        <w:br/>
        <w:t>Input strait value: 5.44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There is nothing for You in my database!</w:t>
      </w:r>
    </w:p>
    <w:p w14:paraId="6B8319FF" w14:textId="77777777" w:rsidR="00BE14AF" w:rsidRDefault="00000000">
      <w:r>
        <w:t>Функція div виконує цілочислове ділення: 5.44 / 3.5 = 1 (ціла частина). Резистора з опором 1 Ом немає. Коректно.</w:t>
      </w:r>
    </w:p>
    <w:p w14:paraId="1F893763" w14:textId="77777777" w:rsidR="00BE14AF" w:rsidRDefault="00000000">
      <w:pPr>
        <w:pStyle w:val="Heading2"/>
      </w:pPr>
      <w:bookmarkStart w:id="8" w:name="_Toc228495345"/>
      <w:bookmarkStart w:id="9" w:name="аналіз-бази-знань"/>
      <w:bookmarkEnd w:id="7"/>
      <w:r>
        <w:rPr>
          <w:rFonts w:ascii="Times New Roman" w:hAnsi="Times New Roman"/>
        </w:rPr>
        <w:t>2.3. Аналіз бази знань</w:t>
      </w:r>
      <w:bookmarkEnd w:id="8"/>
    </w:p>
    <w:p w14:paraId="6E1E8C3B" w14:textId="77777777" w:rsidR="00BE14AF" w:rsidRDefault="00000000">
      <w:r>
        <w:t>Файл resistor.clp є повноцінною базою знань, оскільки містить:</w:t>
      </w:r>
    </w:p>
    <w:p w14:paraId="24F6A746" w14:textId="77777777" w:rsidR="00BE14AF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Базу даних</w:t>
      </w:r>
      <w:r>
        <w:t xml:space="preserve"> — список резисторів із типом і опором.</w:t>
      </w:r>
    </w:p>
    <w:p w14:paraId="257BFB61" w14:textId="77777777" w:rsidR="00BE14AF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Знання закону Ома</w:t>
      </w:r>
      <w:r>
        <w:t xml:space="preserve"> — реалізоване як функція om.</w:t>
      </w:r>
    </w:p>
    <w:p w14:paraId="20676EA3" w14:textId="77777777" w:rsidR="00BE14AF" w:rsidRDefault="00000000">
      <w:pPr>
        <w:numPr>
          <w:ilvl w:val="0"/>
          <w:numId w:val="3"/>
        </w:numPr>
        <w:ind w:left="567" w:hanging="283"/>
      </w:pPr>
      <w:r>
        <w:rPr>
          <w:b/>
          <w:bCs/>
        </w:rPr>
        <w:t>Знання про вибір</w:t>
      </w:r>
      <w:r>
        <w:t xml:space="preserve"> — правила take та nothing, що зіставляють обчислений опір з наявними резисторами.</w:t>
      </w:r>
    </w:p>
    <w:p w14:paraId="3B0C381C" w14:textId="77777777" w:rsidR="00BE14AF" w:rsidRDefault="00000000">
      <w:r>
        <w:t>Інтелект цієї БЗ можна підвищити: - додаванням нових резисторів у БД (наприклад, Rd з опором 10 Ом) - використанням складніших методик розрахунку опору замість простого закону Ома - додаванням правил для вибору оптимального резистора за додатковими критеріями (потужність, допуск, ціна)</w:t>
      </w:r>
    </w:p>
    <w:p w14:paraId="5ED15C4B" w14:textId="77777777" w:rsidR="00BE14AF" w:rsidRDefault="00000000">
      <w:pPr>
        <w:pStyle w:val="Heading1"/>
      </w:pPr>
      <w:bookmarkStart w:id="10" w:name="_Toc228495346"/>
      <w:bookmarkStart w:id="11" w:name="висновки"/>
      <w:bookmarkEnd w:id="3"/>
      <w:bookmarkEnd w:id="9"/>
      <w:r>
        <w:rPr>
          <w:rFonts w:ascii="Times New Roman" w:hAnsi="Times New Roman"/>
        </w:rPr>
        <w:t>3. Висновки</w:t>
      </w:r>
      <w:bookmarkEnd w:id="10"/>
    </w:p>
    <w:p w14:paraId="20CE8616" w14:textId="77777777" w:rsidR="00BE14AF" w:rsidRDefault="00000000">
      <w:r>
        <w:t>У ході виконання лабораторної роботи вивчено механізм зовнішніх функцій у CLIPS:</w:t>
      </w:r>
    </w:p>
    <w:p w14:paraId="2DFAAF7E" w14:textId="77777777" w:rsidR="00BE14AF" w:rsidRDefault="00000000">
      <w:pPr>
        <w:numPr>
          <w:ilvl w:val="0"/>
          <w:numId w:val="4"/>
        </w:numPr>
        <w:ind w:left="567" w:hanging="283"/>
      </w:pPr>
      <w:r>
        <w:t>Конструктор deffunction дозволяє створювати користувацькі функції з довільною кількістю параметрів. Ім’я змінної в CLIPS починається з символу ?.</w:t>
      </w:r>
    </w:p>
    <w:p w14:paraId="052B42C7" w14:textId="77777777" w:rsidR="00BE14AF" w:rsidRDefault="00000000">
      <w:pPr>
        <w:numPr>
          <w:ilvl w:val="0"/>
          <w:numId w:val="4"/>
        </w:numPr>
        <w:ind w:left="567" w:hanging="283"/>
      </w:pPr>
      <w:r>
        <w:t>Зовнішні функції можуть викликатися всередині умов правил. Оператор = перед викликом функції означає порівняння обчисленого значення з полем факту, а ~= — заперечення порівняння.</w:t>
      </w:r>
    </w:p>
    <w:p w14:paraId="67AD8323" w14:textId="77777777" w:rsidR="00BE14AF" w:rsidRDefault="00000000">
      <w:pPr>
        <w:numPr>
          <w:ilvl w:val="0"/>
          <w:numId w:val="4"/>
        </w:numPr>
        <w:ind w:left="567" w:hanging="283"/>
      </w:pPr>
      <w:r>
        <w:t>Функція read зчитує значення зі стандартного введення, printout t — виводить на стандартний вивід. Команда halt зупиняє виконання правил.</w:t>
      </w:r>
    </w:p>
    <w:p w14:paraId="068CD46C" w14:textId="77777777" w:rsidR="00BE14AF" w:rsidRDefault="00000000">
      <w:pPr>
        <w:numPr>
          <w:ilvl w:val="0"/>
          <w:numId w:val="4"/>
        </w:numPr>
        <w:ind w:left="567" w:hanging="283"/>
      </w:pPr>
      <w:r>
        <w:t>Розроблена експертна система демонструє три рівні знань: фактичні дані (резистори), процедурне знання (закон Ома) та евристичне знання (правила вибору).</w:t>
      </w:r>
      <w:bookmarkEnd w:id="11"/>
    </w:p>
    <w:sectPr w:rsidR="00BE14AF" w:rsidSect="00034616">
      <w:footerReference w:type="default" r:id="rId8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CD63" w14:textId="77777777" w:rsidR="00807E27" w:rsidRDefault="00807E27">
      <w:pPr>
        <w:spacing w:line="240" w:lineRule="auto"/>
      </w:pPr>
      <w:r>
        <w:separator/>
      </w:r>
    </w:p>
  </w:endnote>
  <w:endnote w:type="continuationSeparator" w:id="0">
    <w:p w14:paraId="121F5AC4" w14:textId="77777777" w:rsidR="00807E27" w:rsidRDefault="00807E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251A" w14:textId="77777777" w:rsidR="00BE14AF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81FFE" w14:textId="77777777" w:rsidR="00807E27" w:rsidRDefault="00807E27">
      <w:pPr>
        <w:spacing w:line="240" w:lineRule="auto"/>
      </w:pPr>
      <w:r>
        <w:separator/>
      </w:r>
    </w:p>
  </w:footnote>
  <w:footnote w:type="continuationSeparator" w:id="0">
    <w:p w14:paraId="2C0500BC" w14:textId="77777777" w:rsidR="00807E27" w:rsidRDefault="00807E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22927F46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847040A8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F5788B8C"/>
    <w:lvl w:ilvl="0">
      <w:start w:val="1"/>
      <w:numFmt w:val="decimal"/>
      <w:pStyle w:val="ListBullet3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1755619">
    <w:abstractNumId w:val="9"/>
  </w:num>
  <w:num w:numId="2" w16cid:durableId="2003048491">
    <w:abstractNumId w:val="10"/>
  </w:num>
  <w:num w:numId="3" w16cid:durableId="8948994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75454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F5"/>
    <w:rsid w:val="0015074B"/>
    <w:rsid w:val="0029639D"/>
    <w:rsid w:val="00326F90"/>
    <w:rsid w:val="00807E27"/>
    <w:rsid w:val="00A66B48"/>
    <w:rsid w:val="00AA1D8D"/>
    <w:rsid w:val="00AD1798"/>
    <w:rsid w:val="00B47730"/>
    <w:rsid w:val="00BE14AF"/>
    <w:rsid w:val="00C541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34E669"/>
  <w14:defaultImageDpi w14:val="300"/>
  <w15:docId w15:val="{02908542-2FE3-4CBB-B3BF-D1DF4B7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66B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6B48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A66B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3356</Words>
  <Characters>1913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3</cp:revision>
  <dcterms:created xsi:type="dcterms:W3CDTF">2013-12-23T23:15:00Z</dcterms:created>
  <dcterms:modified xsi:type="dcterms:W3CDTF">2026-05-01T00:38:00Z</dcterms:modified>
  <cp:category/>
</cp:coreProperties>
</file>