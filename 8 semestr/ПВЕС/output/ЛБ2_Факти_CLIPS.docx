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75F1" w14:textId="77777777" w:rsidR="00853113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6F878A5F" w14:textId="77777777" w:rsidR="00853113" w:rsidRDefault="00853113">
      <w:pPr>
        <w:spacing w:line="240" w:lineRule="auto"/>
        <w:ind w:firstLine="0"/>
      </w:pPr>
    </w:p>
    <w:p w14:paraId="3DD446F6" w14:textId="77777777" w:rsidR="00853113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13B32D4D" w14:textId="77777777" w:rsidR="00853113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5BDDA5F5" w14:textId="77777777" w:rsidR="00853113" w:rsidRDefault="00853113">
      <w:pPr>
        <w:spacing w:line="240" w:lineRule="auto"/>
        <w:ind w:firstLine="0"/>
      </w:pPr>
    </w:p>
    <w:p w14:paraId="613490AD" w14:textId="77777777" w:rsidR="00853113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389F3389" w14:textId="77777777" w:rsidR="00853113" w:rsidRDefault="00853113">
      <w:pPr>
        <w:spacing w:line="240" w:lineRule="auto"/>
        <w:ind w:firstLine="0"/>
      </w:pPr>
    </w:p>
    <w:p w14:paraId="4E88DDD1" w14:textId="77777777" w:rsidR="00853113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73B28CF7" w14:textId="77777777" w:rsidR="00853113" w:rsidRDefault="00853113">
      <w:pPr>
        <w:spacing w:line="240" w:lineRule="auto"/>
        <w:ind w:firstLine="0"/>
      </w:pPr>
    </w:p>
    <w:p w14:paraId="23D6CB1B" w14:textId="77777777" w:rsidR="00853113" w:rsidRDefault="00853113">
      <w:pPr>
        <w:spacing w:line="240" w:lineRule="auto"/>
        <w:ind w:firstLine="0"/>
      </w:pPr>
    </w:p>
    <w:p w14:paraId="023A8987" w14:textId="77777777" w:rsidR="00853113" w:rsidRDefault="00853113">
      <w:pPr>
        <w:spacing w:line="240" w:lineRule="auto"/>
        <w:ind w:firstLine="0"/>
      </w:pPr>
    </w:p>
    <w:p w14:paraId="1ABAB4CC" w14:textId="77777777" w:rsidR="00853113" w:rsidRDefault="00853113">
      <w:pPr>
        <w:spacing w:line="240" w:lineRule="auto"/>
        <w:ind w:firstLine="0"/>
      </w:pPr>
    </w:p>
    <w:p w14:paraId="07B6A4CC" w14:textId="77777777" w:rsidR="00853113" w:rsidRDefault="00853113">
      <w:pPr>
        <w:spacing w:line="240" w:lineRule="auto"/>
        <w:ind w:firstLine="0"/>
      </w:pPr>
    </w:p>
    <w:p w14:paraId="04DCD073" w14:textId="77777777" w:rsidR="00853113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№2</w:t>
      </w:r>
    </w:p>
    <w:p w14:paraId="263570F2" w14:textId="77777777" w:rsidR="00853113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Проєктування виробничих експертних систем </w:t>
      </w:r>
      <w:r>
        <w:t>»</w:t>
      </w:r>
    </w:p>
    <w:p w14:paraId="6B3AAAFC" w14:textId="77777777" w:rsidR="00853113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44BE72CB" w14:textId="77777777" w:rsidR="00853113" w:rsidRDefault="00853113">
      <w:pPr>
        <w:spacing w:line="240" w:lineRule="auto"/>
        <w:ind w:firstLine="0"/>
      </w:pPr>
    </w:p>
    <w:p w14:paraId="5946A94A" w14:textId="77777777" w:rsidR="00853113" w:rsidRDefault="00853113">
      <w:pPr>
        <w:spacing w:line="240" w:lineRule="auto"/>
        <w:ind w:firstLine="0"/>
      </w:pPr>
    </w:p>
    <w:p w14:paraId="06D96A08" w14:textId="77777777" w:rsidR="00853113" w:rsidRDefault="00853113">
      <w:pPr>
        <w:spacing w:line="240" w:lineRule="auto"/>
        <w:ind w:firstLine="0"/>
      </w:pPr>
    </w:p>
    <w:p w14:paraId="5DC568D4" w14:textId="77777777" w:rsidR="00853113" w:rsidRDefault="00853113">
      <w:pPr>
        <w:spacing w:line="240" w:lineRule="auto"/>
        <w:ind w:firstLine="0"/>
      </w:pPr>
    </w:p>
    <w:p w14:paraId="7953887F" w14:textId="77777777" w:rsidR="00853113" w:rsidRDefault="00853113">
      <w:pPr>
        <w:spacing w:line="240" w:lineRule="auto"/>
        <w:ind w:firstLine="0"/>
      </w:pPr>
    </w:p>
    <w:p w14:paraId="14A8572B" w14:textId="77777777" w:rsidR="00853113" w:rsidRDefault="00853113">
      <w:pPr>
        <w:spacing w:line="240" w:lineRule="auto"/>
        <w:ind w:firstLine="0"/>
      </w:pPr>
    </w:p>
    <w:p w14:paraId="1924B6CF" w14:textId="77777777" w:rsidR="00853113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sz w:val="24"/>
          <w:u w:val="single"/>
        </w:rPr>
        <w:t xml:space="preserve"> 642п </w:t>
      </w:r>
    </w:p>
    <w:p w14:paraId="3085E0CB" w14:textId="77777777" w:rsidR="00853113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1B0D8B10" w14:textId="77777777" w:rsidR="00853113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719CAAF1" w14:textId="77777777" w:rsidR="00853113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2256E05B" w14:textId="77777777" w:rsidR="00853113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 w:rsidRPr="005A6F73">
        <w:rPr>
          <w:szCs w:val="24"/>
          <w:u w:val="single"/>
        </w:rPr>
        <w:tab/>
      </w:r>
      <w:r w:rsidRPr="005A6F73">
        <w:rPr>
          <w:szCs w:val="24"/>
          <w:u w:val="single"/>
        </w:rPr>
        <w:tab/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9E9BFD2" w14:textId="77777777" w:rsidR="00853113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1770E768" w14:textId="77777777" w:rsidR="00853113" w:rsidRDefault="00853113">
      <w:pPr>
        <w:spacing w:line="240" w:lineRule="auto"/>
        <w:ind w:firstLine="0"/>
      </w:pPr>
    </w:p>
    <w:p w14:paraId="616A4E08" w14:textId="77777777" w:rsidR="00853113" w:rsidRPr="005A6F73" w:rsidRDefault="00000000">
      <w:pPr>
        <w:spacing w:line="240" w:lineRule="auto"/>
        <w:ind w:left="3969" w:firstLine="0"/>
        <w:rPr>
          <w:szCs w:val="28"/>
        </w:rPr>
      </w:pPr>
      <w:r w:rsidRPr="005A6F73">
        <w:rPr>
          <w:szCs w:val="28"/>
        </w:rPr>
        <w:t>Прийняв:</w:t>
      </w:r>
      <w:r w:rsidRPr="005A6F73">
        <w:rPr>
          <w:szCs w:val="28"/>
          <w:u w:val="single"/>
        </w:rPr>
        <w:t xml:space="preserve"> професор каф. 603, д.т.н., проф. </w:t>
      </w:r>
    </w:p>
    <w:p w14:paraId="46406D29" w14:textId="77777777" w:rsidR="00853113" w:rsidRPr="005A6F73" w:rsidRDefault="00000000">
      <w:pPr>
        <w:spacing w:line="240" w:lineRule="auto"/>
        <w:ind w:left="3969" w:firstLine="0"/>
        <w:rPr>
          <w:szCs w:val="28"/>
        </w:rPr>
      </w:pPr>
      <w:r w:rsidRPr="005A6F73">
        <w:rPr>
          <w:szCs w:val="28"/>
          <w:u w:val="single"/>
        </w:rPr>
        <w:tab/>
      </w:r>
      <w:r w:rsidRPr="005A6F73">
        <w:rPr>
          <w:szCs w:val="28"/>
          <w:u w:val="single"/>
        </w:rPr>
        <w:tab/>
      </w:r>
      <w:r w:rsidRPr="005A6F73">
        <w:rPr>
          <w:szCs w:val="28"/>
          <w:u w:val="single"/>
        </w:rPr>
        <w:tab/>
        <w:t xml:space="preserve"> Шостак І. В. </w:t>
      </w:r>
    </w:p>
    <w:p w14:paraId="30A89915" w14:textId="77777777" w:rsidR="00853113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4F0596A4" w14:textId="77777777" w:rsidR="00853113" w:rsidRDefault="00853113">
      <w:pPr>
        <w:spacing w:line="240" w:lineRule="auto"/>
        <w:ind w:firstLine="0"/>
      </w:pPr>
    </w:p>
    <w:p w14:paraId="2470ED84" w14:textId="77777777" w:rsidR="00853113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1B54B5ED" w14:textId="77777777" w:rsidR="00853113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1BD3F7D4" w14:textId="77777777" w:rsidR="00853113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2DD7325E" w14:textId="77777777" w:rsidR="00853113" w:rsidRDefault="00853113">
      <w:pPr>
        <w:spacing w:line="240" w:lineRule="auto"/>
        <w:ind w:firstLine="0"/>
      </w:pPr>
    </w:p>
    <w:p w14:paraId="33B41C63" w14:textId="77777777" w:rsidR="00853113" w:rsidRDefault="00853113">
      <w:pPr>
        <w:spacing w:line="240" w:lineRule="auto"/>
        <w:ind w:firstLine="0"/>
      </w:pPr>
    </w:p>
    <w:p w14:paraId="1FB1CC72" w14:textId="77777777" w:rsidR="00853113" w:rsidRDefault="00853113">
      <w:pPr>
        <w:spacing w:line="240" w:lineRule="auto"/>
        <w:ind w:firstLine="0"/>
      </w:pPr>
    </w:p>
    <w:p w14:paraId="02FCFA06" w14:textId="77777777" w:rsidR="00853113" w:rsidRDefault="00853113">
      <w:pPr>
        <w:spacing w:line="240" w:lineRule="auto"/>
        <w:ind w:firstLine="0"/>
      </w:pPr>
    </w:p>
    <w:p w14:paraId="3E106C08" w14:textId="77777777" w:rsidR="00853113" w:rsidRDefault="00853113">
      <w:pPr>
        <w:spacing w:line="240" w:lineRule="auto"/>
        <w:ind w:firstLine="0"/>
      </w:pPr>
    </w:p>
    <w:p w14:paraId="170D3D10" w14:textId="77777777" w:rsidR="00853113" w:rsidRDefault="00853113">
      <w:pPr>
        <w:spacing w:line="240" w:lineRule="auto"/>
        <w:ind w:firstLine="0"/>
      </w:pPr>
    </w:p>
    <w:p w14:paraId="71EC443C" w14:textId="77777777" w:rsidR="00853113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10029F32" w14:textId="77777777" w:rsidR="00853113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6B159E30" w14:textId="0313A8FD" w:rsidR="00430060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95259" w:history="1">
        <w:r w:rsidR="00430060" w:rsidRPr="00AD7C21">
          <w:rPr>
            <w:rStyle w:val="Hyperlink"/>
            <w:noProof/>
          </w:rPr>
          <w:t>1. Мета роботи</w:t>
        </w:r>
        <w:r w:rsidR="00430060">
          <w:rPr>
            <w:noProof/>
            <w:webHidden/>
          </w:rPr>
          <w:tab/>
        </w:r>
        <w:r w:rsidR="00430060">
          <w:rPr>
            <w:noProof/>
            <w:webHidden/>
          </w:rPr>
          <w:fldChar w:fldCharType="begin"/>
        </w:r>
        <w:r w:rsidR="00430060">
          <w:rPr>
            <w:noProof/>
            <w:webHidden/>
          </w:rPr>
          <w:instrText xml:space="preserve"> PAGEREF _Toc228495259 \h </w:instrText>
        </w:r>
        <w:r w:rsidR="00430060">
          <w:rPr>
            <w:noProof/>
            <w:webHidden/>
          </w:rPr>
        </w:r>
        <w:r w:rsidR="00430060">
          <w:rPr>
            <w:noProof/>
            <w:webHidden/>
          </w:rPr>
          <w:fldChar w:fldCharType="separate"/>
        </w:r>
        <w:r w:rsidR="00430060">
          <w:rPr>
            <w:noProof/>
            <w:webHidden/>
          </w:rPr>
          <w:t>2</w:t>
        </w:r>
        <w:r w:rsidR="00430060">
          <w:rPr>
            <w:noProof/>
            <w:webHidden/>
          </w:rPr>
          <w:fldChar w:fldCharType="end"/>
        </w:r>
      </w:hyperlink>
    </w:p>
    <w:p w14:paraId="3762952B" w14:textId="443B2489" w:rsidR="00430060" w:rsidRDefault="00430060">
      <w:pPr>
        <w:pStyle w:val="TOC1"/>
        <w:tabs>
          <w:tab w:val="right" w:leader="dot" w:pos="9962"/>
        </w:tabs>
        <w:rPr>
          <w:noProof/>
        </w:rPr>
      </w:pPr>
      <w:hyperlink w:anchor="_Toc228495260" w:history="1">
        <w:r w:rsidRPr="00AD7C21">
          <w:rPr>
            <w:rStyle w:val="Hyperlink"/>
            <w:noProof/>
          </w:rPr>
          <w:t>2.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0164AB" w14:textId="0562742E" w:rsidR="00430060" w:rsidRDefault="00430060">
      <w:pPr>
        <w:pStyle w:val="TOC2"/>
        <w:tabs>
          <w:tab w:val="right" w:leader="dot" w:pos="9962"/>
        </w:tabs>
        <w:rPr>
          <w:noProof/>
        </w:rPr>
      </w:pPr>
      <w:hyperlink w:anchor="_Toc228495261" w:history="1">
        <w:r w:rsidRPr="00AD7C21">
          <w:rPr>
            <w:rStyle w:val="Hyperlink"/>
            <w:noProof/>
          </w:rPr>
          <w:t>2.1. Автоматичне додавання фактів (deffacts)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7FC9FD" w14:textId="5045E883" w:rsidR="00430060" w:rsidRDefault="00430060">
      <w:pPr>
        <w:pStyle w:val="TOC2"/>
        <w:tabs>
          <w:tab w:val="right" w:leader="dot" w:pos="9962"/>
        </w:tabs>
        <w:rPr>
          <w:noProof/>
        </w:rPr>
      </w:pPr>
      <w:hyperlink w:anchor="_Toc228495262" w:history="1">
        <w:r w:rsidRPr="00AD7C21">
          <w:rPr>
            <w:rStyle w:val="Hyperlink"/>
            <w:noProof/>
          </w:rPr>
          <w:t>2.2. Визначення шаблону мобільного телефону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74CEE6" w14:textId="064562E2" w:rsidR="00430060" w:rsidRDefault="00430060">
      <w:pPr>
        <w:pStyle w:val="TOC2"/>
        <w:tabs>
          <w:tab w:val="right" w:leader="dot" w:pos="9962"/>
        </w:tabs>
        <w:rPr>
          <w:noProof/>
        </w:rPr>
      </w:pPr>
      <w:hyperlink w:anchor="_Toc228495263" w:history="1">
        <w:r w:rsidRPr="00AD7C21">
          <w:rPr>
            <w:rStyle w:val="Hyperlink"/>
            <w:noProof/>
          </w:rPr>
          <w:t>2.3. Додавання шаблонних фактів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31F4D1" w14:textId="281FC1AC" w:rsidR="00430060" w:rsidRDefault="00430060">
      <w:pPr>
        <w:pStyle w:val="TOC2"/>
        <w:tabs>
          <w:tab w:val="right" w:leader="dot" w:pos="9962"/>
        </w:tabs>
        <w:rPr>
          <w:noProof/>
        </w:rPr>
      </w:pPr>
      <w:hyperlink w:anchor="_Toc228495264" w:history="1">
        <w:r w:rsidRPr="00AD7C21">
          <w:rPr>
            <w:rStyle w:val="Hyperlink"/>
            <w:noProof/>
          </w:rPr>
          <w:t>2.4. Зміна фактів командою modify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89D6A8" w14:textId="236CE06C" w:rsidR="00430060" w:rsidRDefault="00430060">
      <w:pPr>
        <w:pStyle w:val="TOC1"/>
        <w:tabs>
          <w:tab w:val="right" w:leader="dot" w:pos="9962"/>
        </w:tabs>
        <w:rPr>
          <w:noProof/>
        </w:rPr>
      </w:pPr>
      <w:hyperlink w:anchor="_Toc228495265" w:history="1">
        <w:r w:rsidRPr="00AD7C21">
          <w:rPr>
            <w:rStyle w:val="Hyperlink"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A1FC22" w14:textId="5AFCD7FA" w:rsidR="00853113" w:rsidRDefault="00000000">
      <w:r>
        <w:fldChar w:fldCharType="end"/>
      </w:r>
    </w:p>
    <w:p w14:paraId="14527C52" w14:textId="77777777" w:rsidR="00853113" w:rsidRDefault="00000000">
      <w:r>
        <w:br w:type="page"/>
      </w:r>
    </w:p>
    <w:p w14:paraId="3B7812B5" w14:textId="77777777" w:rsidR="00853113" w:rsidRDefault="00853113">
      <w:pPr>
        <w:sectPr w:rsidR="00853113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08727715" w14:textId="77777777" w:rsidR="00853113" w:rsidRDefault="00000000">
      <w:pPr>
        <w:pStyle w:val="Heading1"/>
      </w:pPr>
      <w:bookmarkStart w:id="0" w:name="_Toc228495259"/>
      <w:bookmarkStart w:id="1" w:name="мета-роботи"/>
      <w:r>
        <w:rPr>
          <w:rFonts w:ascii="Times New Roman" w:hAnsi="Times New Roman"/>
        </w:rPr>
        <w:lastRenderedPageBreak/>
        <w:t>1. Мета роботи</w:t>
      </w:r>
      <w:bookmarkEnd w:id="0"/>
    </w:p>
    <w:p w14:paraId="2A4F257D" w14:textId="77777777" w:rsidR="00853113" w:rsidRDefault="00000000">
      <w:r>
        <w:t>Вивчити технологію формування бази даних у середовищі CLIPS.</w:t>
      </w:r>
    </w:p>
    <w:p w14:paraId="395E037A" w14:textId="77777777" w:rsidR="00853113" w:rsidRDefault="00000000">
      <w:pPr>
        <w:pStyle w:val="Heading1"/>
      </w:pPr>
      <w:bookmarkStart w:id="2" w:name="_Toc228495260"/>
      <w:bookmarkStart w:id="3" w:name="хід-роботи"/>
      <w:bookmarkEnd w:id="1"/>
      <w:r>
        <w:rPr>
          <w:rFonts w:ascii="Times New Roman" w:hAnsi="Times New Roman"/>
        </w:rPr>
        <w:t>2. Хід роботи</w:t>
      </w:r>
      <w:bookmarkEnd w:id="2"/>
    </w:p>
    <w:p w14:paraId="66B83BB4" w14:textId="77777777" w:rsidR="00853113" w:rsidRDefault="00000000">
      <w:pPr>
        <w:pStyle w:val="Heading2"/>
      </w:pPr>
      <w:bookmarkStart w:id="4" w:name="_Toc228495261"/>
      <w:bookmarkStart w:id="5" w:name="автоматичне-додавання-фактів-deffacts"/>
      <w:r>
        <w:rPr>
          <w:rFonts w:ascii="Times New Roman" w:hAnsi="Times New Roman"/>
        </w:rPr>
        <w:t>2.1. Автоматичне додавання фактів (deffacts)</w:t>
      </w:r>
      <w:bookmarkEnd w:id="4"/>
    </w:p>
    <w:p w14:paraId="44D7672B" w14:textId="77777777" w:rsidR="00853113" w:rsidRDefault="00000000">
      <w:r>
        <w:t>Визначимо список фактів про автомобілі, що автоматично додаються при скиданні середовища:</w:t>
      </w:r>
    </w:p>
    <w:p w14:paraId="169DC35A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(deffacts cars</w:t>
      </w:r>
      <w:r>
        <w:rPr>
          <w:rFonts w:ascii="Courier New" w:hAnsi="Courier New"/>
          <w:sz w:val="20"/>
        </w:rPr>
        <w:br/>
        <w:t xml:space="preserve">  (car opel black 2019)</w:t>
      </w:r>
      <w:r>
        <w:rPr>
          <w:rFonts w:ascii="Courier New" w:hAnsi="Courier New"/>
          <w:sz w:val="20"/>
        </w:rPr>
        <w:br/>
        <w:t xml:space="preserve">  (car toyota white 2021)</w:t>
      </w:r>
      <w:r>
        <w:rPr>
          <w:rFonts w:ascii="Courier New" w:hAnsi="Courier New"/>
          <w:sz w:val="20"/>
        </w:rPr>
        <w:br/>
        <w:t xml:space="preserve">  (car bmw blue 2020)</w:t>
      </w:r>
      <w:r>
        <w:rPr>
          <w:rFonts w:ascii="Courier New" w:hAnsi="Courier New"/>
          <w:sz w:val="20"/>
        </w:rPr>
        <w:br/>
        <w:t xml:space="preserve">  (car ford red 2018)</w:t>
      </w:r>
      <w:r>
        <w:rPr>
          <w:rFonts w:ascii="Courier New" w:hAnsi="Courier New"/>
          <w:sz w:val="20"/>
        </w:rPr>
        <w:br/>
        <w:t xml:space="preserve">  (car honda silver 2022))</w:t>
      </w:r>
    </w:p>
    <w:p w14:paraId="3D5C084C" w14:textId="77777777" w:rsidR="00853113" w:rsidRDefault="00000000">
      <w:r>
        <w:t>Виконаємо скидання середовища та перевіримо список фактів:</w:t>
      </w:r>
    </w:p>
    <w:p w14:paraId="0EB712B8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(reset)</w:t>
      </w:r>
      <w:r>
        <w:rPr>
          <w:rFonts w:ascii="Courier New" w:hAnsi="Courier New"/>
          <w:sz w:val="20"/>
        </w:rPr>
        <w:br/>
        <w:t>CLIPS&gt; (facts)</w:t>
      </w:r>
      <w:r>
        <w:rPr>
          <w:rFonts w:ascii="Courier New" w:hAnsi="Courier New"/>
          <w:sz w:val="20"/>
        </w:rPr>
        <w:br/>
        <w:t>f-0     (initial-fact)</w:t>
      </w:r>
      <w:r>
        <w:rPr>
          <w:rFonts w:ascii="Courier New" w:hAnsi="Courier New"/>
          <w:sz w:val="20"/>
        </w:rPr>
        <w:br/>
        <w:t>f-1     (car opel black 2019)</w:t>
      </w:r>
      <w:r>
        <w:rPr>
          <w:rFonts w:ascii="Courier New" w:hAnsi="Courier New"/>
          <w:sz w:val="20"/>
        </w:rPr>
        <w:br/>
        <w:t>f-2     (car toyota white 2021)</w:t>
      </w:r>
      <w:r>
        <w:rPr>
          <w:rFonts w:ascii="Courier New" w:hAnsi="Courier New"/>
          <w:sz w:val="20"/>
        </w:rPr>
        <w:br/>
        <w:t>f-3     (car bmw blue 2020)</w:t>
      </w:r>
      <w:r>
        <w:rPr>
          <w:rFonts w:ascii="Courier New" w:hAnsi="Courier New"/>
          <w:sz w:val="20"/>
        </w:rPr>
        <w:br/>
        <w:t>f-4     (car ford red 2018)</w:t>
      </w:r>
      <w:r>
        <w:rPr>
          <w:rFonts w:ascii="Courier New" w:hAnsi="Courier New"/>
          <w:sz w:val="20"/>
        </w:rPr>
        <w:br/>
        <w:t>f-5     (car honda silver 2022)</w:t>
      </w:r>
      <w:r>
        <w:rPr>
          <w:rFonts w:ascii="Courier New" w:hAnsi="Courier New"/>
          <w:sz w:val="20"/>
        </w:rPr>
        <w:br/>
        <w:t>For a total of 6 facts.</w:t>
      </w:r>
    </w:p>
    <w:p w14:paraId="2055DEC8" w14:textId="77777777" w:rsidR="00853113" w:rsidRDefault="00000000">
      <w:r>
        <w:t>П’ять фактів про автомобілі автоматично додано при виконанні (reset). Факт f-0 (initial-fact) створюється системою автоматично.</w:t>
      </w:r>
    </w:p>
    <w:p w14:paraId="19507281" w14:textId="77777777" w:rsidR="00853113" w:rsidRDefault="00000000">
      <w:pPr>
        <w:pStyle w:val="Heading2"/>
      </w:pPr>
      <w:bookmarkStart w:id="6" w:name="_Toc228495262"/>
      <w:bookmarkStart w:id="7" w:name="визначення-шаблону-мобільного-телефону"/>
      <w:bookmarkEnd w:id="5"/>
      <w:r>
        <w:rPr>
          <w:rFonts w:ascii="Times New Roman" w:hAnsi="Times New Roman"/>
        </w:rPr>
        <w:t>2.2. Визначення шаблону мобільного телефону</w:t>
      </w:r>
      <w:bookmarkEnd w:id="6"/>
    </w:p>
    <w:p w14:paraId="3E457C28" w14:textId="77777777" w:rsidR="00853113" w:rsidRDefault="00000000">
      <w:r>
        <w:t>Створимо шаблон для опису мобільного телефону з трьома полями — модель, колір та тип корпусу:</w:t>
      </w:r>
    </w:p>
    <w:p w14:paraId="0AB8D457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(deftemplate phone "Template for a mobile phone"</w:t>
      </w:r>
      <w:r>
        <w:rPr>
          <w:rFonts w:ascii="Courier New" w:hAnsi="Courier New"/>
          <w:sz w:val="20"/>
        </w:rPr>
        <w:br/>
        <w:t xml:space="preserve">  (slot model)</w:t>
      </w:r>
      <w:r>
        <w:rPr>
          <w:rFonts w:ascii="Courier New" w:hAnsi="Courier New"/>
          <w:sz w:val="20"/>
        </w:rPr>
        <w:br/>
        <w:t xml:space="preserve">  (slot color)</w:t>
      </w:r>
      <w:r>
        <w:rPr>
          <w:rFonts w:ascii="Courier New" w:hAnsi="Courier New"/>
          <w:sz w:val="20"/>
        </w:rPr>
        <w:br/>
        <w:t xml:space="preserve">  (slot body-type))</w:t>
      </w:r>
    </w:p>
    <w:p w14:paraId="6FB6BDDB" w14:textId="77777777" w:rsidR="00853113" w:rsidRDefault="00000000">
      <w:r>
        <w:t>Переконаємось, що шаблон створено:</w:t>
      </w:r>
    </w:p>
    <w:p w14:paraId="509E79DC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(ppdeftemplate phone)</w:t>
      </w:r>
      <w:r>
        <w:rPr>
          <w:rFonts w:ascii="Courier New" w:hAnsi="Courier New"/>
          <w:sz w:val="20"/>
        </w:rPr>
        <w:br/>
        <w:t>(deftemplate MAIN::phone "Template for a mobile phone"</w:t>
      </w:r>
      <w:r>
        <w:rPr>
          <w:rFonts w:ascii="Courier New" w:hAnsi="Courier New"/>
          <w:sz w:val="20"/>
        </w:rPr>
        <w:br/>
        <w:t xml:space="preserve">   (slot model)</w:t>
      </w:r>
      <w:r>
        <w:rPr>
          <w:rFonts w:ascii="Courier New" w:hAnsi="Courier New"/>
          <w:sz w:val="20"/>
        </w:rPr>
        <w:br/>
        <w:t xml:space="preserve">   (slot color)</w:t>
      </w:r>
      <w:r>
        <w:rPr>
          <w:rFonts w:ascii="Courier New" w:hAnsi="Courier New"/>
          <w:sz w:val="20"/>
        </w:rPr>
        <w:br/>
        <w:t xml:space="preserve">   (slot body-type))</w:t>
      </w:r>
    </w:p>
    <w:p w14:paraId="6AB5DE23" w14:textId="77777777" w:rsidR="00853113" w:rsidRDefault="00000000">
      <w:pPr>
        <w:pStyle w:val="Heading2"/>
      </w:pPr>
      <w:bookmarkStart w:id="8" w:name="_Toc228495263"/>
      <w:bookmarkStart w:id="9" w:name="додавання-шаблонних-фактів"/>
      <w:bookmarkEnd w:id="7"/>
      <w:r>
        <w:rPr>
          <w:rFonts w:ascii="Times New Roman" w:hAnsi="Times New Roman"/>
        </w:rPr>
        <w:t>2.3. Додавання шаблонних фактів</w:t>
      </w:r>
      <w:bookmarkEnd w:id="8"/>
    </w:p>
    <w:p w14:paraId="5E17D029" w14:textId="77777777" w:rsidR="00853113" w:rsidRDefault="00000000">
      <w:r>
        <w:t>Додамо кілька моделей мобільних телефонів:</w:t>
      </w:r>
    </w:p>
    <w:p w14:paraId="5299A0DE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(assert (phone (model "iPhone 15") (color black) (body-type monoblock)))</w:t>
      </w:r>
      <w:r>
        <w:rPr>
          <w:rFonts w:ascii="Courier New" w:hAnsi="Courier New"/>
          <w:sz w:val="20"/>
        </w:rPr>
        <w:br/>
        <w:t>==&gt; f-6     (phone (model "iPhone 15") (color black) (body-type monoblock))</w:t>
      </w:r>
      <w:r>
        <w:rPr>
          <w:rFonts w:ascii="Courier New" w:hAnsi="Courier New"/>
          <w:sz w:val="20"/>
        </w:rPr>
        <w:br/>
        <w:t>&lt;Fact-6&gt;</w:t>
      </w:r>
      <w:r>
        <w:rPr>
          <w:rFonts w:ascii="Courier New" w:hAnsi="Courier New"/>
          <w:sz w:val="20"/>
        </w:rPr>
        <w:br/>
        <w:t>CLIPS&gt; (assert (phone (model "Samsung S24") (color white) (body-type monoblock)))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==&gt; f-7     (phone (model "Samsung S24") (color white) (body-type monoblock))</w:t>
      </w:r>
      <w:r>
        <w:rPr>
          <w:rFonts w:ascii="Courier New" w:hAnsi="Courier New"/>
          <w:sz w:val="20"/>
        </w:rPr>
        <w:br/>
        <w:t>&lt;Fact-7&gt;</w:t>
      </w:r>
      <w:r>
        <w:rPr>
          <w:rFonts w:ascii="Courier New" w:hAnsi="Courier New"/>
          <w:sz w:val="20"/>
        </w:rPr>
        <w:br/>
        <w:t>CLIPS&gt; (assert (phone (model "Motorola Razr") (color silver) (body-type foldable)))</w:t>
      </w:r>
      <w:r>
        <w:rPr>
          <w:rFonts w:ascii="Courier New" w:hAnsi="Courier New"/>
          <w:sz w:val="20"/>
        </w:rPr>
        <w:br/>
        <w:t>==&gt; f-8     (phone (model "Motorola Razr") (color silver) (body-type foldable))</w:t>
      </w:r>
      <w:r>
        <w:rPr>
          <w:rFonts w:ascii="Courier New" w:hAnsi="Courier New"/>
          <w:sz w:val="20"/>
        </w:rPr>
        <w:br/>
        <w:t>&lt;Fact-8&gt;</w:t>
      </w:r>
      <w:r>
        <w:rPr>
          <w:rFonts w:ascii="Courier New" w:hAnsi="Courier New"/>
          <w:sz w:val="20"/>
        </w:rPr>
        <w:br/>
        <w:t>CLIPS&gt; (assert (phone (model "Nokia 3310") (color blue) (body-type monoblock)))</w:t>
      </w:r>
      <w:r>
        <w:rPr>
          <w:rFonts w:ascii="Courier New" w:hAnsi="Courier New"/>
          <w:sz w:val="20"/>
        </w:rPr>
        <w:br/>
        <w:t>==&gt; f-9     (phone (model "Nokia 3310") (color blue) (body-type monoblock))</w:t>
      </w:r>
      <w:r>
        <w:rPr>
          <w:rFonts w:ascii="Courier New" w:hAnsi="Courier New"/>
          <w:sz w:val="20"/>
        </w:rPr>
        <w:br/>
        <w:t>&lt;Fact-9&gt;</w:t>
      </w:r>
    </w:p>
    <w:p w14:paraId="6ABD34AB" w14:textId="77777777" w:rsidR="00853113" w:rsidRDefault="00000000">
      <w:r>
        <w:t>Перевіримо список фактів:</w:t>
      </w:r>
    </w:p>
    <w:p w14:paraId="779A8405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(facts)</w:t>
      </w:r>
      <w:r>
        <w:rPr>
          <w:rFonts w:ascii="Courier New" w:hAnsi="Courier New"/>
          <w:sz w:val="20"/>
        </w:rPr>
        <w:br/>
        <w:t>f-0     (initial-fact)</w:t>
      </w:r>
      <w:r>
        <w:rPr>
          <w:rFonts w:ascii="Courier New" w:hAnsi="Courier New"/>
          <w:sz w:val="20"/>
        </w:rPr>
        <w:br/>
        <w:t>f-1     (car opel black 2019)</w:t>
      </w:r>
      <w:r>
        <w:rPr>
          <w:rFonts w:ascii="Courier New" w:hAnsi="Courier New"/>
          <w:sz w:val="20"/>
        </w:rPr>
        <w:br/>
        <w:t>f-2     (car toyota white 2021)</w:t>
      </w:r>
      <w:r>
        <w:rPr>
          <w:rFonts w:ascii="Courier New" w:hAnsi="Courier New"/>
          <w:sz w:val="20"/>
        </w:rPr>
        <w:br/>
        <w:t>f-3     (car bmw blue 2020)</w:t>
      </w:r>
      <w:r>
        <w:rPr>
          <w:rFonts w:ascii="Courier New" w:hAnsi="Courier New"/>
          <w:sz w:val="20"/>
        </w:rPr>
        <w:br/>
        <w:t>f-4     (car ford red 2018)</w:t>
      </w:r>
      <w:r>
        <w:rPr>
          <w:rFonts w:ascii="Courier New" w:hAnsi="Courier New"/>
          <w:sz w:val="20"/>
        </w:rPr>
        <w:br/>
        <w:t>f-5     (car honda silver 2022)</w:t>
      </w:r>
      <w:r>
        <w:rPr>
          <w:rFonts w:ascii="Courier New" w:hAnsi="Courier New"/>
          <w:sz w:val="20"/>
        </w:rPr>
        <w:br/>
        <w:t>f-6     (phone (model "iPhone 15") (color black) (body-type monoblock))</w:t>
      </w:r>
      <w:r>
        <w:rPr>
          <w:rFonts w:ascii="Courier New" w:hAnsi="Courier New"/>
          <w:sz w:val="20"/>
        </w:rPr>
        <w:br/>
        <w:t>f-7     (phone (model "Samsung S24") (color white) (body-type monoblock))</w:t>
      </w:r>
      <w:r>
        <w:rPr>
          <w:rFonts w:ascii="Courier New" w:hAnsi="Courier New"/>
          <w:sz w:val="20"/>
        </w:rPr>
        <w:br/>
        <w:t>f-8     (phone (model "Motorola Razr") (color silver) (body-type foldable))</w:t>
      </w:r>
      <w:r>
        <w:rPr>
          <w:rFonts w:ascii="Courier New" w:hAnsi="Courier New"/>
          <w:sz w:val="20"/>
        </w:rPr>
        <w:br/>
        <w:t>f-9     (phone (model "Nokia 3310") (color blue) (body-type monoblock))</w:t>
      </w:r>
      <w:r>
        <w:rPr>
          <w:rFonts w:ascii="Courier New" w:hAnsi="Courier New"/>
          <w:sz w:val="20"/>
        </w:rPr>
        <w:br/>
        <w:t>For a total of 10 facts.</w:t>
      </w:r>
    </w:p>
    <w:p w14:paraId="7DC7B657" w14:textId="77777777" w:rsidR="00853113" w:rsidRDefault="00000000">
      <w:pPr>
        <w:pStyle w:val="Heading2"/>
      </w:pPr>
      <w:bookmarkStart w:id="10" w:name="_Toc228495264"/>
      <w:bookmarkStart w:id="11" w:name="зміна-фактів-командою-modify"/>
      <w:bookmarkEnd w:id="9"/>
      <w:r>
        <w:rPr>
          <w:rFonts w:ascii="Times New Roman" w:hAnsi="Times New Roman"/>
        </w:rPr>
        <w:t>2.4. Зміна фактів командою modify</w:t>
      </w:r>
      <w:bookmarkEnd w:id="10"/>
    </w:p>
    <w:p w14:paraId="71AB11A0" w14:textId="77777777" w:rsidR="00853113" w:rsidRDefault="00000000">
      <w:r>
        <w:t>Змінимо колір автомобіля BMW з blue на green. Для цього потрібно використовувати шаблонний факт. Спочатку створимо шаблон для автомобілів:</w:t>
      </w:r>
    </w:p>
    <w:p w14:paraId="4AD0283A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(deftemplate car "Template for a car"</w:t>
      </w:r>
      <w:r>
        <w:rPr>
          <w:rFonts w:ascii="Courier New" w:hAnsi="Courier New"/>
          <w:sz w:val="20"/>
        </w:rPr>
        <w:br/>
        <w:t xml:space="preserve">  (slot brand)</w:t>
      </w:r>
      <w:r>
        <w:rPr>
          <w:rFonts w:ascii="Courier New" w:hAnsi="Courier New"/>
          <w:sz w:val="20"/>
        </w:rPr>
        <w:br/>
        <w:t xml:space="preserve">  (slot color)</w:t>
      </w:r>
      <w:r>
        <w:rPr>
          <w:rFonts w:ascii="Courier New" w:hAnsi="Courier New"/>
          <w:sz w:val="20"/>
        </w:rPr>
        <w:br/>
        <w:t xml:space="preserve">  (slot year))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CLIPS&gt; (deffacts garage</w:t>
      </w:r>
      <w:r>
        <w:rPr>
          <w:rFonts w:ascii="Courier New" w:hAnsi="Courier New"/>
          <w:sz w:val="20"/>
        </w:rPr>
        <w:br/>
        <w:t xml:space="preserve">  (car (brand opel) (color black) (year 2019))</w:t>
      </w:r>
      <w:r>
        <w:rPr>
          <w:rFonts w:ascii="Courier New" w:hAnsi="Courier New"/>
          <w:sz w:val="20"/>
        </w:rPr>
        <w:br/>
        <w:t xml:space="preserve">  (car (brand toyota) (color white) (year 2021))</w:t>
      </w:r>
      <w:r>
        <w:rPr>
          <w:rFonts w:ascii="Courier New" w:hAnsi="Courier New"/>
          <w:sz w:val="20"/>
        </w:rPr>
        <w:br/>
        <w:t xml:space="preserve">  (car (brand bmw) (color blue) (year 2020)))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CLIPS&gt; (reset)</w:t>
      </w:r>
      <w:r>
        <w:rPr>
          <w:rFonts w:ascii="Courier New" w:hAnsi="Courier New"/>
          <w:sz w:val="20"/>
        </w:rPr>
        <w:br/>
        <w:t>CLIPS&gt; (facts)</w:t>
      </w:r>
      <w:r>
        <w:rPr>
          <w:rFonts w:ascii="Courier New" w:hAnsi="Courier New"/>
          <w:sz w:val="20"/>
        </w:rPr>
        <w:br/>
        <w:t>f-0     (initial-fact)</w:t>
      </w:r>
      <w:r>
        <w:rPr>
          <w:rFonts w:ascii="Courier New" w:hAnsi="Courier New"/>
          <w:sz w:val="20"/>
        </w:rPr>
        <w:br/>
        <w:t>f-1     (car (brand opel) (color black) (year 2019))</w:t>
      </w:r>
      <w:r>
        <w:rPr>
          <w:rFonts w:ascii="Courier New" w:hAnsi="Courier New"/>
          <w:sz w:val="20"/>
        </w:rPr>
        <w:br/>
        <w:t>f-2     (car (brand toyota) (color white) (year 2021))</w:t>
      </w:r>
      <w:r>
        <w:rPr>
          <w:rFonts w:ascii="Courier New" w:hAnsi="Courier New"/>
          <w:sz w:val="20"/>
        </w:rPr>
        <w:br/>
        <w:t>f-3     (car (brand bmw) (color blue) (year 2020))</w:t>
      </w:r>
      <w:r>
        <w:rPr>
          <w:rFonts w:ascii="Courier New" w:hAnsi="Courier New"/>
          <w:sz w:val="20"/>
        </w:rPr>
        <w:br/>
        <w:t>For a total of 4 facts.</w:t>
      </w:r>
    </w:p>
    <w:p w14:paraId="2EA411B6" w14:textId="77777777" w:rsidR="00853113" w:rsidRDefault="00000000">
      <w:r>
        <w:t>Змінимо колір BMW (f-3) на green:</w:t>
      </w:r>
    </w:p>
    <w:p w14:paraId="67484862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(modify 3 (color green))</w:t>
      </w:r>
      <w:r>
        <w:rPr>
          <w:rFonts w:ascii="Courier New" w:hAnsi="Courier New"/>
          <w:sz w:val="20"/>
        </w:rPr>
        <w:br/>
        <w:t>&lt;== f-3     (car (brand bmw) (color blue) (year 2020))</w:t>
      </w:r>
      <w:r>
        <w:rPr>
          <w:rFonts w:ascii="Courier New" w:hAnsi="Courier New"/>
          <w:sz w:val="20"/>
        </w:rPr>
        <w:br/>
        <w:t>==&gt; f-4     (car (brand bmw) (color green) (year 2020))</w:t>
      </w:r>
    </w:p>
    <w:p w14:paraId="5B0DCC90" w14:textId="77777777" w:rsidR="00853113" w:rsidRDefault="00000000">
      <w:r>
        <w:t>Команда modify видалила старий факт f-3 і створила новий f-4 зі зміненим значенням слоту color. Індекс факту змінився з 3 на 4.</w:t>
      </w:r>
    </w:p>
    <w:p w14:paraId="3B6D9EE8" w14:textId="77777777" w:rsidR="00853113" w:rsidRDefault="00000000">
      <w:pPr>
        <w:pStyle w:val="BodyText"/>
      </w:pPr>
      <w:r>
        <w:t>Тепер додамо шаблон телефону і змінимо колір Nokia:</w:t>
      </w:r>
    </w:p>
    <w:p w14:paraId="77760803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lastRenderedPageBreak/>
        <w:t>CLIPS&gt; (deftemplate phone "Template for a mobile phone"</w:t>
      </w:r>
      <w:r>
        <w:rPr>
          <w:rFonts w:ascii="Courier New" w:hAnsi="Courier New"/>
          <w:sz w:val="20"/>
        </w:rPr>
        <w:br/>
        <w:t xml:space="preserve">  (slot model)</w:t>
      </w:r>
      <w:r>
        <w:rPr>
          <w:rFonts w:ascii="Courier New" w:hAnsi="Courier New"/>
          <w:sz w:val="20"/>
        </w:rPr>
        <w:br/>
        <w:t xml:space="preserve">  (slot color)</w:t>
      </w:r>
      <w:r>
        <w:rPr>
          <w:rFonts w:ascii="Courier New" w:hAnsi="Courier New"/>
          <w:sz w:val="20"/>
        </w:rPr>
        <w:br/>
        <w:t xml:space="preserve">  (slot body-type))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CLIPS&gt; (assert (phone (model "Nokia 3310") (color blue) (body-type monoblock)))</w:t>
      </w:r>
      <w:r>
        <w:rPr>
          <w:rFonts w:ascii="Courier New" w:hAnsi="Courier New"/>
          <w:sz w:val="20"/>
        </w:rPr>
        <w:br/>
        <w:t>==&gt; f-5     (phone (model "Nokia 3310") (color blue) (body-type monoblock))</w:t>
      </w:r>
      <w:r>
        <w:rPr>
          <w:rFonts w:ascii="Courier New" w:hAnsi="Courier New"/>
          <w:sz w:val="20"/>
        </w:rPr>
        <w:br/>
        <w:t>&lt;Fact-5&gt;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CLIPS&gt; (modify 5 (color yellow))</w:t>
      </w:r>
      <w:r>
        <w:rPr>
          <w:rFonts w:ascii="Courier New" w:hAnsi="Courier New"/>
          <w:sz w:val="20"/>
        </w:rPr>
        <w:br/>
        <w:t>&lt;== f-5     (phone (model "Nokia 3310") (color blue) (body-type monoblock))</w:t>
      </w:r>
      <w:r>
        <w:rPr>
          <w:rFonts w:ascii="Courier New" w:hAnsi="Courier New"/>
          <w:sz w:val="20"/>
        </w:rPr>
        <w:br/>
        <w:t>==&gt; f-6     (phone (model "Nokia 3310") (color yellow) (body-type monoblock))</w:t>
      </w:r>
    </w:p>
    <w:p w14:paraId="061E6436" w14:textId="77777777" w:rsidR="00853113" w:rsidRDefault="00000000">
      <w:r>
        <w:t>Перевіримо фінальний стан:</w:t>
      </w:r>
    </w:p>
    <w:p w14:paraId="56F72EAD" w14:textId="77777777" w:rsidR="00853113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(facts)</w:t>
      </w:r>
      <w:r>
        <w:rPr>
          <w:rFonts w:ascii="Courier New" w:hAnsi="Courier New"/>
          <w:sz w:val="20"/>
        </w:rPr>
        <w:br/>
        <w:t>f-0     (initial-fact)</w:t>
      </w:r>
      <w:r>
        <w:rPr>
          <w:rFonts w:ascii="Courier New" w:hAnsi="Courier New"/>
          <w:sz w:val="20"/>
        </w:rPr>
        <w:br/>
        <w:t>f-1     (car (brand opel) (color black) (year 2019))</w:t>
      </w:r>
      <w:r>
        <w:rPr>
          <w:rFonts w:ascii="Courier New" w:hAnsi="Courier New"/>
          <w:sz w:val="20"/>
        </w:rPr>
        <w:br/>
        <w:t>f-2     (car (brand toyota) (color white) (year 2021))</w:t>
      </w:r>
      <w:r>
        <w:rPr>
          <w:rFonts w:ascii="Courier New" w:hAnsi="Courier New"/>
          <w:sz w:val="20"/>
        </w:rPr>
        <w:br/>
        <w:t>f-4     (car (brand bmw) (color green) (year 2020))</w:t>
      </w:r>
      <w:r>
        <w:rPr>
          <w:rFonts w:ascii="Courier New" w:hAnsi="Courier New"/>
          <w:sz w:val="20"/>
        </w:rPr>
        <w:br/>
        <w:t>f-6     (phone (model "Nokia 3310") (color yellow) (body-type monoblock))</w:t>
      </w:r>
      <w:r>
        <w:rPr>
          <w:rFonts w:ascii="Courier New" w:hAnsi="Courier New"/>
          <w:sz w:val="20"/>
        </w:rPr>
        <w:br/>
        <w:t>For a total of 5 facts.</w:t>
      </w:r>
    </w:p>
    <w:p w14:paraId="63C6927D" w14:textId="77777777" w:rsidR="00853113" w:rsidRDefault="00000000">
      <w:pPr>
        <w:pStyle w:val="Heading1"/>
      </w:pPr>
      <w:bookmarkStart w:id="12" w:name="_Toc228495265"/>
      <w:bookmarkStart w:id="13" w:name="висновки"/>
      <w:bookmarkEnd w:id="3"/>
      <w:bookmarkEnd w:id="11"/>
      <w:r>
        <w:rPr>
          <w:rFonts w:ascii="Times New Roman" w:hAnsi="Times New Roman"/>
        </w:rPr>
        <w:t>3. Висновки</w:t>
      </w:r>
      <w:bookmarkEnd w:id="12"/>
    </w:p>
    <w:p w14:paraId="53EEB7FA" w14:textId="77777777" w:rsidR="00853113" w:rsidRDefault="00000000">
      <w:r>
        <w:t>У ході виконання лабораторної роботи вивчено технологію роботи з фактами у CLIPS:</w:t>
      </w:r>
    </w:p>
    <w:p w14:paraId="0814C13F" w14:textId="77777777" w:rsidR="00853113" w:rsidRDefault="00000000">
      <w:pPr>
        <w:numPr>
          <w:ilvl w:val="0"/>
          <w:numId w:val="2"/>
        </w:numPr>
        <w:ind w:left="567" w:hanging="283"/>
      </w:pPr>
      <w:r>
        <w:t>Конструктор deffacts дозволяє визначити набір фактів, що автоматично додаються до робочої пам’яті при виконанні команди (reset).</w:t>
      </w:r>
    </w:p>
    <w:p w14:paraId="1F46560C" w14:textId="77777777" w:rsidR="00853113" w:rsidRDefault="00000000">
      <w:pPr>
        <w:numPr>
          <w:ilvl w:val="0"/>
          <w:numId w:val="2"/>
        </w:numPr>
        <w:ind w:left="567" w:hanging="283"/>
      </w:pPr>
      <w:r>
        <w:t>Конструктор deftemplate визначає структурований шаблон факту зі слотами. Шаблонні факти (невпорядковані) зручніші за прості — кожне поле має ім’я, порядок слотів не має значення.</w:t>
      </w:r>
    </w:p>
    <w:p w14:paraId="685FBAC3" w14:textId="77777777" w:rsidR="00853113" w:rsidRDefault="00000000">
      <w:pPr>
        <w:numPr>
          <w:ilvl w:val="0"/>
          <w:numId w:val="2"/>
        </w:numPr>
        <w:ind w:left="567" w:hanging="283"/>
      </w:pPr>
      <w:r>
        <w:t>Команда modify дозволяє змінити значення окремих слотів шаблонного факту. Внутрішньо вона видаляє старий факт і створює новий з оновленими значеннями — тому індекс факту змінюється.</w:t>
      </w:r>
    </w:p>
    <w:p w14:paraId="3B8CB1B8" w14:textId="77777777" w:rsidR="00853113" w:rsidRDefault="00000000" w:rsidP="006D67A0">
      <w:pPr>
        <w:numPr>
          <w:ilvl w:val="0"/>
          <w:numId w:val="2"/>
        </w:numPr>
        <w:ind w:left="567" w:hanging="283"/>
      </w:pPr>
      <w:r w:rsidRPr="006D67A0">
        <w:t>Простий слот (slot) зберігає одне атомарне значення, складений слот (multislot) — список значень.</w:t>
      </w:r>
      <w:bookmarkEnd w:id="13"/>
    </w:p>
    <w:sectPr w:rsidR="00853113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3A27" w14:textId="77777777" w:rsidR="00AD052D" w:rsidRDefault="00AD052D">
      <w:pPr>
        <w:spacing w:line="240" w:lineRule="auto"/>
      </w:pPr>
      <w:r>
        <w:separator/>
      </w:r>
    </w:p>
  </w:endnote>
  <w:endnote w:type="continuationSeparator" w:id="0">
    <w:p w14:paraId="5E289AFD" w14:textId="77777777" w:rsidR="00AD052D" w:rsidRDefault="00AD0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C58F" w14:textId="77777777" w:rsidR="00853113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243E" w14:textId="77777777" w:rsidR="00AD052D" w:rsidRDefault="00AD052D">
      <w:pPr>
        <w:spacing w:line="240" w:lineRule="auto"/>
      </w:pPr>
      <w:r>
        <w:separator/>
      </w:r>
    </w:p>
  </w:footnote>
  <w:footnote w:type="continuationSeparator" w:id="0">
    <w:p w14:paraId="598F05BE" w14:textId="77777777" w:rsidR="00AD052D" w:rsidRDefault="00AD05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0069A22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A99411"/>
    <w:multiLevelType w:val="multilevel"/>
    <w:tmpl w:val="B970A616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5225891">
    <w:abstractNumId w:val="9"/>
  </w:num>
  <w:num w:numId="2" w16cid:durableId="20887229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F5"/>
    <w:rsid w:val="0015074B"/>
    <w:rsid w:val="0029639D"/>
    <w:rsid w:val="00326F90"/>
    <w:rsid w:val="003331BF"/>
    <w:rsid w:val="00430060"/>
    <w:rsid w:val="005A6F73"/>
    <w:rsid w:val="006D67A0"/>
    <w:rsid w:val="00853113"/>
    <w:rsid w:val="00AA1D8D"/>
    <w:rsid w:val="00AD052D"/>
    <w:rsid w:val="00B47730"/>
    <w:rsid w:val="00CB0664"/>
    <w:rsid w:val="00ED72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218EB2"/>
  <w14:defaultImageDpi w14:val="300"/>
  <w15:docId w15:val="{02908542-2FE3-4CBB-B3BF-D1DF4B7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300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0060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300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4026</Words>
  <Characters>2296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4</cp:revision>
  <dcterms:created xsi:type="dcterms:W3CDTF">2013-12-23T23:15:00Z</dcterms:created>
  <dcterms:modified xsi:type="dcterms:W3CDTF">2026-05-01T00:39:00Z</dcterms:modified>
  <cp:category/>
</cp:coreProperties>
</file>