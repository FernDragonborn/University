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FB363" w14:textId="77777777" w:rsidR="006948C2" w:rsidRDefault="00000000">
      <w:pPr>
        <w:spacing w:line="240" w:lineRule="auto"/>
        <w:ind w:firstLine="0"/>
        <w:jc w:val="center"/>
      </w:pPr>
      <w:r>
        <w:t>МІНІСТЕРСТВО ОСВІТИ І НАУКИ УКРАЇНИ</w:t>
      </w:r>
    </w:p>
    <w:p w14:paraId="1F61B8D4" w14:textId="77777777" w:rsidR="006948C2" w:rsidRDefault="006948C2">
      <w:pPr>
        <w:spacing w:line="240" w:lineRule="auto"/>
        <w:ind w:firstLine="0"/>
      </w:pPr>
    </w:p>
    <w:p w14:paraId="02FC6B05" w14:textId="77777777" w:rsidR="006948C2" w:rsidRDefault="00000000">
      <w:pPr>
        <w:spacing w:line="240" w:lineRule="auto"/>
        <w:ind w:firstLine="0"/>
        <w:jc w:val="center"/>
      </w:pPr>
      <w:r>
        <w:t>Національний аерокосмічний університет</w:t>
      </w:r>
    </w:p>
    <w:p w14:paraId="28A255AA" w14:textId="77777777" w:rsidR="006948C2" w:rsidRDefault="00000000">
      <w:pPr>
        <w:spacing w:line="240" w:lineRule="auto"/>
        <w:ind w:firstLine="0"/>
        <w:jc w:val="center"/>
      </w:pPr>
      <w:r>
        <w:t>«Харківський авіаційний інститут»</w:t>
      </w:r>
    </w:p>
    <w:p w14:paraId="76BD3319" w14:textId="77777777" w:rsidR="006948C2" w:rsidRDefault="006948C2">
      <w:pPr>
        <w:spacing w:line="240" w:lineRule="auto"/>
        <w:ind w:firstLine="0"/>
      </w:pPr>
    </w:p>
    <w:p w14:paraId="535E3CD8" w14:textId="77777777" w:rsidR="006948C2" w:rsidRDefault="00000000">
      <w:pPr>
        <w:spacing w:line="240" w:lineRule="auto"/>
        <w:ind w:firstLine="0"/>
        <w:jc w:val="center"/>
      </w:pPr>
      <w:r>
        <w:t>Факультет програмної інженерії та бізнесу</w:t>
      </w:r>
    </w:p>
    <w:p w14:paraId="6151008F" w14:textId="77777777" w:rsidR="006948C2" w:rsidRDefault="006948C2">
      <w:pPr>
        <w:spacing w:line="240" w:lineRule="auto"/>
        <w:ind w:firstLine="0"/>
      </w:pPr>
    </w:p>
    <w:p w14:paraId="7B8F62D6" w14:textId="77777777" w:rsidR="006948C2" w:rsidRDefault="00000000">
      <w:pPr>
        <w:spacing w:line="240" w:lineRule="auto"/>
        <w:ind w:firstLine="0"/>
        <w:jc w:val="center"/>
      </w:pPr>
      <w:r>
        <w:t>Кафедра інженерії програмного забезпечення</w:t>
      </w:r>
    </w:p>
    <w:p w14:paraId="46CF935E" w14:textId="77777777" w:rsidR="006948C2" w:rsidRDefault="006948C2">
      <w:pPr>
        <w:spacing w:line="240" w:lineRule="auto"/>
        <w:ind w:firstLine="0"/>
      </w:pPr>
    </w:p>
    <w:p w14:paraId="24555F15" w14:textId="77777777" w:rsidR="006948C2" w:rsidRDefault="006948C2">
      <w:pPr>
        <w:spacing w:line="240" w:lineRule="auto"/>
        <w:ind w:firstLine="0"/>
      </w:pPr>
    </w:p>
    <w:p w14:paraId="7A2D6B9D" w14:textId="77777777" w:rsidR="006948C2" w:rsidRDefault="006948C2">
      <w:pPr>
        <w:spacing w:line="240" w:lineRule="auto"/>
        <w:ind w:firstLine="0"/>
      </w:pPr>
    </w:p>
    <w:p w14:paraId="3B864EB6" w14:textId="77777777" w:rsidR="006948C2" w:rsidRDefault="006948C2">
      <w:pPr>
        <w:spacing w:line="240" w:lineRule="auto"/>
        <w:ind w:firstLine="0"/>
      </w:pPr>
    </w:p>
    <w:p w14:paraId="2A866C84" w14:textId="77777777" w:rsidR="006948C2" w:rsidRDefault="006948C2">
      <w:pPr>
        <w:spacing w:line="240" w:lineRule="auto"/>
        <w:ind w:firstLine="0"/>
      </w:pPr>
    </w:p>
    <w:p w14:paraId="01FDD9FA" w14:textId="77777777" w:rsidR="006948C2" w:rsidRDefault="00000000">
      <w:pPr>
        <w:spacing w:line="240" w:lineRule="auto"/>
        <w:ind w:firstLine="0"/>
        <w:jc w:val="center"/>
      </w:pPr>
      <w:r>
        <w:rPr>
          <w:b/>
          <w:sz w:val="44"/>
        </w:rPr>
        <w:t>Лабораторна робота №1</w:t>
      </w:r>
    </w:p>
    <w:p w14:paraId="029FED05" w14:textId="77777777" w:rsidR="006948C2" w:rsidRDefault="00000000">
      <w:pPr>
        <w:spacing w:line="240" w:lineRule="auto"/>
        <w:ind w:firstLine="0"/>
        <w:jc w:val="center"/>
      </w:pPr>
      <w:r>
        <w:t>з дисципліни «</w:t>
      </w:r>
      <w:r>
        <w:rPr>
          <w:u w:val="single"/>
        </w:rPr>
        <w:t xml:space="preserve"> Проєктування виробничих експертних систем </w:t>
      </w:r>
      <w:r>
        <w:t>»</w:t>
      </w:r>
    </w:p>
    <w:p w14:paraId="4C5477D7" w14:textId="77777777" w:rsidR="006948C2" w:rsidRDefault="00000000">
      <w:pPr>
        <w:spacing w:line="240" w:lineRule="auto"/>
        <w:ind w:firstLine="0"/>
        <w:jc w:val="center"/>
      </w:pPr>
      <w:r>
        <w:rPr>
          <w:vertAlign w:val="subscript"/>
        </w:rPr>
        <w:t>(назва дисципліни)</w:t>
      </w:r>
    </w:p>
    <w:p w14:paraId="5F864538" w14:textId="77777777" w:rsidR="006948C2" w:rsidRDefault="006948C2">
      <w:pPr>
        <w:spacing w:line="240" w:lineRule="auto"/>
        <w:ind w:firstLine="0"/>
      </w:pPr>
    </w:p>
    <w:p w14:paraId="3D1A70E7" w14:textId="77777777" w:rsidR="006948C2" w:rsidRDefault="006948C2">
      <w:pPr>
        <w:spacing w:line="240" w:lineRule="auto"/>
        <w:ind w:firstLine="0"/>
      </w:pPr>
    </w:p>
    <w:p w14:paraId="3A6A158D" w14:textId="77777777" w:rsidR="006948C2" w:rsidRDefault="006948C2">
      <w:pPr>
        <w:spacing w:line="240" w:lineRule="auto"/>
        <w:ind w:firstLine="0"/>
      </w:pPr>
    </w:p>
    <w:p w14:paraId="12C98E94" w14:textId="77777777" w:rsidR="006948C2" w:rsidRDefault="006948C2">
      <w:pPr>
        <w:spacing w:line="240" w:lineRule="auto"/>
        <w:ind w:firstLine="0"/>
      </w:pPr>
    </w:p>
    <w:p w14:paraId="596F7AC3" w14:textId="77777777" w:rsidR="006948C2" w:rsidRDefault="006948C2">
      <w:pPr>
        <w:spacing w:line="240" w:lineRule="auto"/>
        <w:ind w:firstLine="0"/>
      </w:pPr>
    </w:p>
    <w:p w14:paraId="24C5711E" w14:textId="77777777" w:rsidR="006948C2" w:rsidRDefault="006948C2">
      <w:pPr>
        <w:spacing w:line="240" w:lineRule="auto"/>
        <w:ind w:firstLine="0"/>
      </w:pPr>
    </w:p>
    <w:p w14:paraId="4591636A" w14:textId="77777777" w:rsidR="006948C2" w:rsidRDefault="00000000">
      <w:pPr>
        <w:spacing w:line="240" w:lineRule="auto"/>
        <w:ind w:left="3969" w:firstLine="0"/>
      </w:pPr>
      <w:r>
        <w:t xml:space="preserve">Виконав: студент 4 курсу групи № </w:t>
      </w:r>
      <w:r>
        <w:rPr>
          <w:sz w:val="24"/>
          <w:u w:val="single"/>
        </w:rPr>
        <w:t xml:space="preserve"> 642п </w:t>
      </w:r>
    </w:p>
    <w:p w14:paraId="759FB957" w14:textId="77777777" w:rsidR="006948C2" w:rsidRDefault="00000000">
      <w:pPr>
        <w:spacing w:line="240" w:lineRule="auto"/>
        <w:ind w:left="3969" w:firstLine="0"/>
      </w:pPr>
      <w:r>
        <w:t>напряму підготовки (спеціальності)</w:t>
      </w:r>
      <w:r>
        <w:rPr>
          <w:sz w:val="24"/>
          <w:u w:val="single"/>
        </w:rPr>
        <w:t xml:space="preserve"> </w:t>
      </w:r>
    </w:p>
    <w:p w14:paraId="0B9624A9" w14:textId="77777777" w:rsidR="006948C2" w:rsidRDefault="00000000">
      <w:pPr>
        <w:spacing w:line="240" w:lineRule="auto"/>
        <w:ind w:left="3969" w:firstLine="0"/>
      </w:pPr>
      <w:r>
        <w:rPr>
          <w:sz w:val="24"/>
          <w:u w:val="single"/>
        </w:rPr>
        <w:t xml:space="preserve">121 Інженерія програмного забезпечення </w:t>
      </w:r>
    </w:p>
    <w:p w14:paraId="1A092A29" w14:textId="77777777" w:rsidR="006948C2" w:rsidRDefault="00000000">
      <w:pPr>
        <w:spacing w:line="240" w:lineRule="auto"/>
        <w:ind w:left="3969" w:firstLine="0"/>
        <w:jc w:val="center"/>
      </w:pPr>
      <w:r>
        <w:rPr>
          <w:sz w:val="16"/>
        </w:rPr>
        <w:t>(код спеціальності)</w:t>
      </w:r>
    </w:p>
    <w:p w14:paraId="6CA3144C" w14:textId="77777777" w:rsidR="006948C2" w:rsidRPr="002D3D01" w:rsidRDefault="00000000">
      <w:pPr>
        <w:spacing w:line="240" w:lineRule="auto"/>
        <w:ind w:left="3969" w:firstLine="0"/>
        <w:rPr>
          <w:sz w:val="32"/>
          <w:szCs w:val="24"/>
        </w:rPr>
      </w:pP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 w:rsidRPr="00D92DB3">
        <w:rPr>
          <w:szCs w:val="24"/>
          <w:u w:val="single"/>
        </w:rPr>
        <w:tab/>
        <w:t>Астаф'єв А. Г.</w:t>
      </w:r>
      <w:r w:rsidRPr="002D3D01">
        <w:rPr>
          <w:szCs w:val="24"/>
          <w:u w:val="single"/>
        </w:rPr>
        <w:tab/>
      </w:r>
      <w:r w:rsidRPr="002D3D01">
        <w:rPr>
          <w:szCs w:val="24"/>
          <w:u w:val="single"/>
        </w:rPr>
        <w:tab/>
      </w:r>
    </w:p>
    <w:p w14:paraId="474EAAA9" w14:textId="77777777" w:rsidR="006948C2" w:rsidRDefault="00000000">
      <w:pPr>
        <w:spacing w:line="240" w:lineRule="auto"/>
        <w:ind w:left="3969" w:firstLine="0"/>
        <w:jc w:val="center"/>
      </w:pPr>
      <w:r>
        <w:rPr>
          <w:sz w:val="16"/>
        </w:rPr>
        <w:t>(ПІБ студента)</w:t>
      </w:r>
    </w:p>
    <w:p w14:paraId="2FF5E365" w14:textId="77777777" w:rsidR="006948C2" w:rsidRDefault="006948C2">
      <w:pPr>
        <w:spacing w:line="240" w:lineRule="auto"/>
        <w:ind w:firstLine="0"/>
      </w:pPr>
    </w:p>
    <w:p w14:paraId="072176E8" w14:textId="77777777" w:rsidR="006948C2" w:rsidRPr="00D92DB3" w:rsidRDefault="00000000">
      <w:pPr>
        <w:spacing w:line="240" w:lineRule="auto"/>
        <w:ind w:left="3969" w:firstLine="0"/>
        <w:rPr>
          <w:szCs w:val="28"/>
        </w:rPr>
      </w:pPr>
      <w:r w:rsidRPr="00D92DB3">
        <w:rPr>
          <w:szCs w:val="28"/>
        </w:rPr>
        <w:t>Прийняв:</w:t>
      </w:r>
      <w:r w:rsidRPr="00D92DB3">
        <w:rPr>
          <w:szCs w:val="28"/>
          <w:u w:val="single"/>
        </w:rPr>
        <w:t xml:space="preserve"> професор каф. 603, д.т.н., проф. </w:t>
      </w:r>
    </w:p>
    <w:p w14:paraId="29DB5443" w14:textId="77777777" w:rsidR="006948C2" w:rsidRDefault="00000000">
      <w:pPr>
        <w:spacing w:line="240" w:lineRule="auto"/>
        <w:ind w:left="3969" w:firstLine="0"/>
      </w:pPr>
      <w:r w:rsidRPr="00D92DB3">
        <w:rPr>
          <w:szCs w:val="28"/>
          <w:u w:val="single"/>
        </w:rPr>
        <w:tab/>
      </w:r>
      <w:r w:rsidRPr="00D92DB3">
        <w:rPr>
          <w:szCs w:val="28"/>
          <w:u w:val="single"/>
        </w:rPr>
        <w:tab/>
      </w:r>
      <w:r w:rsidRPr="00D92DB3">
        <w:rPr>
          <w:szCs w:val="28"/>
          <w:u w:val="single"/>
        </w:rPr>
        <w:tab/>
        <w:t xml:space="preserve"> Шостак І. В.</w:t>
      </w:r>
      <w:r>
        <w:rPr>
          <w:sz w:val="24"/>
          <w:u w:val="single"/>
        </w:rPr>
        <w:t xml:space="preserve"> </w:t>
      </w:r>
    </w:p>
    <w:p w14:paraId="5E3C47BC" w14:textId="77777777" w:rsidR="006948C2" w:rsidRDefault="00000000">
      <w:pPr>
        <w:spacing w:line="240" w:lineRule="auto"/>
        <w:ind w:left="3969" w:firstLine="0"/>
        <w:jc w:val="center"/>
      </w:pPr>
      <w:r>
        <w:rPr>
          <w:sz w:val="16"/>
        </w:rPr>
        <w:t>(ПІБ викладача)</w:t>
      </w:r>
    </w:p>
    <w:p w14:paraId="4998D661" w14:textId="77777777" w:rsidR="006948C2" w:rsidRDefault="006948C2">
      <w:pPr>
        <w:spacing w:line="240" w:lineRule="auto"/>
        <w:ind w:firstLine="0"/>
      </w:pPr>
    </w:p>
    <w:p w14:paraId="07653456" w14:textId="77777777" w:rsidR="006948C2" w:rsidRDefault="00000000">
      <w:pPr>
        <w:spacing w:line="240" w:lineRule="auto"/>
        <w:ind w:left="3969" w:firstLine="0"/>
      </w:pPr>
      <w:r>
        <w:t>Національна шкала: __________</w:t>
      </w:r>
      <w:r>
        <w:rPr>
          <w:sz w:val="24"/>
          <w:u w:val="single"/>
        </w:rPr>
        <w:t xml:space="preserve"> </w:t>
      </w:r>
    </w:p>
    <w:p w14:paraId="50958CB3" w14:textId="77777777" w:rsidR="006948C2" w:rsidRDefault="00000000">
      <w:pPr>
        <w:spacing w:line="240" w:lineRule="auto"/>
        <w:ind w:left="3969" w:firstLine="0"/>
      </w:pPr>
      <w:r>
        <w:t>Кількість балів:</w:t>
      </w:r>
      <w:r>
        <w:tab/>
      </w:r>
      <w:r>
        <w:rPr>
          <w:sz w:val="24"/>
          <w:u w:val="single"/>
        </w:rPr>
        <w:t xml:space="preserve"> </w:t>
      </w:r>
    </w:p>
    <w:p w14:paraId="1443977B" w14:textId="77777777" w:rsidR="006948C2" w:rsidRDefault="00000000">
      <w:pPr>
        <w:spacing w:line="240" w:lineRule="auto"/>
        <w:ind w:left="3969" w:firstLine="0"/>
      </w:pPr>
      <w:r>
        <w:t>Оцінка:  ECTS</w:t>
      </w:r>
      <w:r>
        <w:tab/>
      </w:r>
      <w:r>
        <w:rPr>
          <w:sz w:val="24"/>
          <w:u w:val="single"/>
        </w:rPr>
        <w:t xml:space="preserve"> </w:t>
      </w:r>
    </w:p>
    <w:p w14:paraId="0017051B" w14:textId="77777777" w:rsidR="006948C2" w:rsidRDefault="006948C2">
      <w:pPr>
        <w:spacing w:line="240" w:lineRule="auto"/>
        <w:ind w:firstLine="0"/>
      </w:pPr>
    </w:p>
    <w:p w14:paraId="0E2B91DC" w14:textId="77777777" w:rsidR="006948C2" w:rsidRDefault="006948C2">
      <w:pPr>
        <w:spacing w:line="240" w:lineRule="auto"/>
        <w:ind w:firstLine="0"/>
      </w:pPr>
    </w:p>
    <w:p w14:paraId="38876F7A" w14:textId="77777777" w:rsidR="006948C2" w:rsidRDefault="006948C2">
      <w:pPr>
        <w:spacing w:line="240" w:lineRule="auto"/>
        <w:ind w:firstLine="0"/>
      </w:pPr>
    </w:p>
    <w:p w14:paraId="3ECC788D" w14:textId="77777777" w:rsidR="006948C2" w:rsidRDefault="006948C2">
      <w:pPr>
        <w:spacing w:line="240" w:lineRule="auto"/>
        <w:ind w:firstLine="0"/>
      </w:pPr>
    </w:p>
    <w:p w14:paraId="453989B2" w14:textId="77777777" w:rsidR="006948C2" w:rsidRDefault="006948C2">
      <w:pPr>
        <w:spacing w:line="240" w:lineRule="auto"/>
        <w:ind w:firstLine="0"/>
      </w:pPr>
    </w:p>
    <w:p w14:paraId="4B644EA6" w14:textId="77777777" w:rsidR="006948C2" w:rsidRDefault="006948C2">
      <w:pPr>
        <w:spacing w:line="240" w:lineRule="auto"/>
        <w:ind w:firstLine="0"/>
      </w:pPr>
    </w:p>
    <w:p w14:paraId="622A201A" w14:textId="77777777" w:rsidR="006948C2" w:rsidRDefault="00000000">
      <w:pPr>
        <w:spacing w:line="240" w:lineRule="auto"/>
        <w:ind w:firstLine="0"/>
        <w:jc w:val="center"/>
      </w:pPr>
      <w:r>
        <w:t>Харків – 2026</w:t>
      </w:r>
      <w:r>
        <w:br w:type="page"/>
      </w:r>
    </w:p>
    <w:p w14:paraId="051E7192" w14:textId="77777777" w:rsidR="006948C2" w:rsidRDefault="00000000">
      <w:pPr>
        <w:spacing w:line="240" w:lineRule="auto"/>
        <w:ind w:firstLine="0"/>
        <w:jc w:val="center"/>
      </w:pPr>
      <w:r>
        <w:rPr>
          <w:b/>
        </w:rPr>
        <w:lastRenderedPageBreak/>
        <w:t>ЗМІСТ</w:t>
      </w:r>
    </w:p>
    <w:p w14:paraId="26853D28" w14:textId="560951F5" w:rsidR="003541DB" w:rsidRDefault="00000000">
      <w:pPr>
        <w:pStyle w:val="TOC1"/>
        <w:tabs>
          <w:tab w:val="right" w:leader="dot" w:pos="99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494744" w:history="1">
        <w:r w:rsidR="003541DB" w:rsidRPr="0064724E">
          <w:rPr>
            <w:rStyle w:val="Hyperlink"/>
            <w:noProof/>
          </w:rPr>
          <w:t>1. Мета роботи</w:t>
        </w:r>
        <w:r w:rsidR="003541DB">
          <w:rPr>
            <w:noProof/>
            <w:webHidden/>
          </w:rPr>
          <w:tab/>
        </w:r>
        <w:r w:rsidR="003541DB">
          <w:rPr>
            <w:noProof/>
            <w:webHidden/>
          </w:rPr>
          <w:fldChar w:fldCharType="begin"/>
        </w:r>
        <w:r w:rsidR="003541DB">
          <w:rPr>
            <w:noProof/>
            <w:webHidden/>
          </w:rPr>
          <w:instrText xml:space="preserve"> PAGEREF _Toc228494744 \h </w:instrText>
        </w:r>
        <w:r w:rsidR="003541DB">
          <w:rPr>
            <w:noProof/>
            <w:webHidden/>
          </w:rPr>
        </w:r>
        <w:r w:rsidR="003541DB">
          <w:rPr>
            <w:noProof/>
            <w:webHidden/>
          </w:rPr>
          <w:fldChar w:fldCharType="separate"/>
        </w:r>
        <w:r w:rsidR="003541DB">
          <w:rPr>
            <w:noProof/>
            <w:webHidden/>
          </w:rPr>
          <w:t>2</w:t>
        </w:r>
        <w:r w:rsidR="003541DB">
          <w:rPr>
            <w:noProof/>
            <w:webHidden/>
          </w:rPr>
          <w:fldChar w:fldCharType="end"/>
        </w:r>
      </w:hyperlink>
    </w:p>
    <w:p w14:paraId="60880052" w14:textId="354A3207" w:rsidR="003541DB" w:rsidRDefault="003541DB">
      <w:pPr>
        <w:pStyle w:val="TOC1"/>
        <w:tabs>
          <w:tab w:val="right" w:leader="dot" w:pos="9962"/>
        </w:tabs>
        <w:rPr>
          <w:noProof/>
        </w:rPr>
      </w:pPr>
      <w:hyperlink w:anchor="_Toc228494745" w:history="1">
        <w:r w:rsidRPr="0064724E">
          <w:rPr>
            <w:rStyle w:val="Hyperlink"/>
            <w:noProof/>
          </w:rPr>
          <w:t>2. Хід роботи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_Toc228494745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8143FF" w14:textId="6BED2BF8" w:rsidR="003541DB" w:rsidRDefault="003541DB">
      <w:pPr>
        <w:pStyle w:val="TOC2"/>
        <w:tabs>
          <w:tab w:val="right" w:leader="dot" w:pos="9962"/>
        </w:tabs>
        <w:rPr>
          <w:noProof/>
        </w:rPr>
      </w:pPr>
      <w:hyperlink w:anchor="_Toc228494746" w:history="1">
        <w:r w:rsidRPr="0064724E">
          <w:rPr>
            <w:rStyle w:val="Hyperlink"/>
            <w:noProof/>
          </w:rPr>
          <w:t>2.1. Додавання фактів у систему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_Toc228494746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1A714A" w14:textId="5721D5C6" w:rsidR="003541DB" w:rsidRDefault="003541DB">
      <w:pPr>
        <w:pStyle w:val="TOC2"/>
        <w:tabs>
          <w:tab w:val="right" w:leader="dot" w:pos="9962"/>
        </w:tabs>
        <w:rPr>
          <w:noProof/>
        </w:rPr>
      </w:pPr>
      <w:hyperlink w:anchor="_Toc228494747" w:history="1">
        <w:r w:rsidRPr="0064724E">
          <w:rPr>
            <w:rStyle w:val="Hyperlink"/>
            <w:noProof/>
          </w:rPr>
          <w:t>2.2. Факт про лампу в коридорі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_Toc228494747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79140E" w14:textId="17D888FE" w:rsidR="003541DB" w:rsidRDefault="003541DB">
      <w:pPr>
        <w:pStyle w:val="TOC2"/>
        <w:tabs>
          <w:tab w:val="right" w:leader="dot" w:pos="9962"/>
        </w:tabs>
        <w:rPr>
          <w:noProof/>
        </w:rPr>
      </w:pPr>
      <w:hyperlink w:anchor="_Toc228494748" w:history="1">
        <w:r w:rsidRPr="0064724E">
          <w:rPr>
            <w:rStyle w:val="Hyperlink"/>
            <w:noProof/>
          </w:rPr>
          <w:t>2.3. Додавання та вибіркове видалення фактів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_Toc228494748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030D58" w14:textId="138F8F92" w:rsidR="003541DB" w:rsidRDefault="003541DB">
      <w:pPr>
        <w:pStyle w:val="TOC2"/>
        <w:tabs>
          <w:tab w:val="right" w:leader="dot" w:pos="9962"/>
        </w:tabs>
        <w:rPr>
          <w:noProof/>
        </w:rPr>
      </w:pPr>
      <w:hyperlink w:anchor="_Toc228494749" w:history="1">
        <w:r w:rsidRPr="0064724E">
          <w:rPr>
            <w:rStyle w:val="Hyperlink"/>
            <w:noProof/>
          </w:rPr>
          <w:t>2.4. Арифметичні операції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_Toc228494749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239B8C" w14:textId="23A4B119" w:rsidR="003541DB" w:rsidRDefault="003541DB">
      <w:pPr>
        <w:pStyle w:val="TOC1"/>
        <w:tabs>
          <w:tab w:val="right" w:leader="dot" w:pos="9962"/>
        </w:tabs>
        <w:rPr>
          <w:noProof/>
        </w:rPr>
      </w:pPr>
      <w:hyperlink w:anchor="_Toc228494750" w:history="1">
        <w:r w:rsidRPr="0064724E">
          <w:rPr>
            <w:rStyle w:val="Hyperlink"/>
            <w:noProof/>
          </w:rPr>
          <w:t>3.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_Toc228494750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F7A5A2" w14:textId="1C1314A5" w:rsidR="006948C2" w:rsidRDefault="00000000">
      <w:r>
        <w:fldChar w:fldCharType="end"/>
      </w:r>
    </w:p>
    <w:p w14:paraId="669A2F83" w14:textId="77777777" w:rsidR="006948C2" w:rsidRDefault="00000000">
      <w:r>
        <w:br w:type="page"/>
      </w:r>
    </w:p>
    <w:p w14:paraId="441D9193" w14:textId="77777777" w:rsidR="006948C2" w:rsidRDefault="006948C2">
      <w:pPr>
        <w:sectPr w:rsidR="006948C2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3D669E34" w14:textId="77777777" w:rsidR="006948C2" w:rsidRDefault="00000000">
      <w:pPr>
        <w:pStyle w:val="Heading1"/>
      </w:pPr>
      <w:bookmarkStart w:id="0" w:name="_Toc228494744"/>
      <w:bookmarkStart w:id="1" w:name="мета-роботи"/>
      <w:r>
        <w:rPr>
          <w:rFonts w:ascii="Times New Roman" w:hAnsi="Times New Roman"/>
        </w:rPr>
        <w:lastRenderedPageBreak/>
        <w:t>1. Мета роботи</w:t>
      </w:r>
      <w:bookmarkEnd w:id="0"/>
    </w:p>
    <w:p w14:paraId="24CFF6A7" w14:textId="77777777" w:rsidR="006948C2" w:rsidRDefault="00000000">
      <w:r>
        <w:t>Вивчити особливості застосування середовища CLIPS для створення експертних систем.</w:t>
      </w:r>
    </w:p>
    <w:p w14:paraId="59361C43" w14:textId="77777777" w:rsidR="006948C2" w:rsidRDefault="00000000">
      <w:pPr>
        <w:pStyle w:val="Heading1"/>
      </w:pPr>
      <w:bookmarkStart w:id="2" w:name="_Toc228494745"/>
      <w:bookmarkStart w:id="3" w:name="хід-роботи"/>
      <w:bookmarkEnd w:id="1"/>
      <w:r>
        <w:rPr>
          <w:rFonts w:ascii="Times New Roman" w:hAnsi="Times New Roman"/>
        </w:rPr>
        <w:t>2. Хід роботи</w:t>
      </w:r>
      <w:bookmarkEnd w:id="2"/>
    </w:p>
    <w:p w14:paraId="0BE72E01" w14:textId="77777777" w:rsidR="006948C2" w:rsidRDefault="00000000">
      <w:pPr>
        <w:pStyle w:val="Heading2"/>
      </w:pPr>
      <w:bookmarkStart w:id="4" w:name="_Toc228494746"/>
      <w:bookmarkStart w:id="5" w:name="додавання-фактів-у-систему"/>
      <w:r>
        <w:rPr>
          <w:rFonts w:ascii="Times New Roman" w:hAnsi="Times New Roman"/>
        </w:rPr>
        <w:t>2.1. Додавання фактів у систему</w:t>
      </w:r>
      <w:bookmarkEnd w:id="4"/>
    </w:p>
    <w:p w14:paraId="3EDC92E9" w14:textId="77777777" w:rsidR="006948C2" w:rsidRDefault="00000000">
      <w:r>
        <w:t>Виконаємо послідовно команди для додавання фактів:</w:t>
      </w:r>
    </w:p>
    <w:p w14:paraId="2EFCD77A" w14:textId="77777777" w:rsidR="006948C2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(clear)</w:t>
      </w:r>
      <w:r>
        <w:rPr>
          <w:rFonts w:ascii="Courier New" w:hAnsi="Courier New"/>
          <w:sz w:val="20"/>
        </w:rPr>
        <w:br/>
        <w:t>CLIPS&gt; (assert (color red))</w:t>
      </w:r>
      <w:r>
        <w:rPr>
          <w:rFonts w:ascii="Courier New" w:hAnsi="Courier New"/>
          <w:sz w:val="20"/>
        </w:rPr>
        <w:br/>
        <w:t>==&gt; f-0     (color red)</w:t>
      </w:r>
      <w:r>
        <w:rPr>
          <w:rFonts w:ascii="Courier New" w:hAnsi="Courier New"/>
          <w:sz w:val="20"/>
        </w:rPr>
        <w:br/>
        <w:t>&lt;Fact-0&gt;</w:t>
      </w:r>
      <w:r>
        <w:rPr>
          <w:rFonts w:ascii="Courier New" w:hAnsi="Courier New"/>
          <w:sz w:val="20"/>
        </w:rPr>
        <w:br/>
        <w:t>CLIPS&gt; (assert (color blue) (value 3 4))</w:t>
      </w:r>
      <w:r>
        <w:rPr>
          <w:rFonts w:ascii="Courier New" w:hAnsi="Courier New"/>
          <w:sz w:val="20"/>
        </w:rPr>
        <w:br/>
        <w:t>==&gt; f-1     (color blue)</w:t>
      </w:r>
      <w:r>
        <w:rPr>
          <w:rFonts w:ascii="Courier New" w:hAnsi="Courier New"/>
          <w:sz w:val="20"/>
        </w:rPr>
        <w:br/>
        <w:t>==&gt; f-2     (value 3 4)</w:t>
      </w:r>
      <w:r>
        <w:rPr>
          <w:rFonts w:ascii="Courier New" w:hAnsi="Courier New"/>
          <w:sz w:val="20"/>
        </w:rPr>
        <w:br/>
        <w:t>&lt;Fact-2&gt;</w:t>
      </w:r>
      <w:r>
        <w:rPr>
          <w:rFonts w:ascii="Courier New" w:hAnsi="Courier New"/>
          <w:sz w:val="20"/>
        </w:rPr>
        <w:br/>
        <w:t>CLIPS&gt; (assert (suggest "Turn on the left"))</w:t>
      </w:r>
      <w:r>
        <w:rPr>
          <w:rFonts w:ascii="Courier New" w:hAnsi="Courier New"/>
          <w:sz w:val="20"/>
        </w:rPr>
        <w:br/>
        <w:t>==&gt; f-3     (suggest "Turn on the left")</w:t>
      </w:r>
      <w:r>
        <w:rPr>
          <w:rFonts w:ascii="Courier New" w:hAnsi="Courier New"/>
          <w:sz w:val="20"/>
        </w:rPr>
        <w:br/>
        <w:t>&lt;Fact-3&gt;</w:t>
      </w:r>
    </w:p>
    <w:p w14:paraId="34E32D33" w14:textId="77777777" w:rsidR="006948C2" w:rsidRDefault="00000000">
      <w:r>
        <w:t>Перевіримо список фактів:</w:t>
      </w:r>
    </w:p>
    <w:p w14:paraId="0A49DB1E" w14:textId="77777777" w:rsidR="006948C2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(facts)</w:t>
      </w:r>
      <w:r>
        <w:rPr>
          <w:rFonts w:ascii="Courier New" w:hAnsi="Courier New"/>
          <w:sz w:val="20"/>
        </w:rPr>
        <w:br/>
        <w:t>f-0     (color red)</w:t>
      </w:r>
      <w:r>
        <w:rPr>
          <w:rFonts w:ascii="Courier New" w:hAnsi="Courier New"/>
          <w:sz w:val="20"/>
        </w:rPr>
        <w:br/>
        <w:t>f-1     (color blue)</w:t>
      </w:r>
      <w:r>
        <w:rPr>
          <w:rFonts w:ascii="Courier New" w:hAnsi="Courier New"/>
          <w:sz w:val="20"/>
        </w:rPr>
        <w:br/>
        <w:t>f-2     (value 3 4)</w:t>
      </w:r>
      <w:r>
        <w:rPr>
          <w:rFonts w:ascii="Courier New" w:hAnsi="Courier New"/>
          <w:sz w:val="20"/>
        </w:rPr>
        <w:br/>
        <w:t>f-3     (suggest "Turn on the left")</w:t>
      </w:r>
      <w:r>
        <w:rPr>
          <w:rFonts w:ascii="Courier New" w:hAnsi="Courier New"/>
          <w:sz w:val="20"/>
        </w:rPr>
        <w:br/>
        <w:t>For a total of 4 facts.</w:t>
      </w:r>
    </w:p>
    <w:p w14:paraId="4E67BC5A" w14:textId="77777777" w:rsidR="006948C2" w:rsidRDefault="00000000">
      <w:r>
        <w:t>Усі 4 факти додано коректно. Факт (value 3 4) містить три поля: символ value та два цілих числа 3 і 4.</w:t>
      </w:r>
    </w:p>
    <w:p w14:paraId="7CB1BA35" w14:textId="77777777" w:rsidR="006948C2" w:rsidRDefault="00000000">
      <w:pPr>
        <w:pStyle w:val="Heading2"/>
      </w:pPr>
      <w:bookmarkStart w:id="6" w:name="_Toc228494747"/>
      <w:bookmarkStart w:id="7" w:name="факт-про-лампу-в-коридорі"/>
      <w:bookmarkEnd w:id="5"/>
      <w:r>
        <w:rPr>
          <w:rFonts w:ascii="Times New Roman" w:hAnsi="Times New Roman"/>
        </w:rPr>
        <w:t>2.2. Факт про лампу в коридорі</w:t>
      </w:r>
      <w:bookmarkEnd w:id="6"/>
    </w:p>
    <w:p w14:paraId="49418A93" w14:textId="77777777" w:rsidR="006948C2" w:rsidRDefault="00000000">
      <w:r>
        <w:t>Додамо факт, що означає «лампу в коридорі увімкнено»:</w:t>
      </w:r>
    </w:p>
    <w:p w14:paraId="726E0509" w14:textId="77777777" w:rsidR="006948C2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(assert (lamp corridor on))</w:t>
      </w:r>
      <w:r>
        <w:rPr>
          <w:rFonts w:ascii="Courier New" w:hAnsi="Courier New"/>
          <w:sz w:val="20"/>
        </w:rPr>
        <w:br/>
        <w:t>==&gt; f-4     (lamp corridor on)</w:t>
      </w:r>
      <w:r>
        <w:rPr>
          <w:rFonts w:ascii="Courier New" w:hAnsi="Courier New"/>
          <w:sz w:val="20"/>
        </w:rPr>
        <w:br/>
        <w:t>&lt;Fact-4&gt;</w:t>
      </w:r>
    </w:p>
    <w:p w14:paraId="01C43018" w14:textId="77777777" w:rsidR="006948C2" w:rsidRDefault="00000000">
      <w:r>
        <w:t>Факт (lamp corridor on) складається з трьох полів: тип об’єкта (lamp), місце (corridor) та стан (on).</w:t>
      </w:r>
    </w:p>
    <w:p w14:paraId="5E75CC14" w14:textId="77777777" w:rsidR="006948C2" w:rsidRDefault="00000000">
      <w:pPr>
        <w:pStyle w:val="Heading2"/>
      </w:pPr>
      <w:bookmarkStart w:id="8" w:name="_Toc228494748"/>
      <w:bookmarkStart w:id="9" w:name="додавання-та-вибіркове-видалення-фактів"/>
      <w:bookmarkEnd w:id="7"/>
      <w:r>
        <w:rPr>
          <w:rFonts w:ascii="Times New Roman" w:hAnsi="Times New Roman"/>
        </w:rPr>
        <w:t>2.3. Додавання та вибіркове видалення фактів</w:t>
      </w:r>
      <w:bookmarkEnd w:id="8"/>
    </w:p>
    <w:p w14:paraId="6823006B" w14:textId="77777777" w:rsidR="006948C2" w:rsidRDefault="00000000">
      <w:r>
        <w:t>Додамо послідовність з 8 фактів:</w:t>
      </w:r>
    </w:p>
    <w:p w14:paraId="21D401F5" w14:textId="77777777" w:rsidR="006948C2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(clear)</w:t>
      </w:r>
      <w:r>
        <w:rPr>
          <w:rFonts w:ascii="Courier New" w:hAnsi="Courier New"/>
          <w:sz w:val="20"/>
        </w:rPr>
        <w:br/>
        <w:t>CLIPS&gt; (assert (weather sunny))</w:t>
      </w:r>
      <w:r>
        <w:rPr>
          <w:rFonts w:ascii="Courier New" w:hAnsi="Courier New"/>
          <w:sz w:val="20"/>
        </w:rPr>
        <w:br/>
        <w:t>==&gt; f-0     (weather sunny)</w:t>
      </w:r>
      <w:r>
        <w:rPr>
          <w:rFonts w:ascii="Courier New" w:hAnsi="Courier New"/>
          <w:sz w:val="20"/>
        </w:rPr>
        <w:br/>
        <w:t>&lt;Fact-0&gt;</w:t>
      </w:r>
      <w:r>
        <w:rPr>
          <w:rFonts w:ascii="Courier New" w:hAnsi="Courier New"/>
          <w:sz w:val="20"/>
        </w:rPr>
        <w:br/>
        <w:t>CLIPS&gt; (assert (temperature 22))</w:t>
      </w:r>
      <w:r>
        <w:rPr>
          <w:rFonts w:ascii="Courier New" w:hAnsi="Courier New"/>
          <w:sz w:val="20"/>
        </w:rPr>
        <w:br/>
        <w:t>==&gt; f-1     (temperature 22)</w:t>
      </w:r>
      <w:r>
        <w:rPr>
          <w:rFonts w:ascii="Courier New" w:hAnsi="Courier New"/>
          <w:sz w:val="20"/>
        </w:rPr>
        <w:br/>
        <w:t>&lt;Fact-1&gt;</w:t>
      </w:r>
      <w:r>
        <w:rPr>
          <w:rFonts w:ascii="Courier New" w:hAnsi="Courier New"/>
          <w:sz w:val="20"/>
        </w:rPr>
        <w:br/>
        <w:t>CLIPS&gt; (assert (wind north 5))</w:t>
      </w:r>
      <w:r>
        <w:rPr>
          <w:rFonts w:ascii="Courier New" w:hAnsi="Courier New"/>
          <w:sz w:val="20"/>
        </w:rPr>
        <w:br/>
        <w:t>==&gt; f-2     (wind north 5)</w:t>
      </w:r>
      <w:r>
        <w:rPr>
          <w:rFonts w:ascii="Courier New" w:hAnsi="Courier New"/>
          <w:sz w:val="20"/>
        </w:rPr>
        <w:br/>
        <w:t>&lt;Fact-2&gt;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CLIPS&gt; (assert (humidity 60))</w:t>
      </w:r>
      <w:r>
        <w:rPr>
          <w:rFonts w:ascii="Courier New" w:hAnsi="Courier New"/>
          <w:sz w:val="20"/>
        </w:rPr>
        <w:br/>
        <w:t>==&gt; f-3     (humidity 60)</w:t>
      </w:r>
      <w:r>
        <w:rPr>
          <w:rFonts w:ascii="Courier New" w:hAnsi="Courier New"/>
          <w:sz w:val="20"/>
        </w:rPr>
        <w:br/>
        <w:t>&lt;Fact-3&gt;</w:t>
      </w:r>
      <w:r>
        <w:rPr>
          <w:rFonts w:ascii="Courier New" w:hAnsi="Courier New"/>
          <w:sz w:val="20"/>
        </w:rPr>
        <w:br/>
        <w:t>CLIPS&gt; (assert (pressure 750))</w:t>
      </w:r>
      <w:r>
        <w:rPr>
          <w:rFonts w:ascii="Courier New" w:hAnsi="Courier New"/>
          <w:sz w:val="20"/>
        </w:rPr>
        <w:br/>
        <w:t>==&gt; f-4     (pressure 750)</w:t>
      </w:r>
      <w:r>
        <w:rPr>
          <w:rFonts w:ascii="Courier New" w:hAnsi="Courier New"/>
          <w:sz w:val="20"/>
        </w:rPr>
        <w:br/>
        <w:t>&lt;Fact-4&gt;</w:t>
      </w:r>
      <w:r>
        <w:rPr>
          <w:rFonts w:ascii="Courier New" w:hAnsi="Courier New"/>
          <w:sz w:val="20"/>
        </w:rPr>
        <w:br/>
        <w:t>CLIPS&gt; (assert (visibility good))</w:t>
      </w:r>
      <w:r>
        <w:rPr>
          <w:rFonts w:ascii="Courier New" w:hAnsi="Courier New"/>
          <w:sz w:val="20"/>
        </w:rPr>
        <w:br/>
        <w:t>==&gt; f-5     (visibility good)</w:t>
      </w:r>
      <w:r>
        <w:rPr>
          <w:rFonts w:ascii="Courier New" w:hAnsi="Courier New"/>
          <w:sz w:val="20"/>
        </w:rPr>
        <w:br/>
        <w:t>&lt;Fact-5&gt;</w:t>
      </w:r>
      <w:r>
        <w:rPr>
          <w:rFonts w:ascii="Courier New" w:hAnsi="Courier New"/>
          <w:sz w:val="20"/>
        </w:rPr>
        <w:br/>
        <w:t>CLIPS&gt; (assert (season spring))</w:t>
      </w:r>
      <w:r>
        <w:rPr>
          <w:rFonts w:ascii="Courier New" w:hAnsi="Courier New"/>
          <w:sz w:val="20"/>
        </w:rPr>
        <w:br/>
        <w:t>==&gt; f-6     (season spring)</w:t>
      </w:r>
      <w:r>
        <w:rPr>
          <w:rFonts w:ascii="Courier New" w:hAnsi="Courier New"/>
          <w:sz w:val="20"/>
        </w:rPr>
        <w:br/>
        <w:t>&lt;Fact-6&gt;</w:t>
      </w:r>
      <w:r>
        <w:rPr>
          <w:rFonts w:ascii="Courier New" w:hAnsi="Courier New"/>
          <w:sz w:val="20"/>
        </w:rPr>
        <w:br/>
        <w:t>CLIPS&gt; (assert (forecast rain))</w:t>
      </w:r>
      <w:r>
        <w:rPr>
          <w:rFonts w:ascii="Courier New" w:hAnsi="Courier New"/>
          <w:sz w:val="20"/>
        </w:rPr>
        <w:br/>
        <w:t>==&gt; f-7     (forecast rain)</w:t>
      </w:r>
      <w:r>
        <w:rPr>
          <w:rFonts w:ascii="Courier New" w:hAnsi="Courier New"/>
          <w:sz w:val="20"/>
        </w:rPr>
        <w:br/>
        <w:t>&lt;Fact-7&gt;</w:t>
      </w:r>
    </w:p>
    <w:p w14:paraId="5D5BDBDC" w14:textId="77777777" w:rsidR="006948C2" w:rsidRDefault="00000000">
      <w:r>
        <w:t>Поточний список:</w:t>
      </w:r>
    </w:p>
    <w:p w14:paraId="280E682E" w14:textId="77777777" w:rsidR="006948C2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(facts)</w:t>
      </w:r>
      <w:r>
        <w:rPr>
          <w:rFonts w:ascii="Courier New" w:hAnsi="Courier New"/>
          <w:sz w:val="20"/>
        </w:rPr>
        <w:br/>
        <w:t>f-0     (weather sunny)</w:t>
      </w:r>
      <w:r>
        <w:rPr>
          <w:rFonts w:ascii="Courier New" w:hAnsi="Courier New"/>
          <w:sz w:val="20"/>
        </w:rPr>
        <w:br/>
        <w:t>f-1     (temperature 22)</w:t>
      </w:r>
      <w:r>
        <w:rPr>
          <w:rFonts w:ascii="Courier New" w:hAnsi="Courier New"/>
          <w:sz w:val="20"/>
        </w:rPr>
        <w:br/>
        <w:t>f-2     (wind north 5)</w:t>
      </w:r>
      <w:r>
        <w:rPr>
          <w:rFonts w:ascii="Courier New" w:hAnsi="Courier New"/>
          <w:sz w:val="20"/>
        </w:rPr>
        <w:br/>
        <w:t>f-3     (humidity 60)</w:t>
      </w:r>
      <w:r>
        <w:rPr>
          <w:rFonts w:ascii="Courier New" w:hAnsi="Courier New"/>
          <w:sz w:val="20"/>
        </w:rPr>
        <w:br/>
        <w:t>f-4     (pressure 750)</w:t>
      </w:r>
      <w:r>
        <w:rPr>
          <w:rFonts w:ascii="Courier New" w:hAnsi="Courier New"/>
          <w:sz w:val="20"/>
        </w:rPr>
        <w:br/>
        <w:t>f-5     (visibility good)</w:t>
      </w:r>
      <w:r>
        <w:rPr>
          <w:rFonts w:ascii="Courier New" w:hAnsi="Courier New"/>
          <w:sz w:val="20"/>
        </w:rPr>
        <w:br/>
        <w:t>f-6     (season spring)</w:t>
      </w:r>
      <w:r>
        <w:rPr>
          <w:rFonts w:ascii="Courier New" w:hAnsi="Courier New"/>
          <w:sz w:val="20"/>
        </w:rPr>
        <w:br/>
        <w:t>f-7     (forecast rain)</w:t>
      </w:r>
      <w:r>
        <w:rPr>
          <w:rFonts w:ascii="Courier New" w:hAnsi="Courier New"/>
          <w:sz w:val="20"/>
        </w:rPr>
        <w:br/>
        <w:t>For a total of 8 facts.</w:t>
      </w:r>
    </w:p>
    <w:p w14:paraId="4BBF7DB5" w14:textId="77777777" w:rsidR="006948C2" w:rsidRDefault="00000000">
      <w:r>
        <w:t>Видалимо факти з індексами 0, 3 та 5. Для видалення факту f-3 використаємо функцію додавання:</w:t>
      </w:r>
    </w:p>
    <w:p w14:paraId="0C467029" w14:textId="77777777" w:rsidR="006948C2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(retract 0 (+ 1 2) 5)</w:t>
      </w:r>
      <w:r>
        <w:rPr>
          <w:rFonts w:ascii="Courier New" w:hAnsi="Courier New"/>
          <w:sz w:val="20"/>
        </w:rPr>
        <w:br/>
        <w:t>&lt;== f-0     (weather sunny)</w:t>
      </w:r>
      <w:r>
        <w:rPr>
          <w:rFonts w:ascii="Courier New" w:hAnsi="Courier New"/>
          <w:sz w:val="20"/>
        </w:rPr>
        <w:br/>
        <w:t>&lt;== f-3     (humidity 60)</w:t>
      </w:r>
      <w:r>
        <w:rPr>
          <w:rFonts w:ascii="Courier New" w:hAnsi="Courier New"/>
          <w:sz w:val="20"/>
        </w:rPr>
        <w:br/>
        <w:t>&lt;== f-5     (visibility good)</w:t>
      </w:r>
    </w:p>
    <w:p w14:paraId="05497B7D" w14:textId="77777777" w:rsidR="006948C2" w:rsidRDefault="00000000">
      <w:proofErr w:type="spellStart"/>
      <w:r>
        <w:t>Перевіримо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>:</w:t>
      </w:r>
    </w:p>
    <w:p w14:paraId="6F130C6D" w14:textId="77777777" w:rsidR="006948C2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(facts)</w:t>
      </w:r>
      <w:r>
        <w:rPr>
          <w:rFonts w:ascii="Courier New" w:hAnsi="Courier New"/>
          <w:sz w:val="20"/>
        </w:rPr>
        <w:br/>
        <w:t>f-1     (temperature 22)</w:t>
      </w:r>
      <w:r>
        <w:rPr>
          <w:rFonts w:ascii="Courier New" w:hAnsi="Courier New"/>
          <w:sz w:val="20"/>
        </w:rPr>
        <w:br/>
        <w:t>f-2     (wind north 5)</w:t>
      </w:r>
      <w:r>
        <w:rPr>
          <w:rFonts w:ascii="Courier New" w:hAnsi="Courier New"/>
          <w:sz w:val="20"/>
        </w:rPr>
        <w:br/>
        <w:t>f-4     (pressure 750)</w:t>
      </w:r>
      <w:r>
        <w:rPr>
          <w:rFonts w:ascii="Courier New" w:hAnsi="Courier New"/>
          <w:sz w:val="20"/>
        </w:rPr>
        <w:br/>
        <w:t>f-6     (season spring)</w:t>
      </w:r>
      <w:r>
        <w:rPr>
          <w:rFonts w:ascii="Courier New" w:hAnsi="Courier New"/>
          <w:sz w:val="20"/>
        </w:rPr>
        <w:br/>
        <w:t>f-7     (forecast rain)</w:t>
      </w:r>
      <w:r>
        <w:rPr>
          <w:rFonts w:ascii="Courier New" w:hAnsi="Courier New"/>
          <w:sz w:val="20"/>
        </w:rPr>
        <w:br/>
        <w:t>For a total of 5 facts.</w:t>
      </w:r>
    </w:p>
    <w:p w14:paraId="48D09D45" w14:textId="77777777" w:rsidR="006948C2" w:rsidRDefault="00000000">
      <w:r>
        <w:t>Факти f-0, f-3 та f-5 успішно видалено. Вираз (+ 1 2) обчислився як 3, що вказує на факт f-3.</w:t>
      </w:r>
    </w:p>
    <w:p w14:paraId="062E3AA9" w14:textId="77777777" w:rsidR="006948C2" w:rsidRDefault="00000000">
      <w:pPr>
        <w:pStyle w:val="Heading2"/>
      </w:pPr>
      <w:bookmarkStart w:id="10" w:name="_Toc228494749"/>
      <w:bookmarkStart w:id="11" w:name="арифметичні-операції"/>
      <w:bookmarkEnd w:id="9"/>
      <w:r>
        <w:rPr>
          <w:rFonts w:ascii="Times New Roman" w:hAnsi="Times New Roman"/>
        </w:rPr>
        <w:t>2.4. Арифметичні операції</w:t>
      </w:r>
      <w:bookmarkEnd w:id="10"/>
    </w:p>
    <w:p w14:paraId="368D09A9" w14:textId="77777777" w:rsidR="006948C2" w:rsidRDefault="00000000">
      <w:r>
        <w:t>Дано цілі числа: 5, 9, 20, 1. Виконаємо арифметичні дії:</w:t>
      </w:r>
    </w:p>
    <w:p w14:paraId="5BB86EEF" w14:textId="77777777" w:rsidR="006948C2" w:rsidRDefault="00000000">
      <w:pPr>
        <w:pStyle w:val="BodyText"/>
      </w:pPr>
      <w:r>
        <w:rPr>
          <w:b/>
          <w:bCs/>
        </w:rPr>
        <w:t>Додавання:</w:t>
      </w:r>
    </w:p>
    <w:p w14:paraId="4D84BF29" w14:textId="77777777" w:rsidR="006948C2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(+ 5 9 20 1)</w:t>
      </w:r>
      <w:r>
        <w:rPr>
          <w:rFonts w:ascii="Courier New" w:hAnsi="Courier New"/>
          <w:sz w:val="20"/>
        </w:rPr>
        <w:br/>
        <w:t>35</w:t>
      </w:r>
    </w:p>
    <w:p w14:paraId="78A656CA" w14:textId="77777777" w:rsidR="006948C2" w:rsidRDefault="00000000">
      <w:r>
        <w:rPr>
          <w:b/>
          <w:bCs/>
        </w:rPr>
        <w:t>Віднімання:</w:t>
      </w:r>
    </w:p>
    <w:p w14:paraId="205C8DDA" w14:textId="77777777" w:rsidR="006948C2" w:rsidRDefault="00000000">
      <w:pPr>
        <w:ind w:firstLine="0"/>
        <w:jc w:val="left"/>
      </w:pPr>
      <w:r>
        <w:rPr>
          <w:rFonts w:ascii="Courier New" w:hAnsi="Courier New"/>
          <w:sz w:val="20"/>
        </w:rPr>
        <w:lastRenderedPageBreak/>
        <w:t>CLIPS&gt; (- 20 1)</w:t>
      </w:r>
      <w:r>
        <w:rPr>
          <w:rFonts w:ascii="Courier New" w:hAnsi="Courier New"/>
          <w:sz w:val="20"/>
        </w:rPr>
        <w:br/>
        <w:t>19</w:t>
      </w:r>
      <w:r>
        <w:rPr>
          <w:rFonts w:ascii="Courier New" w:hAnsi="Courier New"/>
          <w:sz w:val="20"/>
        </w:rPr>
        <w:br/>
        <w:t>CLIPS&gt; (- 20 5 9 1)</w:t>
      </w:r>
      <w:r>
        <w:rPr>
          <w:rFonts w:ascii="Courier New" w:hAnsi="Courier New"/>
          <w:sz w:val="20"/>
        </w:rPr>
        <w:br/>
        <w:t>5</w:t>
      </w:r>
    </w:p>
    <w:p w14:paraId="19BAB173" w14:textId="77777777" w:rsidR="006948C2" w:rsidRDefault="00000000">
      <w:r>
        <w:rPr>
          <w:b/>
          <w:bCs/>
        </w:rPr>
        <w:t>Множення:</w:t>
      </w:r>
    </w:p>
    <w:p w14:paraId="2A3646AB" w14:textId="77777777" w:rsidR="006948C2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(* 5 9)</w:t>
      </w:r>
      <w:r>
        <w:rPr>
          <w:rFonts w:ascii="Courier New" w:hAnsi="Courier New"/>
          <w:sz w:val="20"/>
        </w:rPr>
        <w:br/>
        <w:t>45</w:t>
      </w:r>
      <w:r>
        <w:rPr>
          <w:rFonts w:ascii="Courier New" w:hAnsi="Courier New"/>
          <w:sz w:val="20"/>
        </w:rPr>
        <w:br/>
        <w:t>CLIPS&gt; (* 20 1)</w:t>
      </w:r>
      <w:r>
        <w:rPr>
          <w:rFonts w:ascii="Courier New" w:hAnsi="Courier New"/>
          <w:sz w:val="20"/>
        </w:rPr>
        <w:br/>
        <w:t>20</w:t>
      </w:r>
    </w:p>
    <w:p w14:paraId="7F41E94E" w14:textId="77777777" w:rsidR="006948C2" w:rsidRDefault="00000000">
      <w:r>
        <w:rPr>
          <w:b/>
          <w:bCs/>
        </w:rPr>
        <w:t>Ділення:</w:t>
      </w:r>
    </w:p>
    <w:p w14:paraId="1EA057B7" w14:textId="77777777" w:rsidR="006948C2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(/ 20 5)</w:t>
      </w:r>
      <w:r>
        <w:rPr>
          <w:rFonts w:ascii="Courier New" w:hAnsi="Courier New"/>
          <w:sz w:val="20"/>
        </w:rPr>
        <w:br/>
        <w:t>4</w:t>
      </w:r>
      <w:r>
        <w:rPr>
          <w:rFonts w:ascii="Courier New" w:hAnsi="Courier New"/>
          <w:sz w:val="20"/>
        </w:rPr>
        <w:br/>
        <w:t>CLIPS&gt; (div 20 9)</w:t>
      </w:r>
      <w:r>
        <w:rPr>
          <w:rFonts w:ascii="Courier New" w:hAnsi="Courier New"/>
          <w:sz w:val="20"/>
        </w:rPr>
        <w:br/>
        <w:t>2</w:t>
      </w:r>
      <w:r>
        <w:rPr>
          <w:rFonts w:ascii="Courier New" w:hAnsi="Courier New"/>
          <w:sz w:val="20"/>
        </w:rPr>
        <w:br/>
        <w:t>CLIPS&gt; (/ 9 5)</w:t>
      </w:r>
      <w:r>
        <w:rPr>
          <w:rFonts w:ascii="Courier New" w:hAnsi="Courier New"/>
          <w:sz w:val="20"/>
        </w:rPr>
        <w:br/>
        <w:t>1.8</w:t>
      </w:r>
    </w:p>
    <w:p w14:paraId="0851BD0F" w14:textId="77777777" w:rsidR="006948C2" w:rsidRDefault="00000000">
      <w:r>
        <w:t>Функція div виконує цілочислове ділення (результат = 2), тоді як / повертає речове число (результат = 1.8).</w:t>
      </w:r>
    </w:p>
    <w:p w14:paraId="42CE970E" w14:textId="77777777" w:rsidR="006948C2" w:rsidRDefault="00000000">
      <w:pPr>
        <w:pStyle w:val="Heading1"/>
      </w:pPr>
      <w:bookmarkStart w:id="12" w:name="_Toc228494750"/>
      <w:bookmarkStart w:id="13" w:name="висновки"/>
      <w:bookmarkEnd w:id="3"/>
      <w:bookmarkEnd w:id="11"/>
      <w:r>
        <w:rPr>
          <w:rFonts w:ascii="Times New Roman" w:hAnsi="Times New Roman"/>
        </w:rPr>
        <w:t>3. Висновки</w:t>
      </w:r>
      <w:bookmarkEnd w:id="12"/>
    </w:p>
    <w:p w14:paraId="0A85CD2E" w14:textId="77777777" w:rsidR="006948C2" w:rsidRDefault="00000000">
      <w:r>
        <w:t>У ході виконання лабораторної роботи вивчено основні можливості середовища CLIPS:</w:t>
      </w:r>
    </w:p>
    <w:p w14:paraId="4A1D1010" w14:textId="77777777" w:rsidR="006948C2" w:rsidRDefault="00000000">
      <w:pPr>
        <w:numPr>
          <w:ilvl w:val="0"/>
          <w:numId w:val="2"/>
        </w:numPr>
        <w:ind w:left="567" w:hanging="283"/>
      </w:pPr>
      <w:r>
        <w:t>Команда assert додає факти до робочої пам’яті. Один виклик може додати кілька фактів одночасно. Кожен факт отримує унікальний індекс.</w:t>
      </w:r>
    </w:p>
    <w:p w14:paraId="57FE120C" w14:textId="77777777" w:rsidR="006948C2" w:rsidRDefault="00000000">
      <w:pPr>
        <w:numPr>
          <w:ilvl w:val="0"/>
          <w:numId w:val="2"/>
        </w:numPr>
        <w:ind w:left="567" w:hanging="283"/>
      </w:pPr>
      <w:r>
        <w:t>Команда retract видаляє факти за індексом. Аргументом може бути як числова константа, так і вираз — наприклад, (+ 1 2) для обчислення індексу динамічно.</w:t>
      </w:r>
    </w:p>
    <w:p w14:paraId="49074733" w14:textId="77777777" w:rsidR="006948C2" w:rsidRDefault="00000000">
      <w:pPr>
        <w:numPr>
          <w:ilvl w:val="0"/>
          <w:numId w:val="2"/>
        </w:numPr>
        <w:ind w:left="567" w:hanging="283"/>
      </w:pPr>
      <w:r>
        <w:t>Факти у CLIPS — це списки атомарних значень примітивних типів (symbol, string, integer, float). Вони є основною формою подання даних у робочій пам’яті системи.</w:t>
      </w:r>
    </w:p>
    <w:p w14:paraId="37435E7F" w14:textId="77777777" w:rsidR="006948C2" w:rsidRDefault="00000000">
      <w:pPr>
        <w:numPr>
          <w:ilvl w:val="0"/>
          <w:numId w:val="2"/>
        </w:numPr>
        <w:ind w:left="567" w:hanging="283"/>
      </w:pPr>
      <w:r>
        <w:t>Арифметичні функції CLIPS використовують префіксну нотацію і підтримують довільну кількість аргументів: (+ 5 9 20 1) = 35.</w:t>
      </w:r>
      <w:bookmarkEnd w:id="13"/>
    </w:p>
    <w:sectPr w:rsidR="006948C2" w:rsidSect="00034616">
      <w:footerReference w:type="default" r:id="rId8"/>
      <w:footnotePr>
        <w:numRestart w:val="eachSect"/>
      </w:footnotePr>
      <w:pgSz w:w="12240" w:h="15840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75434" w14:textId="77777777" w:rsidR="007747FB" w:rsidRDefault="007747FB">
      <w:pPr>
        <w:spacing w:line="240" w:lineRule="auto"/>
      </w:pPr>
      <w:r>
        <w:separator/>
      </w:r>
    </w:p>
  </w:endnote>
  <w:endnote w:type="continuationSeparator" w:id="0">
    <w:p w14:paraId="16B4AD51" w14:textId="77777777" w:rsidR="007747FB" w:rsidRDefault="007747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90BBF" w14:textId="77777777" w:rsidR="006948C2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95442" w14:textId="77777777" w:rsidR="007747FB" w:rsidRDefault="007747FB">
      <w:pPr>
        <w:spacing w:line="240" w:lineRule="auto"/>
      </w:pPr>
      <w:r>
        <w:separator/>
      </w:r>
    </w:p>
  </w:footnote>
  <w:footnote w:type="continuationSeparator" w:id="0">
    <w:p w14:paraId="2877BA56" w14:textId="77777777" w:rsidR="007747FB" w:rsidRDefault="007747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6A70B932"/>
    <w:lvl w:ilvl="0">
      <w:numFmt w:val="bullet"/>
      <w:pStyle w:val="List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A99411"/>
    <w:multiLevelType w:val="multilevel"/>
    <w:tmpl w:val="04044776"/>
    <w:lvl w:ilvl="0">
      <w:start w:val="1"/>
      <w:numFmt w:val="decimal"/>
      <w:pStyle w:val="ListBullet2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72701154">
    <w:abstractNumId w:val="9"/>
  </w:num>
  <w:num w:numId="2" w16cid:durableId="205619965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AF5"/>
    <w:rsid w:val="0015074B"/>
    <w:rsid w:val="0029639D"/>
    <w:rsid w:val="002D3D01"/>
    <w:rsid w:val="00326F90"/>
    <w:rsid w:val="003541DB"/>
    <w:rsid w:val="006948C2"/>
    <w:rsid w:val="007747FB"/>
    <w:rsid w:val="00AA1D8D"/>
    <w:rsid w:val="00AF6A1D"/>
    <w:rsid w:val="00B47730"/>
    <w:rsid w:val="00CB0664"/>
    <w:rsid w:val="00D92D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CAEE63"/>
  <w14:defaultImageDpi w14:val="300"/>
  <w15:docId w15:val="{02908542-2FE3-4CBB-B3BF-D1DF4B7B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64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541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41DB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3541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3008</Words>
  <Characters>1715</Characters>
  <Application>Microsoft Office Word</Application>
  <DocSecurity>0</DocSecurity>
  <Lines>14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Malinda Sarra</cp:lastModifiedBy>
  <cp:revision>4</cp:revision>
  <dcterms:created xsi:type="dcterms:W3CDTF">2013-12-23T23:15:00Z</dcterms:created>
  <dcterms:modified xsi:type="dcterms:W3CDTF">2026-05-01T00:39:00Z</dcterms:modified>
  <cp:category/>
</cp:coreProperties>
</file>