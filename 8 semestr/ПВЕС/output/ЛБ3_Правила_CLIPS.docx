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BDEA" w14:textId="77777777" w:rsidR="00235515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13CD7188" w14:textId="77777777" w:rsidR="00235515" w:rsidRDefault="00235515">
      <w:pPr>
        <w:spacing w:line="240" w:lineRule="auto"/>
        <w:ind w:firstLine="0"/>
      </w:pPr>
    </w:p>
    <w:p w14:paraId="4B8938BC" w14:textId="77777777" w:rsidR="00235515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6A526554" w14:textId="77777777" w:rsidR="00235515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760629F8" w14:textId="77777777" w:rsidR="00235515" w:rsidRDefault="00235515">
      <w:pPr>
        <w:spacing w:line="240" w:lineRule="auto"/>
        <w:ind w:firstLine="0"/>
      </w:pPr>
    </w:p>
    <w:p w14:paraId="658502DB" w14:textId="77777777" w:rsidR="00235515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3ACB7DD3" w14:textId="77777777" w:rsidR="00235515" w:rsidRDefault="00235515">
      <w:pPr>
        <w:spacing w:line="240" w:lineRule="auto"/>
        <w:ind w:firstLine="0"/>
      </w:pPr>
    </w:p>
    <w:p w14:paraId="2BA6E191" w14:textId="77777777" w:rsidR="00235515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3C285051" w14:textId="77777777" w:rsidR="00235515" w:rsidRDefault="00235515">
      <w:pPr>
        <w:spacing w:line="240" w:lineRule="auto"/>
        <w:ind w:firstLine="0"/>
      </w:pPr>
    </w:p>
    <w:p w14:paraId="719E08B1" w14:textId="77777777" w:rsidR="00235515" w:rsidRDefault="00235515">
      <w:pPr>
        <w:spacing w:line="240" w:lineRule="auto"/>
        <w:ind w:firstLine="0"/>
      </w:pPr>
    </w:p>
    <w:p w14:paraId="56C06343" w14:textId="77777777" w:rsidR="00235515" w:rsidRDefault="00235515">
      <w:pPr>
        <w:spacing w:line="240" w:lineRule="auto"/>
        <w:ind w:firstLine="0"/>
      </w:pPr>
    </w:p>
    <w:p w14:paraId="2DACF003" w14:textId="77777777" w:rsidR="00235515" w:rsidRDefault="00235515">
      <w:pPr>
        <w:spacing w:line="240" w:lineRule="auto"/>
        <w:ind w:firstLine="0"/>
      </w:pPr>
    </w:p>
    <w:p w14:paraId="5E80616E" w14:textId="77777777" w:rsidR="00235515" w:rsidRDefault="00235515">
      <w:pPr>
        <w:spacing w:line="240" w:lineRule="auto"/>
        <w:ind w:firstLine="0"/>
      </w:pPr>
    </w:p>
    <w:p w14:paraId="7E269798" w14:textId="77777777" w:rsidR="00235515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№3</w:t>
      </w:r>
    </w:p>
    <w:p w14:paraId="29928BDF" w14:textId="77777777" w:rsidR="00235515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Проєктування виробничих експертних систем </w:t>
      </w:r>
      <w:r>
        <w:t>»</w:t>
      </w:r>
    </w:p>
    <w:p w14:paraId="760CA1FB" w14:textId="77777777" w:rsidR="00235515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5DAF0E52" w14:textId="77777777" w:rsidR="00235515" w:rsidRDefault="00235515">
      <w:pPr>
        <w:spacing w:line="240" w:lineRule="auto"/>
        <w:ind w:firstLine="0"/>
      </w:pPr>
    </w:p>
    <w:p w14:paraId="1FC54E9C" w14:textId="77777777" w:rsidR="00235515" w:rsidRDefault="00235515">
      <w:pPr>
        <w:spacing w:line="240" w:lineRule="auto"/>
        <w:ind w:firstLine="0"/>
      </w:pPr>
    </w:p>
    <w:p w14:paraId="6F6582F2" w14:textId="77777777" w:rsidR="00235515" w:rsidRDefault="00235515">
      <w:pPr>
        <w:spacing w:line="240" w:lineRule="auto"/>
        <w:ind w:firstLine="0"/>
      </w:pPr>
    </w:p>
    <w:p w14:paraId="245D7AAC" w14:textId="77777777" w:rsidR="00235515" w:rsidRDefault="00235515">
      <w:pPr>
        <w:spacing w:line="240" w:lineRule="auto"/>
        <w:ind w:firstLine="0"/>
      </w:pPr>
    </w:p>
    <w:p w14:paraId="3137DC98" w14:textId="77777777" w:rsidR="00235515" w:rsidRDefault="00235515">
      <w:pPr>
        <w:spacing w:line="240" w:lineRule="auto"/>
        <w:ind w:firstLine="0"/>
      </w:pPr>
    </w:p>
    <w:p w14:paraId="47169154" w14:textId="77777777" w:rsidR="00235515" w:rsidRDefault="00235515">
      <w:pPr>
        <w:spacing w:line="240" w:lineRule="auto"/>
        <w:ind w:firstLine="0"/>
      </w:pPr>
    </w:p>
    <w:p w14:paraId="47D222C0" w14:textId="77777777" w:rsidR="00235515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sz w:val="24"/>
          <w:u w:val="single"/>
        </w:rPr>
        <w:t xml:space="preserve"> 642п </w:t>
      </w:r>
    </w:p>
    <w:p w14:paraId="638BF46B" w14:textId="77777777" w:rsidR="00235515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0B2C9074" w14:textId="77777777" w:rsidR="00235515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47AE74FA" w14:textId="77777777" w:rsidR="00235515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0ACA7590" w14:textId="77777777" w:rsidR="00235515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 w:rsidRPr="00CA17E0">
        <w:rPr>
          <w:szCs w:val="24"/>
          <w:u w:val="single"/>
        </w:rPr>
        <w:tab/>
      </w:r>
      <w:r w:rsidRPr="00CA17E0">
        <w:rPr>
          <w:szCs w:val="24"/>
          <w:u w:val="single"/>
        </w:rPr>
        <w:tab/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40CC784" w14:textId="77777777" w:rsidR="00235515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494EE141" w14:textId="77777777" w:rsidR="00235515" w:rsidRDefault="00235515">
      <w:pPr>
        <w:spacing w:line="240" w:lineRule="auto"/>
        <w:ind w:firstLine="0"/>
      </w:pPr>
    </w:p>
    <w:p w14:paraId="72244D55" w14:textId="77777777" w:rsidR="00235515" w:rsidRPr="00133B92" w:rsidRDefault="00000000">
      <w:pPr>
        <w:spacing w:line="240" w:lineRule="auto"/>
        <w:ind w:left="3969" w:firstLine="0"/>
        <w:rPr>
          <w:szCs w:val="28"/>
        </w:rPr>
      </w:pPr>
      <w:r w:rsidRPr="00133B92">
        <w:rPr>
          <w:szCs w:val="28"/>
        </w:rPr>
        <w:t>Прийняв:</w:t>
      </w:r>
      <w:r w:rsidRPr="00133B92">
        <w:rPr>
          <w:szCs w:val="28"/>
          <w:u w:val="single"/>
        </w:rPr>
        <w:t xml:space="preserve"> професор каф. 603, д.т.н., проф. </w:t>
      </w:r>
    </w:p>
    <w:p w14:paraId="75B7A418" w14:textId="77777777" w:rsidR="00235515" w:rsidRPr="00133B92" w:rsidRDefault="00000000">
      <w:pPr>
        <w:spacing w:line="240" w:lineRule="auto"/>
        <w:ind w:left="3969" w:firstLine="0"/>
        <w:rPr>
          <w:szCs w:val="28"/>
        </w:rPr>
      </w:pPr>
      <w:r w:rsidRPr="00133B92">
        <w:rPr>
          <w:szCs w:val="28"/>
          <w:u w:val="single"/>
        </w:rPr>
        <w:tab/>
      </w:r>
      <w:r w:rsidRPr="00133B92">
        <w:rPr>
          <w:szCs w:val="28"/>
          <w:u w:val="single"/>
        </w:rPr>
        <w:tab/>
      </w:r>
      <w:r w:rsidRPr="00133B92">
        <w:rPr>
          <w:szCs w:val="28"/>
          <w:u w:val="single"/>
        </w:rPr>
        <w:tab/>
        <w:t xml:space="preserve"> Шостак І. В. </w:t>
      </w:r>
    </w:p>
    <w:p w14:paraId="211F346B" w14:textId="77777777" w:rsidR="00235515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452A9E8C" w14:textId="77777777" w:rsidR="00235515" w:rsidRDefault="00235515">
      <w:pPr>
        <w:spacing w:line="240" w:lineRule="auto"/>
        <w:ind w:firstLine="0"/>
      </w:pPr>
    </w:p>
    <w:p w14:paraId="0F114B1C" w14:textId="77777777" w:rsidR="00235515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257B3A61" w14:textId="77777777" w:rsidR="00235515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037B607A" w14:textId="77777777" w:rsidR="00235515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2F30D581" w14:textId="77777777" w:rsidR="00235515" w:rsidRDefault="00235515">
      <w:pPr>
        <w:spacing w:line="240" w:lineRule="auto"/>
        <w:ind w:firstLine="0"/>
      </w:pPr>
    </w:p>
    <w:p w14:paraId="7F7B7DA4" w14:textId="77777777" w:rsidR="00235515" w:rsidRDefault="00235515">
      <w:pPr>
        <w:spacing w:line="240" w:lineRule="auto"/>
        <w:ind w:firstLine="0"/>
      </w:pPr>
    </w:p>
    <w:p w14:paraId="3F8FFD3B" w14:textId="77777777" w:rsidR="00235515" w:rsidRDefault="00235515">
      <w:pPr>
        <w:spacing w:line="240" w:lineRule="auto"/>
        <w:ind w:firstLine="0"/>
      </w:pPr>
    </w:p>
    <w:p w14:paraId="11F295A1" w14:textId="77777777" w:rsidR="00235515" w:rsidRDefault="00235515">
      <w:pPr>
        <w:spacing w:line="240" w:lineRule="auto"/>
        <w:ind w:firstLine="0"/>
      </w:pPr>
    </w:p>
    <w:p w14:paraId="2263091F" w14:textId="77777777" w:rsidR="00235515" w:rsidRDefault="00235515">
      <w:pPr>
        <w:spacing w:line="240" w:lineRule="auto"/>
        <w:ind w:firstLine="0"/>
      </w:pPr>
    </w:p>
    <w:p w14:paraId="4C61B69D" w14:textId="77777777" w:rsidR="00235515" w:rsidRDefault="00235515">
      <w:pPr>
        <w:spacing w:line="240" w:lineRule="auto"/>
        <w:ind w:firstLine="0"/>
      </w:pPr>
    </w:p>
    <w:p w14:paraId="5BA78265" w14:textId="77777777" w:rsidR="00235515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444242F8" w14:textId="77777777" w:rsidR="00235515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062AC86E" w14:textId="5C1701A2" w:rsidR="007D16A1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95325" w:history="1">
        <w:r w:rsidR="007D16A1" w:rsidRPr="00640353">
          <w:rPr>
            <w:rStyle w:val="Hyperlink"/>
            <w:noProof/>
          </w:rPr>
          <w:t>1. Мета роботи</w:t>
        </w:r>
        <w:r w:rsidR="007D16A1">
          <w:rPr>
            <w:noProof/>
            <w:webHidden/>
          </w:rPr>
          <w:tab/>
        </w:r>
        <w:r w:rsidR="007D16A1">
          <w:rPr>
            <w:noProof/>
            <w:webHidden/>
          </w:rPr>
          <w:fldChar w:fldCharType="begin"/>
        </w:r>
        <w:r w:rsidR="007D16A1">
          <w:rPr>
            <w:noProof/>
            <w:webHidden/>
          </w:rPr>
          <w:instrText xml:space="preserve"> PAGEREF _Toc228495325 \h </w:instrText>
        </w:r>
        <w:r w:rsidR="007D16A1">
          <w:rPr>
            <w:noProof/>
            <w:webHidden/>
          </w:rPr>
        </w:r>
        <w:r w:rsidR="007D16A1">
          <w:rPr>
            <w:noProof/>
            <w:webHidden/>
          </w:rPr>
          <w:fldChar w:fldCharType="separate"/>
        </w:r>
        <w:r w:rsidR="007D16A1">
          <w:rPr>
            <w:noProof/>
            <w:webHidden/>
          </w:rPr>
          <w:t>2</w:t>
        </w:r>
        <w:r w:rsidR="007D16A1">
          <w:rPr>
            <w:noProof/>
            <w:webHidden/>
          </w:rPr>
          <w:fldChar w:fldCharType="end"/>
        </w:r>
      </w:hyperlink>
    </w:p>
    <w:p w14:paraId="3257CA53" w14:textId="043EF4D2" w:rsidR="007D16A1" w:rsidRDefault="007D16A1">
      <w:pPr>
        <w:pStyle w:val="TOC1"/>
        <w:tabs>
          <w:tab w:val="right" w:leader="dot" w:pos="9962"/>
        </w:tabs>
        <w:rPr>
          <w:noProof/>
        </w:rPr>
      </w:pPr>
      <w:hyperlink w:anchor="_Toc228495326" w:history="1">
        <w:r w:rsidRPr="00640353">
          <w:rPr>
            <w:rStyle w:val="Hyperlink"/>
            <w:noProof/>
          </w:rPr>
          <w:t>2.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F9ABFD" w14:textId="63886B1E" w:rsidR="007D16A1" w:rsidRDefault="007D16A1">
      <w:pPr>
        <w:pStyle w:val="TOC2"/>
        <w:tabs>
          <w:tab w:val="right" w:leader="dot" w:pos="9962"/>
        </w:tabs>
        <w:rPr>
          <w:noProof/>
        </w:rPr>
      </w:pPr>
      <w:hyperlink w:anchor="_Toc228495327" w:history="1">
        <w:r w:rsidRPr="00640353">
          <w:rPr>
            <w:rStyle w:val="Hyperlink"/>
            <w:noProof/>
          </w:rPr>
          <w:t>2.1. Приклад «Конференція» — підрахунок учасників по містах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4800F2" w14:textId="35AC9ED1" w:rsidR="007D16A1" w:rsidRDefault="007D16A1">
      <w:pPr>
        <w:pStyle w:val="TOC2"/>
        <w:tabs>
          <w:tab w:val="right" w:leader="dot" w:pos="9962"/>
        </w:tabs>
        <w:rPr>
          <w:noProof/>
        </w:rPr>
      </w:pPr>
      <w:hyperlink w:anchor="_Toc228495328" w:history="1">
        <w:r w:rsidRPr="00640353">
          <w:rPr>
            <w:rStyle w:val="Hyperlink"/>
            <w:noProof/>
          </w:rPr>
          <w:t>2.2. Підрахунок студентських оцінок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591D75" w14:textId="7D3C3B19" w:rsidR="007D16A1" w:rsidRDefault="007D16A1">
      <w:pPr>
        <w:pStyle w:val="TOC1"/>
        <w:tabs>
          <w:tab w:val="right" w:leader="dot" w:pos="9962"/>
        </w:tabs>
        <w:rPr>
          <w:noProof/>
        </w:rPr>
      </w:pPr>
      <w:hyperlink w:anchor="_Toc228495329" w:history="1">
        <w:r w:rsidRPr="00640353">
          <w:rPr>
            <w:rStyle w:val="Hyperlink"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0FFB9C" w14:textId="2FCBC74E" w:rsidR="00235515" w:rsidRDefault="00000000">
      <w:r>
        <w:fldChar w:fldCharType="end"/>
      </w:r>
    </w:p>
    <w:p w14:paraId="29346F82" w14:textId="77777777" w:rsidR="00235515" w:rsidRDefault="00000000">
      <w:r>
        <w:br w:type="page"/>
      </w:r>
    </w:p>
    <w:p w14:paraId="5BA68DEA" w14:textId="77777777" w:rsidR="00235515" w:rsidRDefault="00235515">
      <w:pPr>
        <w:sectPr w:rsidR="00235515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1F9F32FC" w14:textId="77777777" w:rsidR="00235515" w:rsidRDefault="00000000">
      <w:pPr>
        <w:pStyle w:val="Heading1"/>
      </w:pPr>
      <w:bookmarkStart w:id="0" w:name="_Toc228495325"/>
      <w:bookmarkStart w:id="1" w:name="мета-роботи"/>
      <w:r>
        <w:rPr>
          <w:rFonts w:ascii="Times New Roman" w:hAnsi="Times New Roman"/>
        </w:rPr>
        <w:lastRenderedPageBreak/>
        <w:t>1. Мета роботи</w:t>
      </w:r>
      <w:bookmarkEnd w:id="0"/>
    </w:p>
    <w:p w14:paraId="3973B361" w14:textId="77777777" w:rsidR="00235515" w:rsidRDefault="00000000">
      <w:r>
        <w:t>Вивчити особливості реалізації правил у середовищі CLIPS для утворення бази знань.</w:t>
      </w:r>
    </w:p>
    <w:p w14:paraId="26B5752B" w14:textId="77777777" w:rsidR="00235515" w:rsidRDefault="00000000">
      <w:pPr>
        <w:pStyle w:val="Heading1"/>
      </w:pPr>
      <w:bookmarkStart w:id="2" w:name="_Toc228495326"/>
      <w:bookmarkStart w:id="3" w:name="хід-роботи"/>
      <w:bookmarkEnd w:id="1"/>
      <w:r>
        <w:rPr>
          <w:rFonts w:ascii="Times New Roman" w:hAnsi="Times New Roman"/>
        </w:rPr>
        <w:t>2. Хід роботи</w:t>
      </w:r>
      <w:bookmarkEnd w:id="2"/>
    </w:p>
    <w:p w14:paraId="1A5CBFCD" w14:textId="77777777" w:rsidR="00235515" w:rsidRDefault="00000000">
      <w:pPr>
        <w:pStyle w:val="Heading2"/>
      </w:pPr>
      <w:bookmarkStart w:id="4" w:name="_Toc228495327"/>
      <w:bookmarkStart w:id="5" w:name="X6387d95a1b563707e090fc5e3b549de4329ffbb"/>
      <w:r>
        <w:rPr>
          <w:rFonts w:ascii="Times New Roman" w:hAnsi="Times New Roman"/>
        </w:rPr>
        <w:t>2.1. Приклад «Конференція» — підрахунок учасників по містах</w:t>
      </w:r>
      <w:bookmarkEnd w:id="4"/>
    </w:p>
    <w:p w14:paraId="7336D264" w14:textId="77777777" w:rsidR="00235515" w:rsidRDefault="00000000">
      <w:r>
        <w:t>Створимо файл бази даних учасників конференції conf.txt:</w:t>
      </w:r>
    </w:p>
    <w:p w14:paraId="19324C01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(deffacts conf</w:t>
      </w:r>
      <w:r>
        <w:rPr>
          <w:rFonts w:ascii="Courier New" w:hAnsi="Courier New"/>
          <w:sz w:val="20"/>
        </w:rPr>
        <w:br/>
        <w:t xml:space="preserve">  (conf Alejnov Odessa)</w:t>
      </w:r>
      <w:r>
        <w:rPr>
          <w:rFonts w:ascii="Courier New" w:hAnsi="Courier New"/>
          <w:sz w:val="20"/>
        </w:rPr>
        <w:br/>
        <w:t xml:space="preserve">  (conf Ladak Odessa)</w:t>
      </w:r>
      <w:r>
        <w:rPr>
          <w:rFonts w:ascii="Courier New" w:hAnsi="Courier New"/>
          <w:sz w:val="20"/>
        </w:rPr>
        <w:br/>
        <w:t xml:space="preserve">  (conf Slobodjanjuk Lvov)</w:t>
      </w:r>
      <w:r>
        <w:rPr>
          <w:rFonts w:ascii="Courier New" w:hAnsi="Courier New"/>
          <w:sz w:val="20"/>
        </w:rPr>
        <w:br/>
        <w:t xml:space="preserve">  (conf Klitka Lvov)</w:t>
      </w:r>
      <w:r>
        <w:rPr>
          <w:rFonts w:ascii="Courier New" w:hAnsi="Courier New"/>
          <w:sz w:val="20"/>
        </w:rPr>
        <w:br/>
        <w:t xml:space="preserve">  (conf Bojko Kiev)</w:t>
      </w:r>
      <w:r>
        <w:rPr>
          <w:rFonts w:ascii="Courier New" w:hAnsi="Courier New"/>
          <w:sz w:val="20"/>
        </w:rPr>
        <w:br/>
        <w:t xml:space="preserve">  (conf Pustovit Odessa)</w:t>
      </w:r>
      <w:r>
        <w:rPr>
          <w:rFonts w:ascii="Courier New" w:hAnsi="Courier New"/>
          <w:sz w:val="20"/>
        </w:rPr>
        <w:br/>
        <w:t xml:space="preserve">  (conf Spokojnij Odessa)</w:t>
      </w:r>
      <w:r>
        <w:rPr>
          <w:rFonts w:ascii="Courier New" w:hAnsi="Courier New"/>
          <w:sz w:val="20"/>
        </w:rPr>
        <w:br/>
        <w:t xml:space="preserve">  (conf Shamis Odessa)</w:t>
      </w:r>
      <w:r>
        <w:rPr>
          <w:rFonts w:ascii="Courier New" w:hAnsi="Courier New"/>
          <w:sz w:val="20"/>
        </w:rPr>
        <w:br/>
        <w:t xml:space="preserve">  (conf Lobovko Kiev)</w:t>
      </w:r>
      <w:r>
        <w:rPr>
          <w:rFonts w:ascii="Courier New" w:hAnsi="Courier New"/>
          <w:sz w:val="20"/>
        </w:rPr>
        <w:br/>
        <w:t xml:space="preserve">  (conf Zadorozhna Lvov)</w:t>
      </w:r>
      <w:r>
        <w:rPr>
          <w:rFonts w:ascii="Courier New" w:hAnsi="Courier New"/>
          <w:sz w:val="20"/>
        </w:rPr>
        <w:br/>
        <w:t xml:space="preserve">  (conf Javorskij Lvov))</w:t>
      </w:r>
    </w:p>
    <w:p w14:paraId="399A77A3" w14:textId="77777777" w:rsidR="00235515" w:rsidRDefault="00000000">
      <w:r>
        <w:t>Створимо файл з правилами conference.clp:</w:t>
      </w:r>
    </w:p>
    <w:p w14:paraId="75EC87AC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(defglobal ?*odessa* = 0)</w:t>
      </w:r>
      <w:r>
        <w:rPr>
          <w:rFonts w:ascii="Courier New" w:hAnsi="Courier New"/>
          <w:sz w:val="20"/>
        </w:rPr>
        <w:br/>
        <w:t>(defglobal ?*kiev* = 0)</w:t>
      </w:r>
      <w:r>
        <w:rPr>
          <w:rFonts w:ascii="Courier New" w:hAnsi="Courier New"/>
          <w:sz w:val="20"/>
        </w:rPr>
        <w:br/>
        <w:t>(defglobal ?*lvov* = 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begin</w:t>
      </w:r>
      <w:r>
        <w:rPr>
          <w:rFonts w:ascii="Courier New" w:hAnsi="Courier New"/>
          <w:sz w:val="20"/>
        </w:rPr>
        <w:br/>
        <w:t xml:space="preserve">  (initial-fact)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crlf "Members of conference" crlf))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odessa</w:t>
      </w:r>
      <w:r>
        <w:rPr>
          <w:rFonts w:ascii="Courier New" w:hAnsi="Courier New"/>
          <w:sz w:val="20"/>
        </w:rPr>
        <w:br/>
        <w:t xml:space="preserve">  (conf ? Odessa)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?*odessa* (+ ?*odessa*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kiev</w:t>
      </w:r>
      <w:r>
        <w:rPr>
          <w:rFonts w:ascii="Courier New" w:hAnsi="Courier New"/>
          <w:sz w:val="20"/>
        </w:rPr>
        <w:br/>
        <w:t xml:space="preserve">  (conf ? Kiev)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?*kiev* (+ ?*kiev*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lvov</w:t>
      </w:r>
      <w:r>
        <w:rPr>
          <w:rFonts w:ascii="Courier New" w:hAnsi="Courier New"/>
          <w:sz w:val="20"/>
        </w:rPr>
        <w:br/>
        <w:t xml:space="preserve">  (conf ? Lvov)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?*lvov* (+ ?*lvov*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result</w:t>
      </w:r>
      <w:r>
        <w:rPr>
          <w:rFonts w:ascii="Courier New" w:hAnsi="Courier New"/>
          <w:sz w:val="20"/>
        </w:rPr>
        <w:br/>
        <w:t xml:space="preserve">  (declare (salience -1))</w:t>
      </w:r>
      <w:r>
        <w:rPr>
          <w:rFonts w:ascii="Courier New" w:hAnsi="Courier New"/>
          <w:sz w:val="20"/>
        </w:rPr>
        <w:br/>
        <w:t xml:space="preserve">  (initial-fact)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"from Odessa: " ?*odessa* crlf)</w:t>
      </w:r>
      <w:r>
        <w:rPr>
          <w:rFonts w:ascii="Courier New" w:hAnsi="Courier New"/>
          <w:sz w:val="20"/>
        </w:rPr>
        <w:br/>
        <w:t xml:space="preserve">  (printout t "from Kiev: " ?*kiev* crlf)</w:t>
      </w:r>
      <w:r>
        <w:rPr>
          <w:rFonts w:ascii="Courier New" w:hAnsi="Courier New"/>
          <w:sz w:val="20"/>
        </w:rPr>
        <w:br/>
        <w:t xml:space="preserve">  (printout t "from Lvov: " ?*lvov* crlf))</w:t>
      </w:r>
    </w:p>
    <w:p w14:paraId="0E1DBB10" w14:textId="77777777" w:rsidR="00235515" w:rsidRDefault="00000000">
      <w:r>
        <w:lastRenderedPageBreak/>
        <w:t>Виконання:</w:t>
      </w:r>
    </w:p>
    <w:p w14:paraId="259E05BE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(load conf.txt)</w:t>
      </w:r>
      <w:r>
        <w:rPr>
          <w:rFonts w:ascii="Courier New" w:hAnsi="Courier New"/>
          <w:sz w:val="20"/>
        </w:rPr>
        <w:br/>
        <w:t>.........</w:t>
      </w:r>
      <w:r>
        <w:rPr>
          <w:rFonts w:ascii="Courier New" w:hAnsi="Courier New"/>
          <w:sz w:val="20"/>
        </w:rPr>
        <w:br/>
        <w:t>TRUE</w:t>
      </w:r>
      <w:r>
        <w:rPr>
          <w:rFonts w:ascii="Courier New" w:hAnsi="Courier New"/>
          <w:sz w:val="20"/>
        </w:rPr>
        <w:br/>
        <w:t>CLIPS&gt; (load conference.clp)</w:t>
      </w:r>
      <w:r>
        <w:rPr>
          <w:rFonts w:ascii="Courier New" w:hAnsi="Courier New"/>
          <w:sz w:val="20"/>
        </w:rPr>
        <w:br/>
        <w:t>.........</w:t>
      </w:r>
      <w:r>
        <w:rPr>
          <w:rFonts w:ascii="Courier New" w:hAnsi="Courier New"/>
          <w:sz w:val="20"/>
        </w:rPr>
        <w:br/>
        <w:t>TRUE</w:t>
      </w:r>
      <w:r>
        <w:rPr>
          <w:rFonts w:ascii="Courier New" w:hAnsi="Courier New"/>
          <w:sz w:val="20"/>
        </w:rPr>
        <w:br/>
        <w:t>CLIPS&gt; (reset)</w:t>
      </w:r>
      <w:r>
        <w:rPr>
          <w:rFonts w:ascii="Courier New" w:hAnsi="Courier New"/>
          <w:sz w:val="20"/>
        </w:rPr>
        <w:br/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Members of conference</w:t>
      </w:r>
      <w:r>
        <w:rPr>
          <w:rFonts w:ascii="Courier New" w:hAnsi="Courier New"/>
          <w:sz w:val="20"/>
        </w:rPr>
        <w:br/>
        <w:t>from Odessa: 5</w:t>
      </w:r>
      <w:r>
        <w:rPr>
          <w:rFonts w:ascii="Courier New" w:hAnsi="Courier New"/>
          <w:sz w:val="20"/>
        </w:rPr>
        <w:br/>
        <w:t>from Kiev: 2</w:t>
      </w:r>
      <w:r>
        <w:rPr>
          <w:rFonts w:ascii="Courier New" w:hAnsi="Courier New"/>
          <w:sz w:val="20"/>
        </w:rPr>
        <w:br/>
        <w:t>from Lvov: 4</w:t>
      </w:r>
    </w:p>
    <w:p w14:paraId="3A4F14F4" w14:textId="77777777" w:rsidR="00235515" w:rsidRDefault="00000000">
      <w:r>
        <w:t>Пояснення роботи програми:</w:t>
      </w:r>
    </w:p>
    <w:p w14:paraId="06E3A0B2" w14:textId="77777777" w:rsidR="00235515" w:rsidRDefault="00000000">
      <w:pPr>
        <w:numPr>
          <w:ilvl w:val="0"/>
          <w:numId w:val="2"/>
        </w:numPr>
        <w:ind w:left="567" w:hanging="283"/>
      </w:pPr>
      <w:r>
        <w:t>Глобальні змінні ?*odessa*, ?*kiev*, ?*lvov* — лічильники для кожного міста.</w:t>
      </w:r>
    </w:p>
    <w:p w14:paraId="65988E26" w14:textId="77777777" w:rsidR="00235515" w:rsidRDefault="00000000">
      <w:pPr>
        <w:numPr>
          <w:ilvl w:val="0"/>
          <w:numId w:val="2"/>
        </w:numPr>
        <w:ind w:left="567" w:hanging="283"/>
      </w:pPr>
      <w:r>
        <w:t>Правило begin активізується системним фактом initial-fact і виводить заголовок.</w:t>
      </w:r>
    </w:p>
    <w:p w14:paraId="28923E91" w14:textId="77777777" w:rsidR="00235515" w:rsidRDefault="00000000">
      <w:pPr>
        <w:numPr>
          <w:ilvl w:val="0"/>
          <w:numId w:val="2"/>
        </w:numPr>
        <w:ind w:left="567" w:hanging="283"/>
      </w:pPr>
      <w:r>
        <w:t>Правила odessa, kiev, lvov — ядро програми. Символ ? у лівій частині — універсальна підстановка, що замінює будь-яке прізвище. Кожне правило активізується стільки разів, скільки відповідних фактів є у БД.</w:t>
      </w:r>
    </w:p>
    <w:p w14:paraId="0D7716B2" w14:textId="77777777" w:rsidR="00235515" w:rsidRDefault="00000000">
      <w:pPr>
        <w:numPr>
          <w:ilvl w:val="0"/>
          <w:numId w:val="2"/>
        </w:numPr>
        <w:ind w:left="567" w:hanging="283"/>
      </w:pPr>
      <w:r>
        <w:t>Функція bind — оператор присвоювання, збільшує лічильник на 1.</w:t>
      </w:r>
    </w:p>
    <w:p w14:paraId="2CAE7239" w14:textId="77777777" w:rsidR="00235515" w:rsidRDefault="00000000">
      <w:pPr>
        <w:numPr>
          <w:ilvl w:val="0"/>
          <w:numId w:val="2"/>
        </w:numPr>
        <w:ind w:left="567" w:hanging="283"/>
      </w:pPr>
      <w:r>
        <w:t>Правило result має пріоритет salience -1, тому виконується останнім. Без нього воно конфліктувало б з правилом begin (однакова ліва частина).</w:t>
      </w:r>
    </w:p>
    <w:p w14:paraId="3B60BA17" w14:textId="77777777" w:rsidR="00235515" w:rsidRDefault="00000000">
      <w:pPr>
        <w:pStyle w:val="Heading2"/>
      </w:pPr>
      <w:bookmarkStart w:id="6" w:name="_Toc228495328"/>
      <w:bookmarkStart w:id="7" w:name="підрахунок-студентських-оцінок"/>
      <w:bookmarkEnd w:id="5"/>
      <w:r>
        <w:rPr>
          <w:rFonts w:ascii="Times New Roman" w:hAnsi="Times New Roman"/>
        </w:rPr>
        <w:t>2.2. Підрахунок студентських оцінок</w:t>
      </w:r>
      <w:bookmarkEnd w:id="6"/>
    </w:p>
    <w:p w14:paraId="08CFE5D7" w14:textId="77777777" w:rsidR="00235515" w:rsidRDefault="00000000">
      <w:r>
        <w:t>Створимо файл бази даних студентів students.txt:</w:t>
      </w:r>
    </w:p>
    <w:p w14:paraId="2AB128A5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(deffacts students</w:t>
      </w:r>
      <w:r>
        <w:rPr>
          <w:rFonts w:ascii="Courier New" w:hAnsi="Courier New"/>
          <w:sz w:val="20"/>
        </w:rPr>
        <w:br/>
        <w:t xml:space="preserve">  (student Petrenko A)</w:t>
      </w:r>
      <w:r>
        <w:rPr>
          <w:rFonts w:ascii="Courier New" w:hAnsi="Courier New"/>
          <w:sz w:val="20"/>
        </w:rPr>
        <w:br/>
        <w:t xml:space="preserve">  (student Koval B)</w:t>
      </w:r>
      <w:r>
        <w:rPr>
          <w:rFonts w:ascii="Courier New" w:hAnsi="Courier New"/>
          <w:sz w:val="20"/>
        </w:rPr>
        <w:br/>
        <w:t xml:space="preserve">  (student Shevchenko A)</w:t>
      </w:r>
      <w:r>
        <w:rPr>
          <w:rFonts w:ascii="Courier New" w:hAnsi="Courier New"/>
          <w:sz w:val="20"/>
        </w:rPr>
        <w:br/>
        <w:t xml:space="preserve">  (student Bondar C)</w:t>
      </w:r>
      <w:r>
        <w:rPr>
          <w:rFonts w:ascii="Courier New" w:hAnsi="Courier New"/>
          <w:sz w:val="20"/>
        </w:rPr>
        <w:br/>
        <w:t xml:space="preserve">  (student Tkachuk B)</w:t>
      </w:r>
      <w:r>
        <w:rPr>
          <w:rFonts w:ascii="Courier New" w:hAnsi="Courier New"/>
          <w:sz w:val="20"/>
        </w:rPr>
        <w:br/>
        <w:t xml:space="preserve">  (student Lysenko A)</w:t>
      </w:r>
      <w:r>
        <w:rPr>
          <w:rFonts w:ascii="Courier New" w:hAnsi="Courier New"/>
          <w:sz w:val="20"/>
        </w:rPr>
        <w:br/>
        <w:t xml:space="preserve">  (student Melnyk B)</w:t>
      </w:r>
      <w:r>
        <w:rPr>
          <w:rFonts w:ascii="Courier New" w:hAnsi="Courier New"/>
          <w:sz w:val="20"/>
        </w:rPr>
        <w:br/>
        <w:t xml:space="preserve">  (student Savchenko C)</w:t>
      </w:r>
      <w:r>
        <w:rPr>
          <w:rFonts w:ascii="Courier New" w:hAnsi="Courier New"/>
          <w:sz w:val="20"/>
        </w:rPr>
        <w:br/>
        <w:t xml:space="preserve">  (student Moroz A)</w:t>
      </w:r>
      <w:r>
        <w:rPr>
          <w:rFonts w:ascii="Courier New" w:hAnsi="Courier New"/>
          <w:sz w:val="20"/>
        </w:rPr>
        <w:br/>
        <w:t xml:space="preserve">  (student Rudenko B)</w:t>
      </w:r>
      <w:r>
        <w:rPr>
          <w:rFonts w:ascii="Courier New" w:hAnsi="Courier New"/>
          <w:sz w:val="20"/>
        </w:rPr>
        <w:br/>
        <w:t xml:space="preserve">  (student Pavlenko A)</w:t>
      </w:r>
      <w:r>
        <w:rPr>
          <w:rFonts w:ascii="Courier New" w:hAnsi="Courier New"/>
          <w:sz w:val="20"/>
        </w:rPr>
        <w:br/>
        <w:t xml:space="preserve">  (student Marchenko C))</w:t>
      </w:r>
    </w:p>
    <w:p w14:paraId="69711CFA" w14:textId="77777777" w:rsidR="00235515" w:rsidRDefault="00000000">
      <w:r>
        <w:t>Створимо файл з правилами grades.clp:</w:t>
      </w:r>
    </w:p>
    <w:p w14:paraId="33719743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(defglobal ?*count-A* = 0)</w:t>
      </w:r>
      <w:r>
        <w:rPr>
          <w:rFonts w:ascii="Courier New" w:hAnsi="Courier New"/>
          <w:sz w:val="20"/>
        </w:rPr>
        <w:br/>
        <w:t>(defglobal ?*count-B* = 0)</w:t>
      </w:r>
      <w:r>
        <w:rPr>
          <w:rFonts w:ascii="Courier New" w:hAnsi="Courier New"/>
          <w:sz w:val="20"/>
        </w:rPr>
        <w:br/>
        <w:t>(defglobal ?*count-C* = 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header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(initial-fact)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crlf "=== Exam Results ===" crlf))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count-grade-A</w:t>
      </w:r>
      <w:r>
        <w:rPr>
          <w:rFonts w:ascii="Courier New" w:hAnsi="Courier New"/>
          <w:sz w:val="20"/>
        </w:rPr>
        <w:br/>
        <w:t xml:space="preserve">  (student ? A)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?*count-A* (+ ?*count-A*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count-grade-B</w:t>
      </w:r>
      <w:r>
        <w:rPr>
          <w:rFonts w:ascii="Courier New" w:hAnsi="Courier New"/>
          <w:sz w:val="20"/>
        </w:rPr>
        <w:br/>
        <w:t xml:space="preserve">  (student ? B)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?*count-B* (+ ?*count-B*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count-grade-C</w:t>
      </w:r>
      <w:r>
        <w:rPr>
          <w:rFonts w:ascii="Courier New" w:hAnsi="Courier New"/>
          <w:sz w:val="20"/>
        </w:rPr>
        <w:br/>
        <w:t xml:space="preserve">  (student ? C)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(bind ?*count-C* (+ ?*count-C* 1)))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show-results</w:t>
      </w:r>
      <w:r>
        <w:rPr>
          <w:rFonts w:ascii="Courier New" w:hAnsi="Courier New"/>
          <w:sz w:val="20"/>
        </w:rPr>
        <w:br/>
        <w:t xml:space="preserve">  (declare (salience -1))</w:t>
      </w:r>
      <w:r>
        <w:rPr>
          <w:rFonts w:ascii="Courier New" w:hAnsi="Courier New"/>
          <w:sz w:val="20"/>
        </w:rPr>
        <w:br/>
        <w:t xml:space="preserve">  (initial-fact)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"Grade A: " ?*count-A* " students" crlf)</w:t>
      </w:r>
      <w:r>
        <w:rPr>
          <w:rFonts w:ascii="Courier New" w:hAnsi="Courier New"/>
          <w:sz w:val="20"/>
        </w:rPr>
        <w:br/>
        <w:t xml:space="preserve">  (printout t "Grade B: " ?*count-B* " students" crlf)</w:t>
      </w:r>
      <w:r>
        <w:rPr>
          <w:rFonts w:ascii="Courier New" w:hAnsi="Courier New"/>
          <w:sz w:val="20"/>
        </w:rPr>
        <w:br/>
        <w:t xml:space="preserve">  (printout t "Grade C: " ?*count-C* " students" crlf)</w:t>
      </w:r>
      <w:r>
        <w:rPr>
          <w:rFonts w:ascii="Courier New" w:hAnsi="Courier New"/>
          <w:sz w:val="20"/>
        </w:rPr>
        <w:br/>
        <w:t xml:space="preserve">  (printout t "Total:   " (+ ?*count-A* ?*count-B* ?*count-C*) " students" crlf))</w:t>
      </w:r>
    </w:p>
    <w:p w14:paraId="27C4A328" w14:textId="77777777" w:rsidR="00235515" w:rsidRDefault="00000000">
      <w:r>
        <w:t>Виконання:</w:t>
      </w:r>
    </w:p>
    <w:p w14:paraId="3DB409C0" w14:textId="77777777" w:rsidR="00235515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(load students.txt)</w:t>
      </w:r>
      <w:r>
        <w:rPr>
          <w:rFonts w:ascii="Courier New" w:hAnsi="Courier New"/>
          <w:sz w:val="20"/>
        </w:rPr>
        <w:br/>
        <w:t>.........</w:t>
      </w:r>
      <w:r>
        <w:rPr>
          <w:rFonts w:ascii="Courier New" w:hAnsi="Courier New"/>
          <w:sz w:val="20"/>
        </w:rPr>
        <w:br/>
        <w:t>TRUE</w:t>
      </w:r>
      <w:r>
        <w:rPr>
          <w:rFonts w:ascii="Courier New" w:hAnsi="Courier New"/>
          <w:sz w:val="20"/>
        </w:rPr>
        <w:br/>
        <w:t>CLIPS&gt; (load grades.clp)</w:t>
      </w:r>
      <w:r>
        <w:rPr>
          <w:rFonts w:ascii="Courier New" w:hAnsi="Courier New"/>
          <w:sz w:val="20"/>
        </w:rPr>
        <w:br/>
        <w:t>.........</w:t>
      </w:r>
      <w:r>
        <w:rPr>
          <w:rFonts w:ascii="Courier New" w:hAnsi="Courier New"/>
          <w:sz w:val="20"/>
        </w:rPr>
        <w:br/>
        <w:t>TRUE</w:t>
      </w:r>
      <w:r>
        <w:rPr>
          <w:rFonts w:ascii="Courier New" w:hAnsi="Courier New"/>
          <w:sz w:val="20"/>
        </w:rPr>
        <w:br/>
        <w:t>CLIPS&gt; (reset)</w:t>
      </w:r>
      <w:r>
        <w:rPr>
          <w:rFonts w:ascii="Courier New" w:hAnsi="Courier New"/>
          <w:sz w:val="20"/>
        </w:rPr>
        <w:br/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=== Exam Results ===</w:t>
      </w:r>
      <w:r>
        <w:rPr>
          <w:rFonts w:ascii="Courier New" w:hAnsi="Courier New"/>
          <w:sz w:val="20"/>
        </w:rPr>
        <w:br/>
        <w:t>Grade A: 5 students</w:t>
      </w:r>
      <w:r>
        <w:rPr>
          <w:rFonts w:ascii="Courier New" w:hAnsi="Courier New"/>
          <w:sz w:val="20"/>
        </w:rPr>
        <w:br/>
        <w:t>Grade B: 4 students</w:t>
      </w:r>
      <w:r>
        <w:rPr>
          <w:rFonts w:ascii="Courier New" w:hAnsi="Courier New"/>
          <w:sz w:val="20"/>
        </w:rPr>
        <w:br/>
        <w:t>Grade C: 3 students</w:t>
      </w:r>
      <w:r>
        <w:rPr>
          <w:rFonts w:ascii="Courier New" w:hAnsi="Courier New"/>
          <w:sz w:val="20"/>
        </w:rPr>
        <w:br/>
        <w:t>Total:   12 students</w:t>
      </w:r>
    </w:p>
    <w:p w14:paraId="3EE6EAE2" w14:textId="77777777" w:rsidR="00235515" w:rsidRDefault="00000000">
      <w:r>
        <w:t>Програма коректно підрахувала: 5 студентів з оцінкою A (Petrenko, Shevchenko, Lysenko, Moroz, Pavlenko), 4 з оцінкою B (Koval, Tkachuk, Melnyk, Rudenko) та 3 з оцінкою C (Bondar, Savchenko, Marchenko).</w:t>
      </w:r>
    </w:p>
    <w:p w14:paraId="3BCDBBAA" w14:textId="77777777" w:rsidR="00235515" w:rsidRDefault="00000000">
      <w:pPr>
        <w:pStyle w:val="BodyText"/>
      </w:pPr>
      <w:r>
        <w:t>Структура програми аналогічна прикладу з конференцією: - Дані завантажуються з окремого файлу students.txt командою (load) - Три правила-лічильники використовують універсальну підстановку ? для прізвища - Правило show-results з пріоритетом -1 виконується останнім і виводить підсумки</w:t>
      </w:r>
    </w:p>
    <w:p w14:paraId="5EA5413F" w14:textId="77777777" w:rsidR="00235515" w:rsidRDefault="00000000">
      <w:pPr>
        <w:pStyle w:val="Heading1"/>
      </w:pPr>
      <w:bookmarkStart w:id="8" w:name="_Toc228495329"/>
      <w:bookmarkStart w:id="9" w:name="висновки"/>
      <w:bookmarkEnd w:id="3"/>
      <w:bookmarkEnd w:id="7"/>
      <w:r>
        <w:rPr>
          <w:rFonts w:ascii="Times New Roman" w:hAnsi="Times New Roman"/>
        </w:rPr>
        <w:lastRenderedPageBreak/>
        <w:t>3. Висновки</w:t>
      </w:r>
      <w:bookmarkEnd w:id="8"/>
    </w:p>
    <w:p w14:paraId="04C4FB96" w14:textId="77777777" w:rsidR="00235515" w:rsidRDefault="00000000">
      <w:r>
        <w:t>У ході виконання лабораторної роботи вивчено механізм правил у CLIPS:</w:t>
      </w:r>
    </w:p>
    <w:p w14:paraId="13F459F9" w14:textId="77777777" w:rsidR="00235515" w:rsidRDefault="00000000">
      <w:pPr>
        <w:numPr>
          <w:ilvl w:val="0"/>
          <w:numId w:val="3"/>
        </w:numPr>
        <w:ind w:left="567" w:hanging="283"/>
      </w:pPr>
      <w:r>
        <w:t>Правила у CLIPS задаються конструктором defrule і складаються з лівої частини (умови) та правої частини (дії), розділених символом =&gt;.</w:t>
      </w:r>
    </w:p>
    <w:p w14:paraId="202C6CF1" w14:textId="77777777" w:rsidR="00235515" w:rsidRDefault="00000000">
      <w:pPr>
        <w:numPr>
          <w:ilvl w:val="0"/>
          <w:numId w:val="3"/>
        </w:numPr>
        <w:ind w:left="567" w:hanging="283"/>
      </w:pPr>
      <w:r>
        <w:t>Машина логічного висновку працює циклічно: зіставлення фактів з умовами правил → вибір правила → виконання дій. Правило активізується стільки разів, скільки фактів задовольняють його умову.</w:t>
      </w:r>
    </w:p>
    <w:p w14:paraId="635C17F7" w14:textId="77777777" w:rsidR="00235515" w:rsidRDefault="00000000">
      <w:pPr>
        <w:numPr>
          <w:ilvl w:val="0"/>
          <w:numId w:val="3"/>
        </w:numPr>
        <w:ind w:left="567" w:hanging="283"/>
      </w:pPr>
      <w:r>
        <w:t>Пріоритет правил задається функцією declare з параметром salience (від -10000 до +10000, за замовчуванням 0). Це дозволяє контролювати порядок виконання правил.</w:t>
      </w:r>
    </w:p>
    <w:p w14:paraId="5F104455" w14:textId="77777777" w:rsidR="00235515" w:rsidRDefault="00000000">
      <w:pPr>
        <w:numPr>
          <w:ilvl w:val="0"/>
          <w:numId w:val="3"/>
        </w:numPr>
        <w:ind w:left="567" w:hanging="283"/>
      </w:pPr>
      <w:r>
        <w:t>Глобальні змінні (defglobal) зберігають стан між активаціями різних правил. Функція bind виконує присвоювання.</w:t>
      </w:r>
    </w:p>
    <w:p w14:paraId="0E1A5669" w14:textId="77777777" w:rsidR="00235515" w:rsidRDefault="00000000">
      <w:pPr>
        <w:numPr>
          <w:ilvl w:val="0"/>
          <w:numId w:val="3"/>
        </w:numPr>
        <w:ind w:left="567" w:hanging="283"/>
      </w:pPr>
      <w:r>
        <w:t>Розділення даних (файл .txt) і логіки (файл .clp) забезпечує модульність бази знань.</w:t>
      </w:r>
      <w:bookmarkEnd w:id="9"/>
    </w:p>
    <w:sectPr w:rsidR="00235515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B62C" w14:textId="77777777" w:rsidR="00061B21" w:rsidRDefault="00061B21">
      <w:pPr>
        <w:spacing w:line="240" w:lineRule="auto"/>
      </w:pPr>
      <w:r>
        <w:separator/>
      </w:r>
    </w:p>
  </w:endnote>
  <w:endnote w:type="continuationSeparator" w:id="0">
    <w:p w14:paraId="77505D1D" w14:textId="77777777" w:rsidR="00061B21" w:rsidRDefault="00061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D543" w14:textId="77777777" w:rsidR="00235515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2A703" w14:textId="77777777" w:rsidR="00061B21" w:rsidRDefault="00061B21">
      <w:pPr>
        <w:spacing w:line="240" w:lineRule="auto"/>
      </w:pPr>
      <w:r>
        <w:separator/>
      </w:r>
    </w:p>
  </w:footnote>
  <w:footnote w:type="continuationSeparator" w:id="0">
    <w:p w14:paraId="5A5E3437" w14:textId="77777777" w:rsidR="00061B21" w:rsidRDefault="00061B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94E408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A036CF8A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A1023FB2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2155006">
    <w:abstractNumId w:val="9"/>
  </w:num>
  <w:num w:numId="2" w16cid:durableId="1134564511">
    <w:abstractNumId w:val="10"/>
  </w:num>
  <w:num w:numId="3" w16cid:durableId="74901167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B21"/>
    <w:rsid w:val="00063AF5"/>
    <w:rsid w:val="00133B92"/>
    <w:rsid w:val="0015074B"/>
    <w:rsid w:val="00235515"/>
    <w:rsid w:val="0029639D"/>
    <w:rsid w:val="00326F90"/>
    <w:rsid w:val="007D16A1"/>
    <w:rsid w:val="00AA1D8D"/>
    <w:rsid w:val="00B47730"/>
    <w:rsid w:val="00CA17E0"/>
    <w:rsid w:val="00CB0664"/>
    <w:rsid w:val="00D60E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0817F"/>
  <w14:defaultImageDpi w14:val="300"/>
  <w15:docId w15:val="{02908542-2FE3-4CBB-B3BF-D1DF4B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D16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16A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7D16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3619</Words>
  <Characters>2064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4</cp:revision>
  <dcterms:created xsi:type="dcterms:W3CDTF">2013-12-23T23:15:00Z</dcterms:created>
  <dcterms:modified xsi:type="dcterms:W3CDTF">2026-05-01T00:39:00Z</dcterms:modified>
  <cp:category/>
</cp:coreProperties>
</file>